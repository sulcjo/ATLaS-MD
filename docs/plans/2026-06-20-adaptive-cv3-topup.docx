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Adaptive CV3 Top-Up Implementation Plan</w:t>
      </w:r>
    </w:p>
    <w:p>
      <w:pPr>
        <w:ind w:left="432"/>
      </w:pPr>
      <w:r>
        <w:rPr>
          <w:b/>
          <w:i/>
          <w:sz w:val="20"/>
        </w:rPr>
        <w:t>For agentic workers:</w:t>
      </w:r>
      <w:r>
        <w:rPr>
          <w:i/>
          <w:sz w:val="20"/>
        </w:rP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nsolas" w:hAnsi="Consolas"/>
          <w:i/>
          <w:color w:val="8B0000"/>
          <w:sz w:val="19"/>
        </w:rPr>
        <w:t>- [ ]</w:t>
      </w:r>
      <w:r>
        <w:rPr>
          <w:i/>
          <w:sz w:val="20"/>
        </w:rPr>
        <w:t>) syntax for tracking.</w:t>
      </w:r>
    </w:p>
    <w:p>
      <w:r>
        <w:rPr>
          <w:b/>
          <w:sz w:val="21"/>
        </w:rPr>
        <w:t>Goal:</w:t>
      </w:r>
      <w:r>
        <w:rPr>
          <w:sz w:val="21"/>
        </w:rPr>
        <w:t xml:space="preserve"> Add a third collective variable (CV3) used by adaptively-spawned "top-up" replicas that resolve degenerate/undersampled regions of the (CV1,CV2) landscape, and unite all replicas in a single connectivity-and-ESS-checked MBAR — built </w:t>
      </w:r>
      <w:r>
        <w:rPr>
          <w:b/>
          <w:sz w:val="21"/>
        </w:rPr>
        <w:t>spine-first</w:t>
      </w:r>
      <w:r>
        <w:rPr>
          <w:sz w:val="21"/>
        </w:rPr>
        <w:t xml:space="preserve"> and validated </w:t>
      </w:r>
      <w:r>
        <w:rPr>
          <w:b/>
          <w:sz w:val="21"/>
        </w:rPr>
        <w:t>boost-free</w:t>
      </w:r>
      <w:r>
        <w:rPr>
          <w:sz w:val="21"/>
        </w:rPr>
        <w:t xml:space="preserve"> before any GaMD coupling.</w:t>
      </w:r>
    </w:p>
    <w:p>
      <w:r>
        <w:rPr>
          <w:b/>
          <w:sz w:val="21"/>
        </w:rPr>
        <w:t>Architecture (post-adversarial-review — see Appendix A):</w:t>
      </w:r>
      <w:r>
        <w:rPr>
          <w:sz w:val="21"/>
        </w:rPr>
        <w:t xml:space="preserve"> This plan was adversarially verified by four independent reviewers (statmech, code-integration, test-validity, completeness). They established that the scheme is </w:t>
      </w:r>
      <w:r>
        <w:rPr>
          <w:b/>
          <w:sz w:val="21"/>
        </w:rPr>
        <w:t>integration-spine-first, not mechanism-first</w:t>
      </w:r>
      <w:r>
        <w:rPr>
          <w:sz w:val="21"/>
        </w:rPr>
        <w:t xml:space="preserve">: the hard part is not the CV3 force or the MBAR term, it is the dozen places in GAREUS that silently assume exactly 2 CVs (persistent window registry, resume/checkpoint, run manifest, </w:t>
      </w:r>
      <w:r>
        <w:rPr>
          <w:b/>
          <w:sz w:val="21"/>
        </w:rPr>
        <w:t>both</w:t>
      </w:r>
      <w:r>
        <w:rPr>
          <w:sz w:val="21"/>
        </w:rPr>
        <w:t xml:space="preserve"> stand-alone reporting scripts, replica-exchange bias matrix, seeding, dedup, window-budget cap). They also established that the user's "discovered CV3" premise has a </w:t>
      </w:r>
      <w:r>
        <w:rPr>
          <w:b/>
          <w:sz w:val="21"/>
        </w:rPr>
        <w:t>single enabling primitive</w:t>
      </w:r>
      <w:r>
        <w:rPr>
          <w:sz w:val="21"/>
        </w:rPr>
        <w:t xml:space="preserve"> — *retroactive re-evaluation of the chosen CV3 over all previously-recorded solute-only frames* — and that once that primitive exists, both per-epoch CV3 and a multi-column </w:t>
      </w:r>
      <w:r>
        <w:rPr>
          <w:rFonts w:ascii="Consolas" w:hAnsi="Consolas"/>
          <w:color w:val="8B0000"/>
          <w:sz w:val="20"/>
        </w:rPr>
        <w:t>u_nk</w:t>
      </w:r>
      <w:r>
        <w:rPr>
          <w:sz w:val="21"/>
        </w:rPr>
        <w:t xml:space="preserve"> fall out of it for free.</w:t>
      </w:r>
    </w:p>
    <w:p>
      <w:r>
        <w:rPr>
          <w:sz w:val="21"/>
        </w:rPr>
        <w:t>Therefore the work is sequenced into three milestones:</w:t>
      </w:r>
    </w:p>
    <w:p>
      <w:pPr>
        <w:pStyle w:val="ListBullet"/>
      </w:pPr>
      <w:r>
        <w:rPr>
          <w:b/>
          <w:sz w:val="21"/>
        </w:rPr>
        <w:t>v1 — one fixed CV3 + full integration spine, validated boost-free.</w:t>
      </w:r>
      <w:r>
        <w:rPr>
          <w:sz w:val="21"/>
        </w:rPr>
        <w:t xml:space="preserve"> CV3 is chosen at launch (a *known-slow* coordinate, e.g. χ1 of Trp9 in chignolin, for which a validator already exists). No selector, no re-evaluation. This milestone exists to prove the </w:t>
      </w:r>
      <w:r>
        <w:rPr>
          <w:b/>
          <w:sz w:val="21"/>
        </w:rPr>
        <w:t>integration spine</w:t>
      </w:r>
      <w:r>
        <w:rPr>
          <w:sz w:val="21"/>
        </w:rPr>
        <w:t xml:space="preserve"> end-to-end with the fewest moving parts. First shippable, fully-validated result.</w:t>
      </w:r>
    </w:p>
    <w:p>
      <w:pPr>
        <w:pStyle w:val="ListBullet"/>
      </w:pPr>
      <w:r>
        <w:rPr>
          <w:b/>
          <w:sz w:val="21"/>
        </w:rPr>
        <w:t>v2 — discovered single CV3.</w:t>
      </w:r>
      <w:r>
        <w:rPr>
          <w:sz w:val="21"/>
        </w:rPr>
        <w:t xml:space="preserve"> Add the candidate enumerator, the selector (multimodality OR hysteresis), and the retroactive re-evaluation pass. A single tertiary </w:t>
      </w:r>
      <w:r>
        <w:rPr>
          <w:rFonts w:ascii="Consolas" w:hAnsi="Consolas"/>
          <w:color w:val="8B0000"/>
          <w:sz w:val="20"/>
        </w:rPr>
        <w:t>u_nk</w:t>
      </w:r>
      <w:r>
        <w:rPr>
          <w:sz w:val="21"/>
        </w:rPr>
        <w:t xml:space="preserve"> column still suffices.</w:t>
      </w:r>
    </w:p>
    <w:p>
      <w:pPr>
        <w:pStyle w:val="ListBullet"/>
      </w:pPr>
      <w:r>
        <w:rPr>
          <w:b/>
          <w:sz w:val="21"/>
        </w:rPr>
        <w:t>v3 — per-epoch CV3.</w:t>
      </w:r>
      <w:r>
        <w:rPr>
          <w:sz w:val="21"/>
        </w:rPr>
        <w:t xml:space="preserve"> Generalize </w:t>
      </w:r>
      <w:r>
        <w:rPr>
          <w:rFonts w:ascii="Consolas" w:hAnsi="Consolas"/>
          <w:color w:val="8B0000"/>
          <w:sz w:val="20"/>
        </w:rPr>
        <w:t>u_nk</w:t>
      </w:r>
      <w:r>
        <w:rPr>
          <w:sz w:val="21"/>
        </w:rPr>
        <w:t xml:space="preserve"> to N tertiary columns with per-window coordinate indexing. Trivial once re-evaluation exists.</w:t>
      </w:r>
    </w:p>
    <w:p>
      <w:r>
        <w:rPr>
          <w:b/>
          <w:sz w:val="21"/>
        </w:rPr>
        <w:t>Track 2 (parallel, independent): GaMD `dV` in the estimator.</w:t>
      </w:r>
      <w:r>
        <w:rPr>
          <w:sz w:val="21"/>
        </w:rPr>
        <w:t xml:space="preserve"> Decoupled from the top-up machinery and </w:t>
      </w:r>
      <w:r>
        <w:rPr>
          <w:b/>
          <w:sz w:val="21"/>
        </w:rPr>
        <w:t>does not block</w:t>
      </w:r>
      <w:r>
        <w:rPr>
          <w:sz w:val="21"/>
        </w:rPr>
        <w:t xml:space="preserve"> it. Honest framing (Appendix A, statmech #3): putting </w:t>
      </w:r>
      <w:r>
        <w:rPr>
          <w:rFonts w:ascii="Consolas" w:hAnsi="Consolas"/>
          <w:color w:val="8B0000"/>
          <w:sz w:val="20"/>
        </w:rPr>
        <w:t>dV</w:t>
      </w:r>
      <w:r>
        <w:rPr>
          <w:sz w:val="21"/>
        </w:rPr>
        <w:t xml:space="preserve"> in </w:t>
      </w:r>
      <w:r>
        <w:rPr>
          <w:rFonts w:ascii="Consolas" w:hAnsi="Consolas"/>
          <w:color w:val="8B0000"/>
          <w:sz w:val="20"/>
        </w:rPr>
        <w:t>u_nk</w:t>
      </w:r>
      <w:r>
        <w:rPr>
          <w:sz w:val="21"/>
        </w:rPr>
        <w:t xml:space="preserve"> (route B1) and the existing cumulant2 deconvolution (route B3) are two ends of the *same* bias-variance tradeoff; </w:t>
      </w:r>
      <w:r>
        <w:rPr>
          <w:b/>
          <w:sz w:val="21"/>
        </w:rPr>
        <w:t>neither solves GaMD reweighting</w:t>
      </w:r>
      <w:r>
        <w:rPr>
          <w:sz w:val="21"/>
        </w:rPr>
        <w:t>. Under GaMD the top-up FES inherits the project's standing reweighting error, reported via per-state ESS. Track 1 (boost-free) is the only regime where the scheme is cleanly validatable.</w:t>
      </w:r>
    </w:p>
    <w:p>
      <w:r>
        <w:rPr>
          <w:b/>
          <w:sz w:val="21"/>
        </w:rPr>
        <w:t>Tech Stack:</w:t>
      </w:r>
      <w:r>
        <w:rPr>
          <w:sz w:val="21"/>
        </w:rPr>
        <w:t xml:space="preserve"> Python 3, NumPy (&gt;=1.23), pymbar (MBAR + </w:t>
      </w:r>
      <w:r>
        <w:rPr>
          <w:rFonts w:ascii="Consolas" w:hAnsi="Consolas"/>
          <w:color w:val="8B0000"/>
          <w:sz w:val="20"/>
        </w:rPr>
        <w:t>compute_overlap</w:t>
      </w:r>
      <w:r>
        <w:rPr>
          <w:sz w:val="21"/>
        </w:rPr>
        <w:t xml:space="preserve">), OpenMM (force construction only — never unit-tested), pytest. Touched modules: </w:t>
      </w:r>
      <w:r>
        <w:rPr>
          <w:rFonts w:ascii="Consolas" w:hAnsi="Consolas"/>
          <w:color w:val="8B0000"/>
          <w:sz w:val="20"/>
        </w:rPr>
        <w:t>gareus/{cli,config,cv,forces,windows,adaptive_production,adaptive_feedback,production,analysis,seeding,store,provenance}.py</w:t>
      </w:r>
      <w:r>
        <w:rPr>
          <w:sz w:val="21"/>
        </w:rPr>
        <w:t xml:space="preserve">, plus stand-alone scripts </w:t>
      </w:r>
      <w:r>
        <w:rPr>
          <w:rFonts w:ascii="Consolas" w:hAnsi="Consolas"/>
          <w:color w:val="8B0000"/>
          <w:sz w:val="20"/>
        </w:rPr>
        <w:t>compare_gareus_runs.py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analyze_gareus_mbar.py</w:t>
      </w:r>
      <w:r>
        <w:rPr>
          <w:sz w:val="21"/>
        </w:rPr>
        <w:t>.</w:t>
      </w:r>
    </w:p>
    <w:p>
      <w:pPr>
        <w:pStyle w:val="Heading2"/>
      </w:pPr>
      <w:r>
        <w:t>Global Constraints</w:t>
      </w:r>
    </w:p>
    <w:p>
      <w:pPr>
        <w:pStyle w:val="ListBullet"/>
      </w:pPr>
      <w:r>
        <w:rPr>
          <w:b/>
          <w:sz w:val="21"/>
        </w:rPr>
        <w:t>numpy&gt;=1.23</w:t>
      </w:r>
      <w:r>
        <w:rPr>
          <w:sz w:val="21"/>
        </w:rPr>
        <w:t>, no new required deps. Selector uses NumPy only (no scikit-learn/deeptime).</w:t>
      </w:r>
    </w:p>
    <w:p>
      <w:pPr>
        <w:pStyle w:val="ListBullet"/>
      </w:pPr>
      <w:r>
        <w:rPr>
          <w:b/>
          <w:sz w:val="21"/>
        </w:rPr>
        <w:t>Unit tests in `tests/` MUST NOT import OpenMM/PeptideBuilder/gamd-openmm.</w:t>
      </w:r>
      <w:r>
        <w:rPr>
          <w:sz w:val="21"/>
        </w:rPr>
        <w:t xml:space="preserve"> Verified safe: </w:t>
      </w:r>
      <w:r>
        <w:rPr>
          <w:rFonts w:ascii="Consolas" w:hAnsi="Consolas"/>
          <w:color w:val="8B0000"/>
          <w:sz w:val="20"/>
        </w:rPr>
        <w:t>gareus.{cv,windows,adaptive_production,analysis,adaptive_feedback,cli,config}</w:t>
      </w:r>
      <w:r>
        <w:rPr>
          <w:sz w:val="21"/>
        </w:rPr>
        <w:t xml:space="preserve"> already import cleanly without OpenMM in the existing suite (Appendix A, test-validity: import rule PASSED). OpenMM-requiring checks go through </w:t>
      </w:r>
      <w:r>
        <w:rPr>
          <w:rFonts w:ascii="Consolas" w:hAnsi="Consolas"/>
          <w:color w:val="8B0000"/>
          <w:sz w:val="20"/>
        </w:rPr>
        <w:t>gareus/integration_test.py</w:t>
      </w:r>
      <w:r>
        <w:rPr>
          <w:sz w:val="21"/>
        </w:rPr>
        <w:t xml:space="preserve"> / </w:t>
      </w:r>
      <w:r>
        <w:rPr>
          <w:rFonts w:ascii="Consolas" w:hAnsi="Consolas"/>
          <w:color w:val="8B0000"/>
          <w:sz w:val="20"/>
        </w:rPr>
        <w:t>gareus-test-run</w:t>
      </w:r>
      <w:r>
        <w:rPr>
          <w:sz w:val="21"/>
        </w:rPr>
        <w:t>.</w:t>
      </w:r>
    </w:p>
    <w:p>
      <w:pPr>
        <w:pStyle w:val="ListBullet"/>
      </w:pPr>
      <w:r>
        <w:rPr>
          <w:b/>
          <w:sz w:val="21"/>
        </w:rPr>
        <w:t>CV3 must be a deterministic function of SOLUTE-ONLY saved atoms</w:t>
      </w:r>
      <w:r>
        <w:rPr>
          <w:sz w:val="21"/>
        </w:rPr>
        <w:t xml:space="preserve"> — production records solute-only trajectories; this is also what makes retroactive re-evaluation (v2) possible. Any CV3 needing water/stripped atoms is invalid.</w:t>
      </w:r>
    </w:p>
    <w:p>
      <w:pPr>
        <w:pStyle w:val="ListBullet"/>
      </w:pPr>
      <w:r>
        <w:rPr>
          <w:b/>
          <w:sz w:val="21"/>
        </w:rPr>
        <w:t>Backward compatibility (hard gate):</w:t>
      </w:r>
      <w:r>
        <w:rPr>
          <w:sz w:val="21"/>
        </w:rPr>
        <w:t xml:space="preserve"> CV3 is strictly opt-in. With no </w:t>
      </w:r>
      <w:r>
        <w:rPr>
          <w:rFonts w:ascii="Consolas" w:hAnsi="Consolas"/>
          <w:color w:val="8B0000"/>
          <w:sz w:val="20"/>
        </w:rPr>
        <w:t>--cv3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cv3:</w:t>
      </w:r>
      <w:r>
        <w:rPr>
          <w:sz w:val="21"/>
        </w:rPr>
        <w:t xml:space="preserve"> config, every path behaves bit-identically to today and the full existing suite passes unchanged, at every commit.</w:t>
      </w:r>
    </w:p>
    <w:p>
      <w:pPr>
        <w:pStyle w:val="ListBullet"/>
      </w:pPr>
      <w:r>
        <w:rPr>
          <w:b/>
          <w:sz w:val="21"/>
        </w:rPr>
        <w:t>Parameter naming:</w:t>
      </w:r>
      <w:r>
        <w:rPr>
          <w:sz w:val="21"/>
        </w:rPr>
        <w:t xml:space="preserve"> primary </w:t>
      </w:r>
      <w:r>
        <w:rPr>
          <w:rFonts w:ascii="Consolas" w:hAnsi="Consolas"/>
          <w:color w:val="8B0000"/>
          <w:sz w:val="20"/>
        </w:rPr>
        <w:t>k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r0</w:t>
      </w:r>
      <w:r>
        <w:rPr>
          <w:sz w:val="21"/>
        </w:rPr>
        <w:t xml:space="preserve">, secondary </w:t>
      </w:r>
      <w:r>
        <w:rPr>
          <w:rFonts w:ascii="Consolas" w:hAnsi="Consolas"/>
          <w:color w:val="8B0000"/>
          <w:sz w:val="20"/>
        </w:rPr>
        <w:t>ss_k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ss0</w:t>
      </w:r>
      <w:r>
        <w:rPr>
          <w:sz w:val="21"/>
        </w:rPr>
        <w:t xml:space="preserve">, </w:t>
      </w:r>
      <w:r>
        <w:rPr>
          <w:b/>
          <w:sz w:val="21"/>
        </w:rPr>
        <w:t>tertiary `ss3_k`/`ss3_0`</w:t>
      </w:r>
      <w:r>
        <w:rPr>
          <w:sz w:val="21"/>
        </w:rPr>
        <w:t xml:space="preserve">. </w:t>
      </w:r>
      <w:r>
        <w:rPr>
          <w:b/>
          <w:sz w:val="21"/>
        </w:rPr>
        <w:t>OpenMM force groups are 0–31 only</w:t>
      </w:r>
      <w:r>
        <w:rPr>
          <w:sz w:val="21"/>
        </w:rPr>
        <w:t xml:space="preserve"> (primary=31, secondary=29 are taken); CV3 uses </w:t>
      </w:r>
      <w:r>
        <w:rPr>
          <w:b/>
          <w:sz w:val="21"/>
        </w:rPr>
        <w:t>force group 30</w:t>
      </w:r>
      <w:r>
        <w:rPr>
          <w:sz w:val="21"/>
        </w:rPr>
        <w:t xml:space="preserve"> (NOT 33 — that is invalid and raises).</w:t>
      </w:r>
    </w:p>
    <w:p>
      <w:pPr>
        <w:pStyle w:val="ListBullet"/>
      </w:pPr>
      <w:r>
        <w:rPr>
          <w:b/>
          <w:sz w:val="21"/>
        </w:rPr>
        <w:t>MBAR units:</w:t>
      </w:r>
      <w:r>
        <w:rPr>
          <w:sz w:val="21"/>
        </w:rPr>
        <w:t xml:space="preserve"> biases in kcal/mol → </w:t>
      </w:r>
      <w:r>
        <w:rPr>
          <w:rFonts w:ascii="Consolas" w:hAnsi="Consolas"/>
          <w:color w:val="8B0000"/>
          <w:sz w:val="20"/>
        </w:rPr>
        <w:t>*4.184</w:t>
      </w:r>
      <w:r>
        <w:rPr>
          <w:sz w:val="21"/>
        </w:rPr>
        <w:t xml:space="preserve"> → kJ → </w:t>
      </w:r>
      <w:r>
        <w:rPr>
          <w:rFonts w:ascii="Consolas" w:hAnsi="Consolas"/>
          <w:color w:val="8B0000"/>
          <w:sz w:val="20"/>
        </w:rPr>
        <w:t>*beta</w:t>
      </w:r>
      <w:r>
        <w:rPr>
          <w:sz w:val="21"/>
        </w:rPr>
        <w:t xml:space="preserve"> → reduced units, matching the existing </w:t>
      </w:r>
      <w:r>
        <w:rPr>
          <w:rFonts w:ascii="Consolas" w:hAnsi="Consolas"/>
          <w:color w:val="8B0000"/>
          <w:sz w:val="20"/>
        </w:rPr>
        <w:t>umbrella_bias_kcal → umbrella_bias_kj → umbrella_reduced_bias_nk</w:t>
      </w:r>
      <w:r>
        <w:rPr>
          <w:sz w:val="21"/>
        </w:rPr>
        <w:t xml:space="preserve"> chain.</w:t>
      </w:r>
    </w:p>
    <w:p>
      <w:pPr>
        <w:pStyle w:val="ListBullet"/>
      </w:pPr>
      <w:r>
        <w:rPr>
          <w:b/>
          <w:sz w:val="21"/>
        </w:rPr>
        <w:t>A restrained state must never have a masked-to-zero bias.</w:t>
      </w:r>
      <w:r>
        <w:rPr>
          <w:sz w:val="21"/>
        </w:rPr>
        <w:t xml:space="preserve"> For any window with </w:t>
      </w:r>
      <w:r>
        <w:rPr>
          <w:rFonts w:ascii="Consolas" w:hAnsi="Consolas"/>
          <w:color w:val="8B0000"/>
          <w:sz w:val="20"/>
        </w:rPr>
        <w:t>ss3_k&gt;0</w:t>
      </w:r>
      <w:r>
        <w:rPr>
          <w:sz w:val="21"/>
        </w:rPr>
        <w:t>, every sample's CV3 value must be finite; masking a missing CV3 value to 0 (as the inherited secondary pattern does) fabricates a finite reduced potential and silently corrupts MBAR (Appendix A, statmech #1). Assert, don't mask, for restrained columns.</w:t>
      </w:r>
    </w:p>
    <w:p>
      <w:pPr>
        <w:pStyle w:val="ListBullet"/>
      </w:pPr>
      <w:r>
        <w:rPr>
          <w:b/>
          <w:sz w:val="21"/>
        </w:rPr>
        <w:t>Conventional commits</w:t>
      </w:r>
      <w:r>
        <w:rPr>
          <w:sz w:val="21"/>
        </w:rPr>
        <w:t>, one per task minimum. Attribution disabled globally.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Milestone v1 — one fixed CV3 + full integration spine (boost-free)</w:t>
      </w:r>
    </w:p>
    <w:p>
      <w:r>
        <w:rPr>
          <w:sz w:val="21"/>
        </w:rPr>
        <w:t xml:space="preserve">CV3 is fixed at launch via </w:t>
      </w:r>
      <w:r>
        <w:rPr>
          <w:rFonts w:ascii="Consolas" w:hAnsi="Consolas"/>
          <w:color w:val="8B0000"/>
          <w:sz w:val="20"/>
        </w:rPr>
        <w:t>--cv3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--cv3-centers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--cv3-atoms</w:t>
      </w:r>
      <w:r>
        <w:rPr>
          <w:sz w:val="21"/>
        </w:rPr>
        <w:t xml:space="preserve">. The point of v1 is to make CV3 flow correctly through </w:t>
      </w:r>
      <w:r>
        <w:rPr>
          <w:b/>
          <w:sz w:val="21"/>
        </w:rPr>
        <w:t>every</w:t>
      </w:r>
      <w:r>
        <w:rPr>
          <w:sz w:val="21"/>
        </w:rPr>
        <w:t xml:space="preserve"> 2-CV-assuming seam and validate end-to-end in CMD. Tasks are ordered spine-first.</w:t>
      </w:r>
    </w:p>
    <w:p>
      <w:pPr>
        <w:pStyle w:val="Heading3"/>
      </w:pPr>
      <w:r>
        <w:t>Task 1: CV3 config + CLI plumbing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gareus/cli.py</w:t>
      </w:r>
      <w:r>
        <w:rPr>
          <w:sz w:val="21"/>
        </w:rPr>
        <w:t xml:space="preserve"> (CV-arg block near </w:t>
      </w:r>
      <w:r>
        <w:rPr>
          <w:rFonts w:ascii="Consolas" w:hAnsi="Consolas"/>
          <w:color w:val="8B0000"/>
          <w:sz w:val="20"/>
        </w:rPr>
        <w:t>--cv1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--cv2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--cv2-centers</w:t>
      </w:r>
      <w:r>
        <w:rPr>
          <w:sz w:val="21"/>
        </w:rPr>
        <w:t xml:space="preserve">), </w:t>
      </w:r>
      <w:r>
        <w:rPr>
          <w:rFonts w:ascii="Consolas" w:hAnsi="Consolas"/>
          <w:color w:val="8B0000"/>
          <w:sz w:val="20"/>
        </w:rPr>
        <w:t>gareus/config.py</w:t>
      </w:r>
      <w:r>
        <w:rPr>
          <w:sz w:val="21"/>
        </w:rPr>
        <w:t xml:space="preserve"> (</w:t>
      </w:r>
      <w:r>
        <w:rPr>
          <w:rFonts w:ascii="Consolas" w:hAnsi="Consolas"/>
          <w:color w:val="8B0000"/>
          <w:sz w:val="20"/>
        </w:rPr>
        <w:t>CONFIG_KEY_ALIASES</w:t>
      </w:r>
      <w:r>
        <w:rPr>
          <w:sz w:val="21"/>
        </w:rPr>
        <w:t xml:space="preserve">, ~lines 77-92). Test: </w:t>
      </w:r>
      <w:r>
        <w:rPr>
          <w:rFonts w:ascii="Consolas" w:hAnsi="Consolas"/>
          <w:color w:val="8B0000"/>
          <w:sz w:val="20"/>
        </w:rPr>
        <w:t>tests/test_cv3_config.py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Interfaces — Produces:</w:t>
      </w:r>
      <w:r>
        <w:rPr>
          <w:sz w:val="21"/>
        </w:rPr>
        <w:t xml:space="preserve"> argparse dests </w:t>
      </w:r>
      <w:r>
        <w:rPr>
          <w:rFonts w:ascii="Consolas" w:hAnsi="Consolas"/>
          <w:color w:val="8B0000"/>
          <w:sz w:val="20"/>
        </w:rPr>
        <w:t>cv3</w:t>
      </w:r>
      <w:r>
        <w:rPr>
          <w:sz w:val="21"/>
        </w:rPr>
        <w:t xml:space="preserve"> (str|None), </w:t>
      </w:r>
      <w:r>
        <w:rPr>
          <w:rFonts w:ascii="Consolas" w:hAnsi="Consolas"/>
          <w:color w:val="8B0000"/>
          <w:sz w:val="20"/>
        </w:rPr>
        <w:t>cv3_centers</w:t>
      </w:r>
      <w:r>
        <w:rPr>
          <w:sz w:val="21"/>
        </w:rPr>
        <w:t xml:space="preserve"> (list[float]|None), </w:t>
      </w:r>
      <w:r>
        <w:rPr>
          <w:rFonts w:ascii="Consolas" w:hAnsi="Consolas"/>
          <w:color w:val="8B0000"/>
          <w:sz w:val="20"/>
        </w:rPr>
        <w:t>cv3_k_default</w:t>
      </w:r>
      <w:r>
        <w:rPr>
          <w:sz w:val="21"/>
        </w:rPr>
        <w:t xml:space="preserve"> (float, </w:t>
      </w:r>
      <w:r>
        <w:rPr>
          <w:b/>
          <w:sz w:val="21"/>
        </w:rPr>
        <w:t>default 1.0</w:t>
      </w:r>
      <w:r>
        <w:rPr>
          <w:sz w:val="21"/>
        </w:rPr>
        <w:t xml:space="preserve"> — a 0.0 default would make every top-up restraint inert, Appendix A completeness #7), </w:t>
      </w:r>
      <w:r>
        <w:rPr>
          <w:rFonts w:ascii="Consolas" w:hAnsi="Consolas"/>
          <w:color w:val="8B0000"/>
          <w:sz w:val="20"/>
        </w:rPr>
        <w:t>cv3_atoms</w:t>
      </w:r>
      <w:r>
        <w:rPr>
          <w:sz w:val="21"/>
        </w:rPr>
        <w:t xml:space="preserve"> (list[int]|None). Config aliases </w:t>
      </w:r>
      <w:r>
        <w:rPr>
          <w:rFonts w:ascii="Consolas" w:hAnsi="Consolas"/>
          <w:color w:val="8B0000"/>
          <w:sz w:val="20"/>
        </w:rPr>
        <w:t>tertiary→cv3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cv_3→cv3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tertiary_centers→cv3_centers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tertiary_k→cv3_k_default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verify the parser factory name first.</w:t>
      </w:r>
      <w:r>
        <w:rPr>
          <w:sz w:val="21"/>
        </w:rPr>
        <w:t xml:space="preserve"> Run: </w:t>
      </w:r>
      <w:r>
        <w:rPr>
          <w:rFonts w:ascii="Consolas" w:hAnsi="Consolas"/>
          <w:color w:val="8B0000"/>
          <w:sz w:val="20"/>
        </w:rPr>
        <w:t>grep -n "def parse_args\|ArgumentParser(" gareus/cli.py</w:t>
      </w:r>
      <w:r>
        <w:rPr>
          <w:sz w:val="21"/>
        </w:rPr>
        <w:t xml:space="preserve">. The factory is </w:t>
      </w:r>
      <w:r>
        <w:rPr>
          <w:rFonts w:ascii="Consolas" w:hAnsi="Consolas"/>
          <w:color w:val="8B0000"/>
          <w:sz w:val="20"/>
        </w:rPr>
        <w:t>parse_args()</w:t>
      </w:r>
      <w:r>
        <w:rPr>
          <w:sz w:val="21"/>
        </w:rPr>
        <w:t xml:space="preserve"> at </w:t>
      </w:r>
      <w:r>
        <w:rPr>
          <w:rFonts w:ascii="Consolas" w:hAnsi="Consolas"/>
          <w:color w:val="8B0000"/>
          <w:sz w:val="20"/>
        </w:rPr>
        <w:t>cli.py:838</w:t>
      </w:r>
      <w:r>
        <w:rPr>
          <w:sz w:val="21"/>
        </w:rPr>
        <w:t xml:space="preserve"> — there is </w:t>
      </w:r>
      <w:r>
        <w:rPr>
          <w:b/>
          <w:sz w:val="21"/>
        </w:rPr>
        <w:t>no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build_parser</w:t>
      </w:r>
      <w:r>
        <w:rPr>
          <w:sz w:val="21"/>
        </w:rPr>
        <w:t xml:space="preserve"> (Appendix A, code-integration #1). Write the test against the real entry point.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Write the failing test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# tests/test_cv3_config.py</w:t>
        <w:br/>
        <w:t>from gareus.cli import parse_args  # real factory at cli.py:838</w:t>
        <w:br/>
        <w:br/>
        <w:t>def test_cv3_defaults_to_none_disabled():</w:t>
        <w:br/>
        <w:t xml:space="preserve">    args = parse_args([])</w:t>
        <w:br/>
        <w:t xml:space="preserve">    assert getattr(args, "cv3", "MISSING") is None</w:t>
        <w:br/>
        <w:t xml:space="preserve">    assert getattr(args, "cv3_centers", "MISSING") is None</w:t>
        <w:br/>
        <w:br/>
        <w:t>def test_cv3_parses_mode_centers_and_k():</w:t>
        <w:br/>
        <w:t xml:space="preserve">    args = parse_args(["--cv3", "dihedral", "--cv3-atoms", "4", "6", "8", "14",</w:t>
        <w:br/>
        <w:t xml:space="preserve">                       "--cv3-centers", "-1.0", "0.33", "--cv3-k-default", "50.0"])</w:t>
        <w:br/>
        <w:t xml:space="preserve">    assert args.cv3 == "dihedral"</w:t>
        <w:br/>
        <w:t xml:space="preserve">    assert args.cv3_atoms == [4, 6, 8, 14]</w:t>
        <w:br/>
        <w:t xml:space="preserve">    assert args.cv3_centers == [-1.0, 0.33]</w:t>
        <w:br/>
        <w:t xml:space="preserve">    assert args.cv3_k_default == 50.0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Run, expect FAIL</w:t>
      </w:r>
      <w:r>
        <w:rPr>
          <w:sz w:val="21"/>
        </w:rPr>
        <w:t xml:space="preserve"> (</w:t>
      </w:r>
      <w:r>
        <w:rPr>
          <w:rFonts w:ascii="Consolas" w:hAnsi="Consolas"/>
          <w:color w:val="8B0000"/>
          <w:sz w:val="20"/>
        </w:rPr>
        <w:t>SystemExit</w:t>
      </w:r>
      <w:r>
        <w:rPr>
          <w:sz w:val="21"/>
        </w:rPr>
        <w:t>/unrecognized arg).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Implement.</w:t>
      </w:r>
      <w:r>
        <w:rPr>
          <w:sz w:val="21"/>
        </w:rPr>
        <w:t xml:space="preserve"> Add </w:t>
      </w:r>
      <w:r>
        <w:rPr>
          <w:rFonts w:ascii="Consolas" w:hAnsi="Consolas"/>
          <w:color w:val="8B0000"/>
          <w:sz w:val="20"/>
        </w:rPr>
        <w:t>--cv3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--cv3-centers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--cv3-k-default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--cv3-atoms</w:t>
      </w:r>
      <w:r>
        <w:rPr>
          <w:sz w:val="21"/>
        </w:rPr>
        <w:t xml:space="preserve"> in the CV-arg block; add the four aliases to </w:t>
      </w:r>
      <w:r>
        <w:rPr>
          <w:rFonts w:ascii="Consolas" w:hAnsi="Consolas"/>
          <w:color w:val="8B0000"/>
          <w:sz w:val="20"/>
        </w:rPr>
        <w:t>CONFIG_KEY_ALIASES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5 — Add a config-alias test</w:t>
      </w:r>
      <w:r>
        <w:rPr>
          <w:sz w:val="21"/>
        </w:rPr>
        <w:t xml:space="preserve"> asserting a YAML dict </w:t>
      </w:r>
      <w:r>
        <w:rPr>
          <w:rFonts w:ascii="Consolas" w:hAnsi="Consolas"/>
          <w:color w:val="8B0000"/>
          <w:sz w:val="20"/>
        </w:rPr>
        <w:t>{"tertiary": "dihedral", "tertiary_k": 50}</w:t>
      </w:r>
      <w:r>
        <w:rPr>
          <w:sz w:val="21"/>
        </w:rPr>
        <w:t xml:space="preserve"> resolves to </w:t>
      </w:r>
      <w:r>
        <w:rPr>
          <w:rFonts w:ascii="Consolas" w:hAnsi="Consolas"/>
          <w:color w:val="8B0000"/>
          <w:sz w:val="20"/>
        </w:rPr>
        <w:t>cv3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cv3_k_default</w:t>
      </w:r>
      <w:r>
        <w:rPr>
          <w:sz w:val="21"/>
        </w:rPr>
        <w:t xml:space="preserve"> (Appendix A, test-validity #9).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6 — Run, expect PASS;</w:t>
      </w:r>
      <w:r>
        <w:rPr>
          <w:sz w:val="21"/>
        </w:rPr>
        <w:t xml:space="preserve"> then </w:t>
      </w:r>
      <w:r>
        <w:rPr>
          <w:rFonts w:ascii="Consolas" w:hAnsi="Consolas"/>
          <w:color w:val="8B0000"/>
          <w:sz w:val="20"/>
        </w:rPr>
        <w:t>pytest tests/ -k "config or cli"</w:t>
      </w:r>
      <w:r>
        <w:rPr>
          <w:sz w:val="21"/>
        </w:rPr>
        <w:t xml:space="preserve"> stays green.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7 —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opt-in CV3 config/CLI plumbing (disabled by default)</w:t>
      </w:r>
      <w:r>
        <w:rPr>
          <w:sz w:val="21"/>
        </w:rPr>
        <w:t>.</w:t>
      </w:r>
    </w:p>
    <w:p>
      <w:pPr>
        <w:pStyle w:val="Heading3"/>
      </w:pPr>
      <w:r>
        <w:t>Task 2: CV3 observation from solute positions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gareus/cv.py</w:t>
      </w:r>
      <w:r>
        <w:rPr>
          <w:sz w:val="21"/>
        </w:rPr>
        <w:t xml:space="preserve"> (add </w:t>
      </w:r>
      <w:r>
        <w:rPr>
          <w:rFonts w:ascii="Consolas" w:hAnsi="Consolas"/>
          <w:color w:val="8B0000"/>
          <w:sz w:val="20"/>
        </w:rPr>
        <w:t>tertiary_cv_value_from_positions_nm</w:t>
      </w:r>
      <w:r>
        <w:rPr>
          <w:sz w:val="21"/>
        </w:rPr>
        <w:t xml:space="preserve">; reuse </w:t>
      </w:r>
      <w:r>
        <w:rPr>
          <w:rFonts w:ascii="Consolas" w:hAnsi="Consolas"/>
          <w:color w:val="8B0000"/>
          <w:sz w:val="20"/>
        </w:rPr>
        <w:t>_batch_torsion_angles_rad</w:t>
      </w:r>
      <w:r>
        <w:rPr>
          <w:sz w:val="21"/>
        </w:rPr>
        <w:t xml:space="preserve"> from </w:t>
      </w:r>
      <w:r>
        <w:rPr>
          <w:rFonts w:ascii="Consolas" w:hAnsi="Consolas"/>
          <w:color w:val="8B0000"/>
          <w:sz w:val="20"/>
        </w:rPr>
        <w:t>math_helpers</w:t>
      </w:r>
      <w:r>
        <w:rPr>
          <w:sz w:val="21"/>
        </w:rPr>
        <w:t xml:space="preserve"> and </w:t>
      </w:r>
      <w:r>
        <w:rPr>
          <w:rFonts w:ascii="Consolas" w:hAnsi="Consolas"/>
          <w:color w:val="8B0000"/>
          <w:sz w:val="20"/>
        </w:rPr>
        <w:t>secondary_structure_score_from_positions_nm</w:t>
      </w:r>
      <w:r>
        <w:rPr>
          <w:sz w:val="21"/>
        </w:rPr>
        <w:t xml:space="preserve">). Test: </w:t>
      </w:r>
      <w:r>
        <w:rPr>
          <w:rFonts w:ascii="Consolas" w:hAnsi="Consolas"/>
          <w:color w:val="8B0000"/>
          <w:sz w:val="20"/>
        </w:rPr>
        <w:t>tests/test_cv3_observation.py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Interfaces — 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tertiary_cv_value_from_positions_nm(positions_nm, cv3_info) -&gt; float</w:t>
      </w:r>
      <w:r>
        <w:rPr>
          <w:sz w:val="21"/>
        </w:rPr>
        <w:t xml:space="preserve">; </w:t>
      </w:r>
      <w:r>
        <w:rPr>
          <w:rFonts w:ascii="Consolas" w:hAnsi="Consolas"/>
          <w:color w:val="8B0000"/>
          <w:sz w:val="20"/>
        </w:rPr>
        <w:t>cv3_info</w:t>
      </w:r>
      <w:r>
        <w:rPr>
          <w:sz w:val="21"/>
        </w:rPr>
        <w:t xml:space="preserve"> mirrors </w:t>
      </w:r>
      <w:r>
        <w:rPr>
          <w:rFonts w:ascii="Consolas" w:hAnsi="Consolas"/>
          <w:color w:val="8B0000"/>
          <w:sz w:val="20"/>
        </w:rPr>
        <w:t>ss_info</w:t>
      </w:r>
      <w:r>
        <w:rPr>
          <w:sz w:val="21"/>
        </w:rPr>
        <w:t xml:space="preserve"> (</w:t>
      </w:r>
      <w:r>
        <w:rPr>
          <w:rFonts w:ascii="Consolas" w:hAnsi="Consolas"/>
          <w:color w:val="8B0000"/>
          <w:sz w:val="20"/>
        </w:rPr>
        <w:t>{"enabled","mode","atoms",...}</w:t>
      </w:r>
      <w:r>
        <w:rPr>
          <w:sz w:val="21"/>
        </w:rPr>
        <w:t xml:space="preserve">); returns </w:t>
      </w:r>
      <w:r>
        <w:rPr>
          <w:rFonts w:ascii="Consolas" w:hAnsi="Consolas"/>
          <w:color w:val="8B0000"/>
          <w:sz w:val="20"/>
        </w:rPr>
        <w:t>nan</w:t>
      </w:r>
      <w:r>
        <w:rPr>
          <w:sz w:val="21"/>
        </w:rPr>
        <w:t xml:space="preserve"> when disabled. Consumed by Tasks 4 (recording), 6 (u_nk), 8 (exchange), and v2 re-eval.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verify the torsion helper shape.</w:t>
      </w:r>
      <w:r>
        <w:rPr>
          <w:sz w:val="21"/>
        </w:rPr>
        <w:t xml:space="preserve"> Run: </w:t>
      </w:r>
      <w:r>
        <w:rPr>
          <w:rFonts w:ascii="Consolas" w:hAnsi="Consolas"/>
          <w:color w:val="8B0000"/>
          <w:sz w:val="20"/>
        </w:rPr>
        <w:t>grep -n "_batch_torsion_angles_rad" gareus/math_helpers.py gareus/cv.py</w:t>
      </w:r>
      <w:r>
        <w:rPr>
          <w:sz w:val="21"/>
        </w:rPr>
        <w:t xml:space="preserve">. Confirm signature </w:t>
      </w:r>
      <w:r>
        <w:rPr>
          <w:rFonts w:ascii="Consolas" w:hAnsi="Consolas"/>
          <w:color w:val="8B0000"/>
          <w:sz w:val="20"/>
        </w:rPr>
        <w:t>(positions_nm, indices_(N,4)) -&gt; ndarray(N,)</w:t>
      </w:r>
      <w:r>
        <w:rPr>
          <w:sz w:val="21"/>
        </w:rPr>
        <w:t xml:space="preserve"> before writing the test (Appendix A, code-integration #12/#13).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Write the failing test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# tests/test_cv3_observation.py</w:t>
        <w:br/>
        <w:t>import math, numpy as np</w:t>
        <w:br/>
        <w:t>from gareus.cv import tertiary_cv_value_from_positions_nm</w:t>
        <w:br/>
        <w:br/>
        <w:t>def test_cv3_disabled_returns_nan():</w:t>
        <w:br/>
        <w:t xml:space="preserve">    assert math.isnan(tertiary_cv_value_from_positions_nm(np.zeros((4,3)), {"enabled": False}))</w:t>
        <w:br/>
        <w:br/>
        <w:t>def test_cv3_custom_dihedral_is_pi_for_planar_trans():</w:t>
        <w:br/>
        <w:t xml:space="preserve">    pos = np.array([[0,1,0],[0,0,0],[1,0,0],[1,-1,0]], dtype=float)</w:t>
        <w:br/>
        <w:t xml:space="preserve">    val = tertiary_cv_value_from_positions_nm(pos, {"enabled": True, "mode": "dihedral", "atoms": [0,1,2,3]})</w:t>
        <w:br/>
        <w:t xml:space="preserve">    assert math.isclose(abs(val), math.pi, abs_tol=1e-6)  # literal expected value, not a re-derivation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Run, expect FAIL</w:t>
      </w:r>
      <w:r>
        <w:rPr>
          <w:sz w:val="21"/>
        </w:rPr>
        <w:t xml:space="preserve"> (ImportError).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Implement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tertiary_cv_value_from_positions_nm</w:t>
      </w:r>
      <w:r>
        <w:rPr>
          <w:sz w:val="21"/>
        </w:rPr>
        <w:t xml:space="preserve"> dispatching on </w:t>
      </w:r>
      <w:r>
        <w:rPr>
          <w:rFonts w:ascii="Consolas" w:hAnsi="Consolas"/>
          <w:color w:val="8B0000"/>
          <w:sz w:val="20"/>
        </w:rPr>
        <w:t>mode</w:t>
      </w:r>
      <w:r>
        <w:rPr>
          <w:sz w:val="21"/>
        </w:rPr>
        <w:t xml:space="preserve"> in {</w:t>
      </w:r>
      <w:r>
        <w:rPr>
          <w:rFonts w:ascii="Consolas" w:hAnsi="Consolas"/>
          <w:color w:val="8B0000"/>
          <w:sz w:val="20"/>
        </w:rPr>
        <w:t>dihedral</w:t>
      </w:r>
      <w:r>
        <w:rPr>
          <w:sz w:val="21"/>
        </w:rPr>
        <w:t>,</w:t>
      </w:r>
      <w:r>
        <w:rPr>
          <w:rFonts w:ascii="Consolas" w:hAnsi="Consolas"/>
          <w:color w:val="8B0000"/>
          <w:sz w:val="20"/>
        </w:rPr>
        <w:t>distance</w:t>
      </w:r>
      <w:r>
        <w:rPr>
          <w:sz w:val="21"/>
        </w:rPr>
        <w:t>,</w:t>
      </w:r>
      <w:r>
        <w:rPr>
          <w:rFonts w:ascii="Consolas" w:hAnsi="Consolas"/>
          <w:color w:val="8B0000"/>
          <w:sz w:val="20"/>
        </w:rPr>
        <w:t>rama-map</w:t>
      </w:r>
      <w:r>
        <w:rPr>
          <w:sz w:val="21"/>
        </w:rPr>
        <w:t>,</w:t>
      </w:r>
      <w:r>
        <w:rPr>
          <w:rFonts w:ascii="Consolas" w:hAnsi="Consolas"/>
          <w:color w:val="8B0000"/>
          <w:sz w:val="20"/>
        </w:rPr>
        <w:t>rama-regions</w:t>
      </w:r>
      <w:r>
        <w:rPr>
          <w:sz w:val="21"/>
        </w:rPr>
        <w:t>,</w:t>
      </w:r>
      <w:r>
        <w:rPr>
          <w:rFonts w:ascii="Consolas" w:hAnsi="Consolas"/>
          <w:color w:val="8B0000"/>
          <w:sz w:val="20"/>
        </w:rPr>
        <w:t>alpha-coil-beta</w:t>
      </w:r>
      <w:r>
        <w:rPr>
          <w:sz w:val="21"/>
        </w:rPr>
        <w:t xml:space="preserve">}; </w:t>
      </w:r>
      <w:r>
        <w:rPr>
          <w:rFonts w:ascii="Consolas" w:hAnsi="Consolas"/>
          <w:color w:val="8B0000"/>
          <w:sz w:val="20"/>
        </w:rPr>
        <w:t>dihedral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distance</w:t>
      </w:r>
      <w:r>
        <w:rPr>
          <w:sz w:val="21"/>
        </w:rPr>
        <w:t xml:space="preserve"> use </w:t>
      </w:r>
      <w:r>
        <w:rPr>
          <w:rFonts w:ascii="Consolas" w:hAnsi="Consolas"/>
          <w:color w:val="8B0000"/>
          <w:sz w:val="20"/>
        </w:rPr>
        <w:t>cv3_info["atoms"]</w:t>
      </w:r>
      <w:r>
        <w:rPr>
          <w:sz w:val="21"/>
        </w:rPr>
        <w:t xml:space="preserve">; the rama modes delegate to </w:t>
      </w:r>
      <w:r>
        <w:rPr>
          <w:rFonts w:ascii="Consolas" w:hAnsi="Consolas"/>
          <w:color w:val="8B0000"/>
          <w:sz w:val="20"/>
        </w:rPr>
        <w:t>secondary_structure_score_from_positions_nm</w:t>
      </w:r>
      <w:r>
        <w:rPr>
          <w:sz w:val="21"/>
        </w:rPr>
        <w:t xml:space="preserve"> with a CV3-shaped info dict.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5 — Run, expect PASS.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observe CV3 value from solute positions</w:t>
      </w:r>
      <w:r>
        <w:rPr>
          <w:sz w:val="21"/>
        </w:rPr>
        <w:t>.</w:t>
      </w:r>
    </w:p>
    <w:p>
      <w:pPr>
        <w:pStyle w:val="Heading3"/>
      </w:pPr>
      <w:r>
        <w:t>Task 3: Tertiary fields across the persistent window registry (SPINE)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gareus/adaptive_production.py</w:t>
      </w:r>
      <w:r>
        <w:rPr>
          <w:sz w:val="21"/>
        </w:rPr>
        <w:t xml:space="preserve"> — </w:t>
      </w:r>
      <w:r>
        <w:rPr>
          <w:rFonts w:ascii="Consolas" w:hAnsi="Consolas"/>
          <w:color w:val="8B0000"/>
          <w:sz w:val="20"/>
        </w:rPr>
        <w:t>WindowState</w:t>
      </w:r>
      <w:r>
        <w:rPr>
          <w:sz w:val="21"/>
        </w:rPr>
        <w:t xml:space="preserve"> dataclass + </w:t>
      </w:r>
      <w:r>
        <w:rPr>
          <w:rFonts w:ascii="Consolas" w:hAnsi="Consolas"/>
          <w:color w:val="8B0000"/>
          <w:sz w:val="20"/>
        </w:rPr>
        <w:t>to_dict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from_dict</w:t>
      </w:r>
      <w:r>
        <w:rPr>
          <w:sz w:val="21"/>
        </w:rPr>
        <w:t xml:space="preserve"> (~82-108), </w:t>
      </w:r>
      <w:r>
        <w:rPr>
          <w:rFonts w:ascii="Consolas" w:hAnsi="Consolas"/>
          <w:color w:val="8B0000"/>
          <w:sz w:val="20"/>
        </w:rPr>
        <w:t>add_state</w:t>
      </w:r>
      <w:r>
        <w:rPr>
          <w:sz w:val="21"/>
        </w:rPr>
        <w:t xml:space="preserve"> (~242), the action tuple </w:t>
      </w:r>
      <w:r>
        <w:rPr>
          <w:rFonts w:ascii="Consolas" w:hAnsi="Consolas"/>
          <w:color w:val="8B0000"/>
          <w:sz w:val="20"/>
        </w:rPr>
        <w:t>("add", parent, params, reason)</w:t>
      </w:r>
      <w:r>
        <w:rPr>
          <w:sz w:val="21"/>
        </w:rPr>
        <w:t xml:space="preserve"> (~3299-3307), </w:t>
      </w:r>
      <w:r>
        <w:rPr>
          <w:rFonts w:ascii="Consolas" w:hAnsi="Consolas"/>
          <w:color w:val="8B0000"/>
          <w:sz w:val="20"/>
        </w:rPr>
        <w:t>WindowStateRegistry.has_near_duplicate</w:t>
      </w:r>
      <w:r>
        <w:rPr>
          <w:sz w:val="21"/>
        </w:rPr>
        <w:t xml:space="preserve"> (~324-333). Test: </w:t>
      </w:r>
      <w:r>
        <w:rPr>
          <w:rFonts w:ascii="Consolas" w:hAnsi="Consolas"/>
          <w:color w:val="8B0000"/>
          <w:sz w:val="20"/>
        </w:rPr>
        <w:t>tests/test_window_state_cv3.py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Why (Appendix A, completeness #2/#11/#13):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WindowState</w:t>
      </w:r>
      <w:r>
        <w:rPr>
          <w:sz w:val="21"/>
        </w:rPr>
        <w:t xml:space="preserve"> has no tertiary slot; </w:t>
      </w:r>
      <w:r>
        <w:rPr>
          <w:rFonts w:ascii="Consolas" w:hAnsi="Consolas"/>
          <w:color w:val="8B0000"/>
          <w:sz w:val="20"/>
        </w:rPr>
        <w:t>add_state</w:t>
      </w:r>
      <w:r>
        <w:rPr>
          <w:sz w:val="21"/>
        </w:rPr>
        <w:t xml:space="preserve"> and the add-action tuple cannot carry CV3; </w:t>
      </w:r>
      <w:r>
        <w:rPr>
          <w:rFonts w:ascii="Consolas" w:hAnsi="Consolas"/>
          <w:color w:val="8B0000"/>
          <w:sz w:val="20"/>
        </w:rPr>
        <w:t>from_dict</w:t>
      </w:r>
      <w:r>
        <w:rPr>
          <w:sz w:val="21"/>
        </w:rPr>
        <w:t xml:space="preserve"> drops it on resume; </w:t>
      </w:r>
      <w:r>
        <w:rPr>
          <w:rFonts w:ascii="Consolas" w:hAnsi="Consolas"/>
          <w:color w:val="8B0000"/>
          <w:sz w:val="20"/>
        </w:rPr>
        <w:t>has_near_duplicate</w:t>
      </w:r>
      <w:r>
        <w:rPr>
          <w:sz w:val="21"/>
        </w:rPr>
        <w:t xml:space="preserve"> compares only (primary,secondary) and would reject a CV3 top-up sharing the same (CV1,CV2) as a duplicate — which is exactly the case the scheme creates on purpose.</w:t>
      </w:r>
    </w:p>
    <w:p>
      <w:r>
        <w:rPr>
          <w:b/>
          <w:sz w:val="21"/>
        </w:rPr>
        <w:t>Interfaces — 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WindowState</w:t>
      </w:r>
      <w:r>
        <w:rPr>
          <w:sz w:val="21"/>
        </w:rPr>
        <w:t xml:space="preserve"> gains </w:t>
      </w:r>
      <w:r>
        <w:rPr>
          <w:rFonts w:ascii="Consolas" w:hAnsi="Consolas"/>
          <w:color w:val="8B0000"/>
          <w:sz w:val="20"/>
        </w:rPr>
        <w:t>tertiary_center: float = nan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tertiary_k: float = 0.0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tertiary_cv_id: str|None = None</w:t>
      </w:r>
      <w:r>
        <w:rPr>
          <w:sz w:val="21"/>
        </w:rPr>
        <w:t xml:space="preserve">; round-trips through </w:t>
      </w:r>
      <w:r>
        <w:rPr>
          <w:rFonts w:ascii="Consolas" w:hAnsi="Consolas"/>
          <w:color w:val="8B0000"/>
          <w:sz w:val="20"/>
        </w:rPr>
        <w:t>to_dict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from_dict</w:t>
      </w:r>
      <w:r>
        <w:rPr>
          <w:sz w:val="21"/>
        </w:rPr>
        <w:t xml:space="preserve">; </w:t>
      </w:r>
      <w:r>
        <w:rPr>
          <w:rFonts w:ascii="Consolas" w:hAnsi="Consolas"/>
          <w:color w:val="8B0000"/>
          <w:sz w:val="20"/>
        </w:rPr>
        <w:t>add_state(..., tertiary_center=nan, tertiary_k=0.0, tertiary_cv_id=None)</w:t>
      </w:r>
      <w:r>
        <w:rPr>
          <w:sz w:val="21"/>
        </w:rPr>
        <w:t xml:space="preserve">; </w:t>
      </w:r>
      <w:r>
        <w:rPr>
          <w:rFonts w:ascii="Consolas" w:hAnsi="Consolas"/>
          <w:color w:val="8B0000"/>
          <w:sz w:val="20"/>
        </w:rPr>
        <w:t>has_near_duplicate</w:t>
      </w:r>
      <w:r>
        <w:rPr>
          <w:sz w:val="21"/>
        </w:rPr>
        <w:t xml:space="preserve"> accepts a </w:t>
      </w:r>
      <w:r>
        <w:rPr>
          <w:rFonts w:ascii="Consolas" w:hAnsi="Consolas"/>
          <w:color w:val="8B0000"/>
          <w:sz w:val="20"/>
        </w:rPr>
        <w:t>tertiary_tol</w:t>
      </w:r>
      <w:r>
        <w:rPr>
          <w:sz w:val="21"/>
        </w:rPr>
        <w:t xml:space="preserve"> and treats windows differing in CV3 beyond tolerance as distinct.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Write failing tests:</w:t>
      </w:r>
      <w:r>
        <w:rPr>
          <w:sz w:val="21"/>
        </w:rPr>
        <w:t xml:space="preserve"> (a) </w:t>
      </w:r>
      <w:r>
        <w:rPr>
          <w:rFonts w:ascii="Consolas" w:hAnsi="Consolas"/>
          <w:color w:val="8B0000"/>
          <w:sz w:val="20"/>
        </w:rPr>
        <w:t>WindowState(...).to_dict()</w:t>
      </w:r>
      <w:r>
        <w:rPr>
          <w:sz w:val="21"/>
        </w:rPr>
        <w:t xml:space="preserve"> includes the tertiary fields and </w:t>
      </w:r>
      <w:r>
        <w:rPr>
          <w:rFonts w:ascii="Consolas" w:hAnsi="Consolas"/>
          <w:color w:val="8B0000"/>
          <w:sz w:val="20"/>
        </w:rPr>
        <w:t>from_dict(d)</w:t>
      </w:r>
      <w:r>
        <w:rPr>
          <w:sz w:val="21"/>
        </w:rPr>
        <w:t xml:space="preserve"> restores them (round-trip equality); (b) two states equal in (primary,secondary) but differing in </w:t>
      </w:r>
      <w:r>
        <w:rPr>
          <w:rFonts w:ascii="Consolas" w:hAnsi="Consolas"/>
          <w:color w:val="8B0000"/>
          <w:sz w:val="20"/>
        </w:rPr>
        <w:t>tertiary_center</w:t>
      </w:r>
      <w:r>
        <w:rPr>
          <w:sz w:val="21"/>
        </w:rPr>
        <w:t xml:space="preserve"> are </w:t>
      </w:r>
      <w:r>
        <w:rPr>
          <w:b/>
          <w:sz w:val="21"/>
        </w:rPr>
        <w:t>not</w:t>
      </w:r>
      <w:r>
        <w:rPr>
          <w:sz w:val="21"/>
        </w:rPr>
        <w:t xml:space="preserve"> near-duplicates.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Run, expect FAIL.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Implement</w:t>
      </w:r>
      <w:r>
        <w:rPr>
          <w:sz w:val="21"/>
        </w:rPr>
        <w:t xml:space="preserve"> the dataclass fields, serialization, </w:t>
      </w:r>
      <w:r>
        <w:rPr>
          <w:rFonts w:ascii="Consolas" w:hAnsi="Consolas"/>
          <w:color w:val="8B0000"/>
          <w:sz w:val="20"/>
        </w:rPr>
        <w:t>add_state</w:t>
      </w:r>
      <w:r>
        <w:rPr>
          <w:sz w:val="21"/>
        </w:rPr>
        <w:t xml:space="preserve"> kwargs, and the dedup tolerance.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Run, expect PASS;</w:t>
      </w:r>
      <w:r>
        <w:rPr>
          <w:sz w:val="21"/>
        </w:rPr>
        <w:t xml:space="preserve"> full suite green with CV3 absent (defaults reproduce 2-CV behavior).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5 —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tertiary fields in WindowState/registry/add_state/dedup</w:t>
      </w:r>
      <w:r>
        <w:rPr>
          <w:sz w:val="21"/>
        </w:rPr>
        <w:t>.</w:t>
      </w:r>
    </w:p>
    <w:p>
      <w:pPr>
        <w:pStyle w:val="Heading3"/>
      </w:pPr>
      <w:r>
        <w:t>Task 4: Record CV3 per-frame for EVERY window (SPINE)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gareus/production.py</w:t>
      </w:r>
      <w:r>
        <w:rPr>
          <w:sz w:val="21"/>
        </w:rPr>
        <w:t xml:space="preserve"> (compute CV3 at the CV2 site ~245; thread </w:t>
      </w:r>
      <w:r>
        <w:rPr>
          <w:rFonts w:ascii="Consolas" w:hAnsi="Consolas"/>
          <w:color w:val="8B0000"/>
          <w:sz w:val="20"/>
        </w:rPr>
        <w:t>cv3_info</w:t>
      </w:r>
      <w:r>
        <w:rPr>
          <w:sz w:val="21"/>
        </w:rPr>
        <w:t xml:space="preserve"> through </w:t>
      </w:r>
      <w:r>
        <w:rPr>
          <w:rFonts w:ascii="Consolas" w:hAnsi="Consolas"/>
          <w:color w:val="8B0000"/>
          <w:sz w:val="20"/>
        </w:rPr>
        <w:t>sample()</w:t>
      </w:r>
      <w:r>
        <w:rPr>
          <w:sz w:val="21"/>
        </w:rPr>
        <w:t xml:space="preserve"> and the sample-row dict ~3449-3460; NPZ writer ~1482-1534) and </w:t>
      </w:r>
      <w:r>
        <w:rPr>
          <w:rFonts w:ascii="Consolas" w:hAnsi="Consolas"/>
          <w:color w:val="8B0000"/>
          <w:sz w:val="20"/>
        </w:rPr>
        <w:t>gareus/store.py</w:t>
      </w:r>
      <w:r>
        <w:rPr>
          <w:sz w:val="21"/>
        </w:rPr>
        <w:t xml:space="preserve"> (</w:t>
      </w:r>
      <w:r>
        <w:rPr>
          <w:rFonts w:ascii="Consolas" w:hAnsi="Consolas"/>
          <w:color w:val="8B0000"/>
          <w:sz w:val="20"/>
        </w:rPr>
        <w:t>ParquetSampleWriter.write_sample</w:t>
      </w:r>
      <w:r>
        <w:rPr>
          <w:sz w:val="21"/>
        </w:rPr>
        <w:t xml:space="preserve">, fixed-arity at ~32-74). Test: </w:t>
      </w:r>
      <w:r>
        <w:rPr>
          <w:rFonts w:ascii="Consolas" w:hAnsi="Consolas"/>
          <w:color w:val="8B0000"/>
          <w:sz w:val="20"/>
        </w:rPr>
        <w:t>tests/test_cv3_sample_record.py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Why (Appendix A, completeness #1/#3, code-integration #6):</w:t>
      </w:r>
      <w:r>
        <w:rPr>
          <w:sz w:val="21"/>
        </w:rPr>
        <w:t xml:space="preserve"> MBAR must cross-evaluate the CV3 bias on </w:t>
      </w:r>
      <w:r>
        <w:rPr>
          <w:b/>
          <w:sz w:val="21"/>
        </w:rPr>
        <w:t>every</w:t>
      </w:r>
      <w:r>
        <w:rPr>
          <w:sz w:val="21"/>
        </w:rPr>
        <w:t xml:space="preserve"> sample from </w:t>
      </w:r>
      <w:r>
        <w:rPr>
          <w:b/>
          <w:sz w:val="21"/>
        </w:rPr>
        <w:t>every</w:t>
      </w:r>
      <w:r>
        <w:rPr>
          <w:sz w:val="21"/>
        </w:rPr>
        <w:t xml:space="preserve"> window, so CV3 must be recorded for non-top-up windows too. The active writer is Parquet, whose schema is hardcoded </w:t>
      </w:r>
      <w:r>
        <w:rPr>
          <w:rFonts w:ascii="Consolas" w:hAnsi="Consolas"/>
          <w:color w:val="8B0000"/>
          <w:sz w:val="20"/>
        </w:rPr>
        <w:t>(cv1, cv2, ...)</w:t>
      </w:r>
      <w:r>
        <w:rPr>
          <w:sz w:val="21"/>
        </w:rPr>
        <w:t xml:space="preserve"> — it physically cannot store CV3 today.</w:t>
      </w:r>
    </w:p>
    <w:p>
      <w:r>
        <w:rPr>
          <w:b/>
          <w:sz w:val="21"/>
        </w:rPr>
        <w:t>Interfaces — 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write_sample(..., cv1, cv2, cv3=nan, ...)</w:t>
      </w:r>
      <w:r>
        <w:rPr>
          <w:sz w:val="21"/>
        </w:rPr>
        <w:t xml:space="preserve">; sample rows and </w:t>
      </w:r>
      <w:r>
        <w:rPr>
          <w:rFonts w:ascii="Consolas" w:hAnsi="Consolas"/>
          <w:color w:val="8B0000"/>
          <w:sz w:val="20"/>
        </w:rPr>
        <w:t>analysis_arrays.npz</w:t>
      </w:r>
      <w:r>
        <w:rPr>
          <w:sz w:val="21"/>
        </w:rPr>
        <w:t xml:space="preserve"> carry a </w:t>
      </w:r>
      <w:r>
        <w:rPr>
          <w:rFonts w:ascii="Consolas" w:hAnsi="Consolas"/>
          <w:color w:val="8B0000"/>
          <w:sz w:val="20"/>
        </w:rPr>
        <w:t>tertiary_cv</w:t>
      </w:r>
      <w:r>
        <w:rPr>
          <w:sz w:val="21"/>
        </w:rPr>
        <w:t xml:space="preserve"> column for all windows. Consumed by Task 6 and the reporting scripts (Task 7).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Write failing test</w:t>
      </w:r>
      <w:r>
        <w:rPr>
          <w:sz w:val="21"/>
        </w:rPr>
        <w:t xml:space="preserve"> (mock row dicts, no OpenMM): a writer fed </w:t>
      </w:r>
      <w:r>
        <w:rPr>
          <w:rFonts w:ascii="Consolas" w:hAnsi="Consolas"/>
          <w:color w:val="8B0000"/>
          <w:sz w:val="20"/>
        </w:rPr>
        <w:t>cv3</w:t>
      </w:r>
      <w:r>
        <w:rPr>
          <w:sz w:val="21"/>
        </w:rPr>
        <w:t xml:space="preserve"> values persists a </w:t>
      </w:r>
      <w:r>
        <w:rPr>
          <w:rFonts w:ascii="Consolas" w:hAnsi="Consolas"/>
          <w:color w:val="8B0000"/>
          <w:sz w:val="20"/>
        </w:rPr>
        <w:t>tertiary_cv</w:t>
      </w:r>
      <w:r>
        <w:rPr>
          <w:sz w:val="21"/>
        </w:rPr>
        <w:t xml:space="preserve"> array of length </w:t>
      </w:r>
      <w:r>
        <w:rPr>
          <w:rFonts w:ascii="Consolas" w:hAnsi="Consolas"/>
          <w:color w:val="8B0000"/>
          <w:sz w:val="20"/>
        </w:rPr>
        <w:t>n_frames</w:t>
      </w:r>
      <w:r>
        <w:rPr>
          <w:sz w:val="21"/>
        </w:rPr>
        <w:t xml:space="preserve">, and omitting </w:t>
      </w:r>
      <w:r>
        <w:rPr>
          <w:rFonts w:ascii="Consolas" w:hAnsi="Consolas"/>
          <w:color w:val="8B0000"/>
          <w:sz w:val="20"/>
        </w:rPr>
        <w:t>cv3</w:t>
      </w:r>
      <w:r>
        <w:rPr>
          <w:sz w:val="21"/>
        </w:rPr>
        <w:t xml:space="preserve"> defaults to </w:t>
      </w:r>
      <w:r>
        <w:rPr>
          <w:rFonts w:ascii="Consolas" w:hAnsi="Consolas"/>
          <w:color w:val="8B0000"/>
          <w:sz w:val="20"/>
        </w:rPr>
        <w:t>nan</w:t>
      </w:r>
      <w:r>
        <w:rPr>
          <w:sz w:val="21"/>
        </w:rPr>
        <w:t xml:space="preserve"> (back-compat). Assert the Parquet schema accepts the new column.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Run, expect FAIL</w:t>
      </w:r>
      <w:r>
        <w:rPr>
          <w:sz w:val="21"/>
        </w:rPr>
        <w:t xml:space="preserve"> (TypeError / missing column).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Implement:</w:t>
      </w:r>
      <w:r>
        <w:rPr>
          <w:sz w:val="21"/>
        </w:rPr>
        <w:t xml:space="preserve"> extend </w:t>
      </w:r>
      <w:r>
        <w:rPr>
          <w:rFonts w:ascii="Consolas" w:hAnsi="Consolas"/>
          <w:color w:val="8B0000"/>
          <w:sz w:val="20"/>
        </w:rPr>
        <w:t>write_sample</w:t>
      </w:r>
      <w:r>
        <w:rPr>
          <w:sz w:val="21"/>
        </w:rPr>
        <w:t xml:space="preserve"> arity (keyword, default nan), add the buffer/column to the NPZ writer mirroring </w:t>
      </w:r>
      <w:r>
        <w:rPr>
          <w:rFonts w:ascii="Consolas" w:hAnsi="Consolas"/>
          <w:color w:val="8B0000"/>
          <w:sz w:val="20"/>
        </w:rPr>
        <w:t>gamd_boost_total_kj_mol</w:t>
      </w:r>
      <w:r>
        <w:rPr>
          <w:sz w:val="21"/>
        </w:rPr>
        <w:t xml:space="preserve"> handling, and compute </w:t>
      </w:r>
      <w:r>
        <w:rPr>
          <w:rFonts w:ascii="Consolas" w:hAnsi="Consolas"/>
          <w:color w:val="8B0000"/>
          <w:sz w:val="20"/>
        </w:rPr>
        <w:t>cv3 = tertiary_cv_value_from_positions_nm(pos, cv3_info)</w:t>
      </w:r>
      <w:r>
        <w:rPr>
          <w:sz w:val="21"/>
        </w:rPr>
        <w:t xml:space="preserve"> at the production CV site.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Run, expect PASS;</w:t>
      </w:r>
      <w:r>
        <w:rPr>
          <w:sz w:val="21"/>
        </w:rPr>
        <w:t xml:space="preserve"> legacy runs (no CV3) still write identical schema modulo an all-nan column (assert old readers tolerate it).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5 —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record CV3 per-frame for all windows (Parquet+NPZ schema)</w:t>
      </w:r>
      <w:r>
        <w:rPr>
          <w:sz w:val="21"/>
        </w:rPr>
        <w:t>.</w:t>
      </w:r>
    </w:p>
    <w:p>
      <w:pPr>
        <w:pStyle w:val="Heading3"/>
      </w:pPr>
      <w:r>
        <w:t>Task 5: CV3 OpenMM force + per-window setter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gareus/forces.py</w:t>
      </w:r>
      <w:r>
        <w:rPr>
          <w:sz w:val="21"/>
        </w:rPr>
        <w:t xml:space="preserve"> (add </w:t>
      </w:r>
      <w:r>
        <w:rPr>
          <w:rFonts w:ascii="Consolas" w:hAnsi="Consolas"/>
          <w:color w:val="8B0000"/>
          <w:sz w:val="20"/>
        </w:rPr>
        <w:t>add_tertiary_umbrella_force</w:t>
      </w:r>
      <w:r>
        <w:rPr>
          <w:sz w:val="21"/>
        </w:rPr>
        <w:t xml:space="preserve">, force group </w:t>
      </w:r>
      <w:r>
        <w:rPr>
          <w:b/>
          <w:sz w:val="21"/>
        </w:rPr>
        <w:t>30</w:t>
      </w:r>
      <w:r>
        <w:rPr>
          <w:sz w:val="21"/>
        </w:rPr>
        <w:t xml:space="preserve">), </w:t>
      </w:r>
      <w:r>
        <w:rPr>
          <w:rFonts w:ascii="Consolas" w:hAnsi="Consolas"/>
          <w:color w:val="8B0000"/>
          <w:sz w:val="20"/>
        </w:rPr>
        <w:t>gareus/windows.py</w:t>
      </w:r>
      <w:r>
        <w:rPr>
          <w:sz w:val="21"/>
        </w:rPr>
        <w:t xml:space="preserve"> (</w:t>
      </w:r>
      <w:r>
        <w:rPr>
          <w:rFonts w:ascii="Consolas" w:hAnsi="Consolas"/>
          <w:color w:val="8B0000"/>
          <w:sz w:val="20"/>
        </w:rPr>
        <w:t>set_window</w:t>
      </w:r>
      <w:r>
        <w:rPr>
          <w:sz w:val="21"/>
        </w:rPr>
        <w:t xml:space="preserve">, add </w:t>
      </w:r>
      <w:r>
        <w:rPr>
          <w:rFonts w:ascii="Consolas" w:hAnsi="Consolas"/>
          <w:color w:val="8B0000"/>
          <w:sz w:val="20"/>
        </w:rPr>
        <w:t>tertiary_centers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tertiary_ks_kj</w:t>
      </w:r>
      <w:r>
        <w:rPr>
          <w:sz w:val="21"/>
        </w:rPr>
        <w:t xml:space="preserve">). Unit test (no OpenMM): </w:t>
      </w:r>
      <w:r>
        <w:rPr>
          <w:rFonts w:ascii="Consolas" w:hAnsi="Consolas"/>
          <w:color w:val="8B0000"/>
          <w:sz w:val="20"/>
        </w:rPr>
        <w:t>tests/test_set_window_cv3.py</w:t>
      </w:r>
      <w:r>
        <w:rPr>
          <w:sz w:val="21"/>
        </w:rPr>
        <w:t xml:space="preserve">. Integration: extend </w:t>
      </w:r>
      <w:r>
        <w:rPr>
          <w:rFonts w:ascii="Consolas" w:hAnsi="Consolas"/>
          <w:color w:val="8B0000"/>
          <w:sz w:val="20"/>
        </w:rPr>
        <w:t>gareus/integration_test.py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audit call sites.</w:t>
      </w:r>
      <w:r>
        <w:rPr>
          <w:sz w:val="21"/>
        </w:rPr>
        <w:t xml:space="preserve"> Run: </w:t>
      </w:r>
      <w:r>
        <w:rPr>
          <w:rFonts w:ascii="Consolas" w:hAnsi="Consolas"/>
          <w:color w:val="8B0000"/>
          <w:sz w:val="20"/>
        </w:rPr>
        <w:t>grep -rn "set_window(" gareus/</w:t>
      </w:r>
      <w:r>
        <w:rPr>
          <w:sz w:val="21"/>
        </w:rPr>
        <w:t xml:space="preserve">. Confirm whether any caller passes </w:t>
      </w:r>
      <w:r>
        <w:rPr>
          <w:rFonts w:ascii="Consolas" w:hAnsi="Consolas"/>
          <w:color w:val="8B0000"/>
          <w:sz w:val="20"/>
        </w:rPr>
        <w:t>secondary_centers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secondary_ks_kj</w:t>
      </w:r>
      <w:r>
        <w:rPr>
          <w:sz w:val="21"/>
        </w:rPr>
        <w:t xml:space="preserve"> </w:t>
      </w:r>
      <w:r>
        <w:rPr>
          <w:b/>
          <w:sz w:val="21"/>
        </w:rPr>
        <w:t>positionally</w:t>
      </w:r>
      <w:r>
        <w:rPr>
          <w:sz w:val="21"/>
        </w:rPr>
        <w:t>; if so, the new tertiary kwargs must be added without shifting positions, or all sites updated atomically (Appendix A, code-integration #9).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Write the failing unit test</w:t>
      </w:r>
      <w:r>
        <w:rPr>
          <w:sz w:val="21"/>
        </w:rPr>
        <w:t xml:space="preserve"> (mock context with </w:t>
      </w:r>
      <w:r>
        <w:rPr>
          <w:rFonts w:ascii="Consolas" w:hAnsi="Consolas"/>
          <w:color w:val="8B0000"/>
          <w:sz w:val="20"/>
        </w:rPr>
        <w:t>setParameter</w:t>
      </w:r>
      <w:r>
        <w:rPr>
          <w:sz w:val="21"/>
        </w:rPr>
        <w:t xml:space="preserve">): </w:t>
      </w:r>
      <w:r>
        <w:rPr>
          <w:rFonts w:ascii="Consolas" w:hAnsi="Consolas"/>
          <w:color w:val="8B0000"/>
          <w:sz w:val="20"/>
        </w:rPr>
        <w:t>set_window(..., tertiary_centers=[0.33], tertiary_ks_kj=[8.0])</w:t>
      </w:r>
      <w:r>
        <w:rPr>
          <w:sz w:val="21"/>
        </w:rPr>
        <w:t xml:space="preserve"> sets </w:t>
      </w:r>
      <w:r>
        <w:rPr>
          <w:rFonts w:ascii="Consolas" w:hAnsi="Consolas"/>
          <w:color w:val="8B0000"/>
          <w:sz w:val="20"/>
        </w:rPr>
        <w:t>ss3_0=0.33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ss3_k=8.0</w:t>
      </w:r>
      <w:r>
        <w:rPr>
          <w:sz w:val="21"/>
        </w:rPr>
        <w:t xml:space="preserve">; omitting them leaves </w:t>
      </w:r>
      <w:r>
        <w:rPr>
          <w:rFonts w:ascii="Consolas" w:hAnsi="Consolas"/>
          <w:color w:val="8B0000"/>
          <w:sz w:val="20"/>
        </w:rPr>
        <w:t>ss3_k</w:t>
      </w:r>
      <w:r>
        <w:rPr>
          <w:sz w:val="21"/>
        </w:rPr>
        <w:t xml:space="preserve"> unset (legacy unchanged). Add a </w:t>
      </w:r>
      <w:r>
        <w:rPr>
          <w:b/>
          <w:sz w:val="21"/>
        </w:rPr>
        <w:t>mock-resume</w:t>
      </w:r>
      <w:r>
        <w:rPr>
          <w:sz w:val="21"/>
        </w:rPr>
        <w:t xml:space="preserve"> test: re-applying </w:t>
      </w:r>
      <w:r>
        <w:rPr>
          <w:rFonts w:ascii="Consolas" w:hAnsi="Consolas"/>
          <w:color w:val="8B0000"/>
          <w:sz w:val="20"/>
        </w:rPr>
        <w:t>set_window</w:t>
      </w:r>
      <w:r>
        <w:rPr>
          <w:sz w:val="21"/>
        </w:rPr>
        <w:t xml:space="preserve"> on a fresh context restores </w:t>
      </w:r>
      <w:r>
        <w:rPr>
          <w:rFonts w:ascii="Consolas" w:hAnsi="Consolas"/>
          <w:color w:val="8B0000"/>
          <w:sz w:val="20"/>
        </w:rPr>
        <w:t>ss3_k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ss3_0</w:t>
      </w:r>
      <w:r>
        <w:rPr>
          <w:sz w:val="21"/>
        </w:rPr>
        <w:t xml:space="preserve"> identically (Appendix A, test-validity #11).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Run, expect FAIL</w:t>
      </w:r>
      <w:r>
        <w:rPr>
          <w:sz w:val="21"/>
        </w:rPr>
        <w:t xml:space="preserve"> (TypeError: unexpected kwarg).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Implement</w:t>
      </w:r>
      <w:r>
        <w:rPr>
          <w:sz w:val="21"/>
        </w:rPr>
        <w:t xml:space="preserve"> the </w:t>
      </w:r>
      <w:r>
        <w:rPr>
          <w:rFonts w:ascii="Consolas" w:hAnsi="Consolas"/>
          <w:color w:val="8B0000"/>
          <w:sz w:val="20"/>
        </w:rPr>
        <w:t>set_window</w:t>
      </w:r>
      <w:r>
        <w:rPr>
          <w:sz w:val="21"/>
        </w:rPr>
        <w:t xml:space="preserve"> tertiary block (try/except like secondary) and </w:t>
      </w:r>
      <w:r>
        <w:rPr>
          <w:rFonts w:ascii="Consolas" w:hAnsi="Consolas"/>
          <w:color w:val="8B0000"/>
          <w:sz w:val="20"/>
        </w:rPr>
        <w:t>add_tertiary_umbrella_force</w:t>
      </w:r>
      <w:r>
        <w:rPr>
          <w:sz w:val="21"/>
        </w:rPr>
        <w:t xml:space="preserve"> (CustomCVForce </w:t>
      </w:r>
      <w:r>
        <w:rPr>
          <w:rFonts w:ascii="Consolas" w:hAnsi="Consolas"/>
          <w:color w:val="8B0000"/>
          <w:sz w:val="20"/>
        </w:rPr>
        <w:t>0.5*ss3_k*(cv3-ss3_0)^2</w:t>
      </w:r>
      <w:r>
        <w:rPr>
          <w:sz w:val="21"/>
        </w:rPr>
        <w:t xml:space="preserve">, child CV per mode, </w:t>
      </w:r>
      <w:r>
        <w:rPr>
          <w:rFonts w:ascii="Consolas" w:hAnsi="Consolas"/>
          <w:color w:val="8B0000"/>
          <w:sz w:val="20"/>
        </w:rPr>
        <w:t>addGlobalParameter("ss3_k",0.0)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("ss3_0",0.0)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setForceGroup(30)</w:t>
      </w:r>
      <w:r>
        <w:rPr>
          <w:sz w:val="21"/>
        </w:rPr>
        <w:t>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5 — Integration parity (OpenMM, not a unit test):</w:t>
      </w:r>
      <w:r>
        <w:rPr>
          <w:sz w:val="21"/>
        </w:rPr>
        <w:t xml:space="preserve"> in </w:t>
      </w:r>
      <w:r>
        <w:rPr>
          <w:rFonts w:ascii="Consolas" w:hAnsi="Consolas"/>
          <w:color w:val="8B0000"/>
          <w:sz w:val="20"/>
        </w:rPr>
        <w:t>integration_test.py</w:t>
      </w:r>
      <w:r>
        <w:rPr>
          <w:sz w:val="21"/>
        </w:rPr>
        <w:t xml:space="preserve">, assert the OpenMM-reported CV3 force energy equals </w:t>
      </w:r>
      <w:r>
        <w:rPr>
          <w:rFonts w:ascii="Consolas" w:hAnsi="Consolas"/>
          <w:color w:val="8B0000"/>
          <w:sz w:val="20"/>
        </w:rPr>
        <w:t>0.5*ss3_k*(cv3-ss3_0)^2</w:t>
      </w:r>
      <w:r>
        <w:rPr>
          <w:sz w:val="21"/>
        </w:rPr>
        <w:t xml:space="preserve"> with </w:t>
      </w:r>
      <w:r>
        <w:rPr>
          <w:rFonts w:ascii="Consolas" w:hAnsi="Consolas"/>
          <w:color w:val="8B0000"/>
          <w:sz w:val="20"/>
        </w:rPr>
        <w:t>cv3 = tertiary_cv_value_from_positions_nm</w:t>
      </w:r>
      <w:r>
        <w:rPr>
          <w:sz w:val="21"/>
        </w:rPr>
        <w:t xml:space="preserve"> on the same frame (closes observe-vs-restrain parity). Run via </w:t>
      </w:r>
      <w:r>
        <w:rPr>
          <w:rFonts w:ascii="Consolas" w:hAnsi="Consolas"/>
          <w:color w:val="8B0000"/>
          <w:sz w:val="20"/>
        </w:rPr>
        <w:t>gareus-test-run --out tiny_cv3 --force</w:t>
      </w:r>
      <w:r>
        <w:rPr>
          <w:sz w:val="21"/>
        </w:rPr>
        <w:t xml:space="preserve"> where OpenMM present; residual &lt; 1e-4 kcal/mol.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6 —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OpenMM CV3 umbrella force (group 30) + per-window ss3_k/ss3_0</w:t>
      </w:r>
      <w:r>
        <w:rPr>
          <w:sz w:val="21"/>
        </w:rPr>
        <w:t>.</w:t>
      </w:r>
    </w:p>
    <w:p>
      <w:pPr>
        <w:pStyle w:val="Heading3"/>
      </w:pPr>
      <w:r>
        <w:t>Task 6: CV3 term in the in-package MBAR `u_nk` (matching the REAL source path)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gareus/adaptive_production.py</w:t>
      </w:r>
      <w:r>
        <w:rPr>
          <w:sz w:val="21"/>
        </w:rPr>
        <w:t xml:space="preserve"> (u_nk builder ~1407-1432). Test: </w:t>
      </w:r>
      <w:r>
        <w:rPr>
          <w:rFonts w:ascii="Consolas" w:hAnsi="Consolas"/>
          <w:color w:val="8B0000"/>
          <w:sz w:val="20"/>
        </w:rPr>
        <w:t>tests/test_cv3_unk.py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Why this is subtle (Appendix A, code-integration #2, completeness #14, statmech #1):</w:t>
      </w:r>
      <w:r>
        <w:rPr>
          <w:sz w:val="21"/>
        </w:rPr>
        <w:t xml:space="preserve"> the real builder sources </w:t>
      </w:r>
      <w:r>
        <w:rPr>
          <w:rFonts w:ascii="Consolas" w:hAnsi="Consolas"/>
          <w:color w:val="8B0000"/>
          <w:sz w:val="20"/>
        </w:rPr>
        <w:t>secondary_cv</w:t>
      </w:r>
      <w:r>
        <w:rPr>
          <w:sz w:val="21"/>
        </w:rPr>
        <w:t xml:space="preserve"> per-row from the sample CSV and </w:t>
      </w:r>
      <w:r>
        <w:rPr>
          <w:rFonts w:ascii="Consolas" w:hAnsi="Consolas"/>
          <w:color w:val="8B0000"/>
          <w:sz w:val="20"/>
        </w:rPr>
        <w:t>secondary_centers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secondary_k</w:t>
      </w:r>
      <w:r>
        <w:rPr>
          <w:sz w:val="21"/>
        </w:rPr>
        <w:t xml:space="preserve"> from </w:t>
      </w:r>
      <w:r>
        <w:rPr>
          <w:rFonts w:ascii="Consolas" w:hAnsi="Consolas"/>
          <w:color w:val="8B0000"/>
          <w:sz w:val="20"/>
        </w:rPr>
        <w:t>WindowState</w:t>
      </w:r>
      <w:r>
        <w:rPr>
          <w:sz w:val="21"/>
        </w:rPr>
        <w:t xml:space="preserve"> arrays — </w:t>
      </w:r>
      <w:r>
        <w:rPr>
          <w:b/>
          <w:sz w:val="21"/>
        </w:rPr>
        <w:t>not</w:t>
      </w:r>
      <w:r>
        <w:rPr>
          <w:sz w:val="21"/>
        </w:rPr>
        <w:t xml:space="preserve"> from a flat positional signature. The tertiary inputs must follow the same CSV+State path, and there is no </w:t>
      </w:r>
      <w:r>
        <w:rPr>
          <w:rFonts w:ascii="Consolas" w:hAnsi="Consolas"/>
          <w:color w:val="8B0000"/>
          <w:sz w:val="20"/>
        </w:rPr>
        <w:t>tertiary_*</w:t>
      </w:r>
      <w:r>
        <w:rPr>
          <w:sz w:val="21"/>
        </w:rPr>
        <w:t xml:space="preserve"> in that scope today. And the masking pattern must </w:t>
      </w:r>
      <w:r>
        <w:rPr>
          <w:b/>
          <w:sz w:val="21"/>
        </w:rPr>
        <w:t>not</w:t>
      </w:r>
      <w:r>
        <w:rPr>
          <w:sz w:val="21"/>
        </w:rPr>
        <w:t xml:space="preserve"> be copied blindly: a restrained CV3 column with a NaN sample value must raise, not silently contribute 0.</w:t>
      </w:r>
    </w:p>
    <w:p>
      <w:r>
        <w:rPr>
          <w:b/>
          <w:sz w:val="21"/>
        </w:rPr>
        <w:t>Interfaces — 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build_umbrella_bias_kcal(...)</w:t>
      </w:r>
      <w:r>
        <w:rPr>
          <w:sz w:val="21"/>
        </w:rPr>
        <w:t xml:space="preserve"> module-level helper (defined in </w:t>
      </w:r>
      <w:r>
        <w:rPr>
          <w:rFonts w:ascii="Consolas" w:hAnsi="Consolas"/>
          <w:color w:val="8B0000"/>
          <w:sz w:val="20"/>
        </w:rPr>
        <w:t>adaptive_production.py</w:t>
      </w:r>
      <w:r>
        <w:rPr>
          <w:sz w:val="21"/>
        </w:rPr>
        <w:t xml:space="preserve"> above line 1407) returning </w:t>
      </w:r>
      <w:r>
        <w:rPr>
          <w:rFonts w:ascii="Consolas" w:hAnsi="Consolas"/>
          <w:color w:val="8B0000"/>
          <w:sz w:val="20"/>
        </w:rPr>
        <w:t>(n_samples, n_windows)</w:t>
      </w:r>
      <w:r>
        <w:rPr>
          <w:sz w:val="21"/>
        </w:rPr>
        <w:t xml:space="preserve"> kcal/mol, with primary + secondary + (optional) tertiary terms. </w:t>
      </w:r>
      <w:r>
        <w:rPr>
          <w:rFonts w:ascii="Consolas" w:hAnsi="Consolas"/>
          <w:color w:val="8B0000"/>
          <w:sz w:val="20"/>
        </w:rPr>
        <w:t>tertiary_values</w:t>
      </w:r>
      <w:r>
        <w:rPr>
          <w:sz w:val="21"/>
        </w:rPr>
        <w:t xml:space="preserve"> from the </w:t>
      </w:r>
      <w:r>
        <w:rPr>
          <w:rFonts w:ascii="Consolas" w:hAnsi="Consolas"/>
          <w:color w:val="8B0000"/>
          <w:sz w:val="20"/>
        </w:rPr>
        <w:t>tertiary_cv</w:t>
      </w:r>
      <w:r>
        <w:rPr>
          <w:sz w:val="21"/>
        </w:rPr>
        <w:t xml:space="preserve"> CSV column; </w:t>
      </w:r>
      <w:r>
        <w:rPr>
          <w:rFonts w:ascii="Consolas" w:hAnsi="Consolas"/>
          <w:color w:val="8B0000"/>
          <w:sz w:val="20"/>
        </w:rPr>
        <w:t>tertiary_centers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tertiary_k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tertiary_cv_id</w:t>
      </w:r>
      <w:r>
        <w:rPr>
          <w:sz w:val="21"/>
        </w:rPr>
        <w:t xml:space="preserve"> from </w:t>
      </w:r>
      <w:r>
        <w:rPr>
          <w:rFonts w:ascii="Consolas" w:hAnsi="Consolas"/>
          <w:color w:val="8B0000"/>
          <w:sz w:val="20"/>
        </w:rPr>
        <w:t>WindowState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Write failing tests</w:t>
      </w:r>
      <w:r>
        <w:rPr>
          <w:sz w:val="21"/>
        </w:rPr>
        <w:t xml:space="preserve"> with </w:t>
      </w:r>
      <w:r>
        <w:rPr>
          <w:b/>
          <w:sz w:val="21"/>
        </w:rPr>
        <w:t>literal expected values</w:t>
      </w:r>
      <w:r>
        <w:rPr>
          <w:sz w:val="21"/>
        </w:rPr>
        <w:t xml:space="preserve"> (no formula re-derivation, Appendix A test-validity #2) and an explicit </w:t>
      </w:r>
      <w:r>
        <w:rPr>
          <w:b/>
          <w:sz w:val="21"/>
        </w:rPr>
        <w:t>NaN-restrained</w:t>
      </w:r>
      <w:r>
        <w:rPr>
          <w:sz w:val="21"/>
        </w:rPr>
        <w:t xml:space="preserve"> case (test-validity #1):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# tests/test_cv3_unk.py</w:t>
        <w:br/>
        <w:t>import numpy as np, pytest</w:t>
        <w:br/>
        <w:t>from gareus.adaptive_production import build_umbrella_bias_kcal</w:t>
        <w:br/>
        <w:br/>
        <w:t>def test_cv3_term_zero_when_disabled():</w:t>
        <w:br/>
        <w:t xml:space="preserve">    cv = np.array([0.0, 1.0]); pc = np.array([0.0]); pk = np.array([10.0])</w:t>
        <w:br/>
        <w:t xml:space="preserve">    sec = np.full(2, np.nan); sc = np.full(1, np.nan); sk = np.zeros(1)</w:t>
        <w:br/>
        <w:t xml:space="preserve">    bias = build_umbrella_bias_kcal(cv, pc, pk, sec, sc, sk, None, None, None)</w:t>
        <w:br/>
        <w:t xml:space="preserve">    np.testing.assert_allclose(bias[:, 0], [0.0, 5.0])  # literal: 0.5*10*0^2, 0.5*10*1^2</w:t>
        <w:br/>
        <w:br/>
        <w:t>def test_cv3_harmonic_literal():</w:t>
        <w:br/>
        <w:t xml:space="preserve">    cv = np.array([1.5]); pc = np.array([0.0]); pk = np.array([0.0])</w:t>
        <w:br/>
        <w:t xml:space="preserve">    sec = np.full(1, np.nan); sc = np.full(1, np.nan); sk = np.zeros(1)</w:t>
        <w:br/>
        <w:t xml:space="preserve">    ter = np.array([1.5]); tc = np.array([0.5]); tk = np.array([8.0])</w:t>
        <w:br/>
        <w:t xml:space="preserve">    bias = build_umbrella_bias_kcal(cv, pc, pk, sec, sc, sk, ter, tc, tk)</w:t>
        <w:br/>
        <w:t xml:space="preserve">    assert np.isclose(bias[0, 0], 4.0)   # literal: 0.5*8*(1.5-0.5)^2 = 4.0</w:t>
        <w:br/>
        <w:br/>
        <w:t>def test_cv3_restrained_state_with_nan_value_raises():</w:t>
        <w:br/>
        <w:t xml:space="preserve">    cv = np.array([0.0]); pc = np.array([0.0]); pk = np.array([0.0])</w:t>
        <w:br/>
        <w:t xml:space="preserve">    sec = np.full(1, np.nan); sc = np.full(1, np.nan); sk = np.zeros(1)</w:t>
        <w:br/>
        <w:t xml:space="preserve">    ter = np.array([np.nan]); tc = np.array([0.5]); tk = np.array([8.0])  # restrained (k&gt;0) but value missing</w:t>
        <w:br/>
        <w:t xml:space="preserve">    with pytest.raises(ValueError):</w:t>
        <w:br/>
        <w:t xml:space="preserve">        build_umbrella_bias_kcal(cv, pc, pk, sec, sc, sk, ter, tc, tk)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Run, expect FAIL.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Implement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build_umbrella_bias_kcal</w:t>
      </w:r>
      <w:r>
        <w:rPr>
          <w:sz w:val="21"/>
        </w:rPr>
        <w:t xml:space="preserve"> + a </w:t>
      </w:r>
      <w:r>
        <w:rPr>
          <w:rFonts w:ascii="Consolas" w:hAnsi="Consolas"/>
          <w:color w:val="8B0000"/>
          <w:sz w:val="20"/>
        </w:rPr>
        <w:t>_harmonic_term</w:t>
      </w:r>
      <w:r>
        <w:rPr>
          <w:sz w:val="21"/>
        </w:rPr>
        <w:t xml:space="preserve"> helper that, for each column with </w:t>
      </w:r>
      <w:r>
        <w:rPr>
          <w:rFonts w:ascii="Consolas" w:hAnsi="Consolas"/>
          <w:color w:val="8B0000"/>
          <w:sz w:val="20"/>
        </w:rPr>
        <w:t>k&gt;0</w:t>
      </w:r>
      <w:r>
        <w:rPr>
          <w:sz w:val="21"/>
        </w:rPr>
        <w:t xml:space="preserve">, </w:t>
      </w:r>
      <w:r>
        <w:rPr>
          <w:b/>
          <w:sz w:val="21"/>
        </w:rPr>
        <w:t>asserts all values finite</w:t>
      </w:r>
      <w:r>
        <w:rPr>
          <w:sz w:val="21"/>
        </w:rPr>
        <w:t xml:space="preserve"> (raise </w:t>
      </w:r>
      <w:r>
        <w:rPr>
          <w:rFonts w:ascii="Consolas" w:hAnsi="Consolas"/>
          <w:color w:val="8B0000"/>
          <w:sz w:val="20"/>
        </w:rPr>
        <w:t>ValueError</w:t>
      </w:r>
      <w:r>
        <w:rPr>
          <w:sz w:val="21"/>
        </w:rPr>
        <w:t xml:space="preserve"> otherwise) and only mask-to-zero where </w:t>
      </w:r>
      <w:r>
        <w:rPr>
          <w:rFonts w:ascii="Consolas" w:hAnsi="Consolas"/>
          <w:color w:val="8B0000"/>
          <w:sz w:val="20"/>
        </w:rPr>
        <w:t>k==0</w:t>
      </w:r>
      <w:r>
        <w:rPr>
          <w:sz w:val="21"/>
        </w:rPr>
        <w:t xml:space="preserve"> (unrestrained). Wire the real CSV (</w:t>
      </w:r>
      <w:r>
        <w:rPr>
          <w:rFonts w:ascii="Consolas" w:hAnsi="Consolas"/>
          <w:color w:val="8B0000"/>
          <w:sz w:val="20"/>
        </w:rPr>
        <w:t>tertiary_cv</w:t>
      </w:r>
      <w:r>
        <w:rPr>
          <w:sz w:val="21"/>
        </w:rPr>
        <w:t xml:space="preserve">) + </w:t>
      </w:r>
      <w:r>
        <w:rPr>
          <w:rFonts w:ascii="Consolas" w:hAnsi="Consolas"/>
          <w:color w:val="8B0000"/>
          <w:sz w:val="20"/>
        </w:rPr>
        <w:t>WindowState</w:t>
      </w:r>
      <w:r>
        <w:rPr>
          <w:sz w:val="21"/>
        </w:rPr>
        <w:t xml:space="preserve"> (tertiary fields) inputs into the call; pass </w:t>
      </w:r>
      <w:r>
        <w:rPr>
          <w:rFonts w:ascii="Consolas" w:hAnsi="Consolas"/>
          <w:color w:val="8B0000"/>
          <w:sz w:val="20"/>
        </w:rPr>
        <w:t>None</w:t>
      </w:r>
      <w:r>
        <w:rPr>
          <w:sz w:val="21"/>
        </w:rPr>
        <w:t xml:space="preserve"> when CV3 disabled.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Run, expect PASS;</w:t>
      </w:r>
      <w:r>
        <w:rPr>
          <w:sz w:val="21"/>
        </w:rPr>
        <w:t xml:space="preserve"> existing MBAR/analysis tests green (CV3 None → no change).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5 —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CV3 harmonic in u_nk; raise (not mask) on missing restrained value</w:t>
      </w:r>
      <w:r>
        <w:rPr>
          <w:sz w:val="21"/>
        </w:rPr>
        <w:t>.</w:t>
      </w:r>
    </w:p>
    <w:p>
      <w:pPr>
        <w:pStyle w:val="Heading3"/>
      </w:pPr>
      <w:r>
        <w:t>Task 7: Reporting-script `u_nk` parity (SPINE — CRITICAL)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compare_gareus_runs.py</w:t>
      </w:r>
      <w:r>
        <w:rPr>
          <w:sz w:val="21"/>
        </w:rPr>
        <w:t xml:space="preserve"> (u_nk loop ~226-233), </w:t>
      </w:r>
      <w:r>
        <w:rPr>
          <w:rFonts w:ascii="Consolas" w:hAnsi="Consolas"/>
          <w:color w:val="8B0000"/>
          <w:sz w:val="20"/>
        </w:rPr>
        <w:t>analyze_gareus_mbar.py</w:t>
      </w:r>
      <w:r>
        <w:rPr>
          <w:sz w:val="21"/>
        </w:rPr>
        <w:t xml:space="preserve"> (</w:t>
      </w:r>
      <w:r>
        <w:rPr>
          <w:rFonts w:ascii="Consolas" w:hAnsi="Consolas"/>
          <w:color w:val="8B0000"/>
          <w:sz w:val="20"/>
        </w:rPr>
        <w:t>_compute_u_nk_analytical</w:t>
      </w:r>
      <w:r>
        <w:rPr>
          <w:sz w:val="21"/>
        </w:rPr>
        <w:t xml:space="preserve"> ~1036-1047, </w:t>
      </w:r>
      <w:r>
        <w:rPr>
          <w:rFonts w:ascii="Consolas" w:hAnsi="Consolas"/>
          <w:color w:val="8B0000"/>
          <w:sz w:val="20"/>
        </w:rPr>
        <w:t>load_parquet_adaptive_union</w:t>
      </w:r>
      <w:r>
        <w:rPr>
          <w:sz w:val="21"/>
        </w:rPr>
        <w:t xml:space="preserve"> registry read ~1131-1173), </w:t>
      </w:r>
      <w:r>
        <w:rPr>
          <w:rFonts w:ascii="Consolas" w:hAnsi="Consolas"/>
          <w:color w:val="8B0000"/>
          <w:sz w:val="20"/>
        </w:rPr>
        <w:t>gareus/analysis.py</w:t>
      </w:r>
      <w:r>
        <w:rPr>
          <w:sz w:val="21"/>
        </w:rPr>
        <w:t xml:space="preserve"> (</w:t>
      </w:r>
      <w:r>
        <w:rPr>
          <w:rFonts w:ascii="Consolas" w:hAnsi="Consolas"/>
          <w:color w:val="8B0000"/>
          <w:sz w:val="20"/>
        </w:rPr>
        <w:t>validate_analysis_metadata_readiness</w:t>
      </w:r>
      <w:r>
        <w:rPr>
          <w:sz w:val="21"/>
        </w:rPr>
        <w:t xml:space="preserve"> 2-CV schema ~107-235). Test: </w:t>
      </w:r>
      <w:r>
        <w:rPr>
          <w:rFonts w:ascii="Consolas" w:hAnsi="Consolas"/>
          <w:color w:val="8B0000"/>
          <w:sz w:val="20"/>
        </w:rPr>
        <w:t>tests/test_reporting_unk_cv3.py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Why (Appendix A, completeness #9/#10 — the most dangerous gap):</w:t>
      </w:r>
      <w:r>
        <w:rPr>
          <w:sz w:val="21"/>
        </w:rPr>
        <w:t xml:space="preserve"> the published FES is produced by these stand-alone scripts, which </w:t>
      </w:r>
      <w:r>
        <w:rPr>
          <w:b/>
          <w:sz w:val="21"/>
        </w:rPr>
        <w:t>independently rebuild `u_nk` with primary+secondary only</w:t>
      </w:r>
      <w:r>
        <w:rPr>
          <w:sz w:val="21"/>
        </w:rPr>
        <w:t xml:space="preserve">. Patching the in-package builder alone leaves a CV3-restrained sample with an </w:t>
      </w:r>
      <w:r>
        <w:rPr>
          <w:b/>
          <w:sz w:val="21"/>
        </w:rPr>
        <w:t>under-counted bias</w:t>
      </w:r>
      <w:r>
        <w:rPr>
          <w:sz w:val="21"/>
        </w:rPr>
        <w:t xml:space="preserve"> → a silently wrong FES, worse than a crash.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Write failing test:</w:t>
      </w:r>
      <w:r>
        <w:rPr>
          <w:sz w:val="21"/>
        </w:rPr>
        <w:t xml:space="preserve"> feed each reporting </w:t>
      </w:r>
      <w:r>
        <w:rPr>
          <w:rFonts w:ascii="Consolas" w:hAnsi="Consolas"/>
          <w:color w:val="8B0000"/>
          <w:sz w:val="20"/>
        </w:rPr>
        <w:t>u_nk</w:t>
      </w:r>
      <w:r>
        <w:rPr>
          <w:sz w:val="21"/>
        </w:rPr>
        <w:t xml:space="preserve"> builder a synthetic registry containing a CV3 window (</w:t>
      </w:r>
      <w:r>
        <w:rPr>
          <w:rFonts w:ascii="Consolas" w:hAnsi="Consolas"/>
          <w:color w:val="8B0000"/>
          <w:sz w:val="20"/>
        </w:rPr>
        <w:t>tertiary_k&gt;0</w:t>
      </w:r>
      <w:r>
        <w:rPr>
          <w:sz w:val="21"/>
        </w:rPr>
        <w:t xml:space="preserve">) + samples with a </w:t>
      </w:r>
      <w:r>
        <w:rPr>
          <w:rFonts w:ascii="Consolas" w:hAnsi="Consolas"/>
          <w:color w:val="8B0000"/>
          <w:sz w:val="20"/>
        </w:rPr>
        <w:t>tertiary_cv</w:t>
      </w:r>
      <w:r>
        <w:rPr>
          <w:sz w:val="21"/>
        </w:rPr>
        <w:t xml:space="preserve"> column; assert the produced </w:t>
      </w:r>
      <w:r>
        <w:rPr>
          <w:rFonts w:ascii="Consolas" w:hAnsi="Consolas"/>
          <w:color w:val="8B0000"/>
          <w:sz w:val="20"/>
        </w:rPr>
        <w:t>u_nk</w:t>
      </w:r>
      <w:r>
        <w:rPr>
          <w:sz w:val="21"/>
        </w:rPr>
        <w:t xml:space="preserve"> includes the CV3 harmonic (compare against </w:t>
      </w:r>
      <w:r>
        <w:rPr>
          <w:rFonts w:ascii="Consolas" w:hAnsi="Consolas"/>
          <w:color w:val="8B0000"/>
          <w:sz w:val="20"/>
        </w:rPr>
        <w:t>build_umbrella_bias_kcal</w:t>
      </w:r>
      <w:r>
        <w:rPr>
          <w:sz w:val="21"/>
        </w:rPr>
        <w:t xml:space="preserve"> from Task 6 — single source of truth). Assert the registry CSV reader (</w:t>
      </w:r>
      <w:r>
        <w:rPr>
          <w:rFonts w:ascii="Consolas" w:hAnsi="Consolas"/>
          <w:color w:val="8B0000"/>
          <w:sz w:val="20"/>
        </w:rPr>
        <w:t>load_parquet_adaptive_union</w:t>
      </w:r>
      <w:r>
        <w:rPr>
          <w:sz w:val="21"/>
        </w:rPr>
        <w:t xml:space="preserve">) loads </w:t>
      </w:r>
      <w:r>
        <w:rPr>
          <w:rFonts w:ascii="Consolas" w:hAnsi="Consolas"/>
          <w:color w:val="8B0000"/>
          <w:sz w:val="20"/>
        </w:rPr>
        <w:t>tertiary_center/k/cv_id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Run, expect FAIL.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Implement:</w:t>
      </w:r>
      <w:r>
        <w:rPr>
          <w:sz w:val="21"/>
        </w:rPr>
        <w:t xml:space="preserve"> route all three builders through the shared </w:t>
      </w:r>
      <w:r>
        <w:rPr>
          <w:rFonts w:ascii="Consolas" w:hAnsi="Consolas"/>
          <w:color w:val="8B0000"/>
          <w:sz w:val="20"/>
        </w:rPr>
        <w:t>build_umbrella_bias_kcal</w:t>
      </w:r>
      <w:r>
        <w:rPr>
          <w:sz w:val="21"/>
        </w:rPr>
        <w:t xml:space="preserve"> (DRY — eliminate the duplicated formulas); extend </w:t>
      </w:r>
      <w:r>
        <w:rPr>
          <w:rFonts w:ascii="Consolas" w:hAnsi="Consolas"/>
          <w:color w:val="8B0000"/>
          <w:sz w:val="20"/>
        </w:rPr>
        <w:t>final_registry_used_for_mbar.csv</w:t>
      </w:r>
      <w:r>
        <w:rPr>
          <w:sz w:val="21"/>
        </w:rPr>
        <w:t xml:space="preserve"> schema + reader with tertiary columns; make </w:t>
      </w:r>
      <w:r>
        <w:rPr>
          <w:rFonts w:ascii="Consolas" w:hAnsi="Consolas"/>
          <w:color w:val="8B0000"/>
          <w:sz w:val="20"/>
        </w:rPr>
        <w:t>validate_analysis_metadata_readiness</w:t>
      </w:r>
      <w:r>
        <w:rPr>
          <w:sz w:val="21"/>
        </w:rPr>
        <w:t xml:space="preserve"> tertiary-aware (recognize CV3 windows, compute overlap against the CV3 axis where applicable).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Run, expect PASS.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fix(cv3): CV3 bias parity across compare/analyze reporting scripts</w:t>
      </w:r>
      <w:r>
        <w:rPr>
          <w:sz w:val="21"/>
        </w:rPr>
        <w:t>.</w:t>
      </w:r>
    </w:p>
    <w:p>
      <w:pPr>
        <w:pStyle w:val="Heading3"/>
      </w:pPr>
      <w:r>
        <w:t>Task 8: CV3 in the replica-exchange bias matrix (SPINE)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gareus/production.py</w:t>
      </w:r>
      <w:r>
        <w:rPr>
          <w:sz w:val="21"/>
        </w:rPr>
        <w:t xml:space="preserve"> (Gibbs-walk </w:t>
      </w:r>
      <w:r>
        <w:rPr>
          <w:rFonts w:ascii="Consolas" w:hAnsi="Consolas"/>
          <w:color w:val="8B0000"/>
          <w:sz w:val="20"/>
        </w:rPr>
        <w:t>bias_matrix_kj</w:t>
      </w:r>
      <w:r>
        <w:rPr>
          <w:sz w:val="21"/>
        </w:rPr>
        <w:t xml:space="preserve"> build ~3410-3422; </w:t>
      </w:r>
      <w:r>
        <w:rPr>
          <w:rFonts w:ascii="Consolas" w:hAnsi="Consolas"/>
          <w:color w:val="8B0000"/>
          <w:sz w:val="20"/>
        </w:rPr>
        <w:t>_gibbs_window_proposal_distribution</w:t>
      </w:r>
      <w:r>
        <w:rPr>
          <w:sz w:val="21"/>
        </w:rPr>
        <w:t xml:space="preserve"> path). Test: </w:t>
      </w:r>
      <w:r>
        <w:rPr>
          <w:rFonts w:ascii="Consolas" w:hAnsi="Consolas"/>
          <w:color w:val="8B0000"/>
          <w:sz w:val="20"/>
        </w:rPr>
        <w:t>tests/test_gibbs_walk_cv3.py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Why (Appendix A, completeness #12, test-validity #6, statmech #7):</w:t>
      </w:r>
      <w:r>
        <w:rPr>
          <w:sz w:val="21"/>
        </w:rPr>
        <w:t xml:space="preserve"> the exchange acceptance uses a single bias matrix with no CV3 term; swaps between a top-up and a CV1×CV2 window would use the wrong energy and violate detailed balance. (Also document: if CV3 is the *slow* coordinate, CV3-crossing swaps are near-forbidden anyway — exchange is </w:t>
      </w:r>
      <w:r>
        <w:rPr>
          <w:b/>
          <w:sz w:val="21"/>
        </w:rPr>
        <w:t>not</w:t>
      </w:r>
      <w:r>
        <w:rPr>
          <w:sz w:val="21"/>
        </w:rPr>
        <w:t xml:space="preserve"> the transport mechanism for CV3; coverage comes from seeding+restraint. The test must therefore verify detailed balance </w:t>
      </w:r>
      <w:r>
        <w:rPr>
          <w:b/>
          <w:sz w:val="21"/>
        </w:rPr>
        <w:t>without</w:t>
      </w:r>
      <w:r>
        <w:rPr>
          <w:sz w:val="21"/>
        </w:rPr>
        <w:t xml:space="preserve"> assuming non-zero CV3-crossing acceptance.)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Write failing test</w:t>
      </w:r>
      <w:r>
        <w:rPr>
          <w:sz w:val="21"/>
        </w:rPr>
        <w:t xml:space="preserve"> (reuse </w:t>
      </w:r>
      <w:r>
        <w:rPr>
          <w:rFonts w:ascii="Consolas" w:hAnsi="Consolas"/>
          <w:color w:val="8B0000"/>
          <w:sz w:val="20"/>
        </w:rPr>
        <w:t>tests/test_gibbs_walk.py</w:t>
      </w:r>
      <w:r>
        <w:rPr>
          <w:sz w:val="21"/>
        </w:rPr>
        <w:t xml:space="preserve"> style, pure NumPy): a 3-window system [primary], [primary+secondary], [primary+secondary+tertiary] with a constructed bias matrix; assert the CV3 term enters the matrix and that detailed balance </w:t>
      </w:r>
      <w:r>
        <w:rPr>
          <w:rFonts w:ascii="Consolas" w:hAnsi="Consolas"/>
          <w:color w:val="8B0000"/>
          <w:sz w:val="20"/>
        </w:rPr>
        <w:t>π(σ)·q_fwd·α_fwd = π(σ')·q_rev·α_rev</w:t>
      </w:r>
      <w:r>
        <w:rPr>
          <w:sz w:val="21"/>
        </w:rPr>
        <w:t xml:space="preserve"> holds for a swap involving the CV3 window.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Run, expect FAIL</w:t>
      </w:r>
      <w:r>
        <w:rPr>
          <w:sz w:val="21"/>
        </w:rPr>
        <w:t xml:space="preserve"> (CV3 absent from matrix).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Implement</w:t>
      </w:r>
      <w:r>
        <w:rPr>
          <w:sz w:val="21"/>
        </w:rPr>
        <w:t xml:space="preserve"> the </w:t>
      </w:r>
      <w:r>
        <w:rPr>
          <w:rFonts w:ascii="Consolas" w:hAnsi="Consolas"/>
          <w:color w:val="8B0000"/>
          <w:sz w:val="20"/>
        </w:rPr>
        <w:t>tertiary_bias_matrix_kcal</w:t>
      </w:r>
      <w:r>
        <w:rPr>
          <w:sz w:val="21"/>
        </w:rPr>
        <w:t xml:space="preserve"> addend in the matrix build (mirroring </w:t>
      </w:r>
      <w:r>
        <w:rPr>
          <w:rFonts w:ascii="Consolas" w:hAnsi="Consolas"/>
          <w:color w:val="8B0000"/>
          <w:sz w:val="20"/>
        </w:rPr>
        <w:t>secondary</w:t>
      </w:r>
      <w:r>
        <w:rPr>
          <w:sz w:val="21"/>
        </w:rPr>
        <w:t>), reusing the Task-6 harmonic helper.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Run, expect PASS.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CV3 term in Gibbs-walk exchange bias matrix + detailed-balance test</w:t>
      </w:r>
      <w:r>
        <w:rPr>
          <w:sz w:val="21"/>
        </w:rPr>
        <w:t>.</w:t>
      </w:r>
    </w:p>
    <w:p>
      <w:pPr>
        <w:pStyle w:val="Heading3"/>
      </w:pPr>
      <w:r>
        <w:t>Task 9: CV3 in resume/checkpoint + provenance (SPINE)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gareus/production.py</w:t>
      </w:r>
      <w:r>
        <w:rPr>
          <w:sz w:val="21"/>
        </w:rPr>
        <w:t xml:space="preserve"> (checkpoint manifest ~2139-2218 — add </w:t>
      </w:r>
      <w:r>
        <w:rPr>
          <w:rFonts w:ascii="Consolas" w:hAnsi="Consolas"/>
          <w:color w:val="8B0000"/>
          <w:sz w:val="20"/>
        </w:rPr>
        <w:t>tertiary_centers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tertiary_k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tertiary_cv_id</w:t>
      </w:r>
      <w:r>
        <w:rPr>
          <w:sz w:val="21"/>
        </w:rPr>
        <w:t xml:space="preserve">), </w:t>
      </w:r>
      <w:r>
        <w:rPr>
          <w:rFonts w:ascii="Consolas" w:hAnsi="Consolas"/>
          <w:color w:val="8B0000"/>
          <w:sz w:val="20"/>
        </w:rPr>
        <w:t>gareus/provenance.py</w:t>
      </w:r>
      <w:r>
        <w:rPr>
          <w:sz w:val="21"/>
        </w:rPr>
        <w:t xml:space="preserve"> (record CV3 mode/atoms/centers/k). Test: </w:t>
      </w:r>
      <w:r>
        <w:rPr>
          <w:rFonts w:ascii="Consolas" w:hAnsi="Consolas"/>
          <w:color w:val="8B0000"/>
          <w:sz w:val="20"/>
        </w:rPr>
        <w:t>tests/test_resume_cv3.py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Why (Appendix A, completeness #11/#15):</w:t>
      </w:r>
      <w:r>
        <w:rPr>
          <w:sz w:val="21"/>
        </w:rPr>
        <w:t xml:space="preserve"> the manifest persists only primary+secondary; a top-up spawned mid-run vanishes on resume — </w:t>
      </w:r>
      <w:r>
        <w:rPr>
          <w:rFonts w:ascii="Consolas" w:hAnsi="Consolas"/>
          <w:color w:val="8B0000"/>
          <w:sz w:val="20"/>
        </w:rPr>
        <w:t>ss3_k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ss3_0</w:t>
      </w:r>
      <w:r>
        <w:rPr>
          <w:sz w:val="21"/>
        </w:rPr>
        <w:t xml:space="preserve"> revert to 0.0, turning a restrained top-up into an </w:t>
      </w:r>
      <w:r>
        <w:rPr>
          <w:b/>
          <w:sz w:val="21"/>
        </w:rPr>
        <w:t>unrestrained k=0 replica that drifts</w:t>
      </w:r>
      <w:r>
        <w:rPr>
          <w:sz w:val="21"/>
        </w:rPr>
        <w:t xml:space="preserve">, which is the exact orphan-island failure the design claims to prevent. </w:t>
      </w:r>
      <w:r>
        <w:rPr>
          <w:rFonts w:ascii="Consolas" w:hAnsi="Consolas"/>
          <w:color w:val="8B0000"/>
          <w:sz w:val="20"/>
        </w:rPr>
        <w:t>provenance.py</w:t>
      </w:r>
      <w:r>
        <w:rPr>
          <w:sz w:val="21"/>
        </w:rPr>
        <w:t xml:space="preserve"> is in no task's file list today.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Write failing test:</w:t>
      </w:r>
      <w:r>
        <w:rPr>
          <w:sz w:val="21"/>
        </w:rPr>
        <w:t xml:space="preserve"> serialize a registry containing a CV3 window to a mock manifest dict and reload it; assert tertiary fields survive; assert provenance dict records CV3 config.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Run, expect FAIL.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Implement</w:t>
      </w:r>
      <w:r>
        <w:rPr>
          <w:sz w:val="21"/>
        </w:rPr>
        <w:t xml:space="preserve"> manifest read/write of tertiary fields and provenance capture; verify the WindowState round-trip from Task 3 is exercised by the resume path.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Run, expect PASS.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persist CV3 in checkpoint manifest + provenance (resume-safe)</w:t>
      </w:r>
      <w:r>
        <w:rPr>
          <w:sz w:val="21"/>
        </w:rPr>
        <w:t>.</w:t>
      </w:r>
    </w:p>
    <w:p>
      <w:pPr>
        <w:pStyle w:val="Heading3"/>
      </w:pPr>
      <w:r>
        <w:t>Task 10: Connectivity + ESS gate (not binary)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gareus/analysis.py</w:t>
      </w:r>
      <w:r>
        <w:rPr>
          <w:sz w:val="21"/>
        </w:rPr>
        <w:t xml:space="preserve"> (add </w:t>
      </w:r>
      <w:r>
        <w:rPr>
          <w:rFonts w:ascii="Consolas" w:hAnsi="Consolas"/>
          <w:color w:val="8B0000"/>
          <w:sz w:val="20"/>
        </w:rPr>
        <w:t>overlap_components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algebraic_connectivity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assert_mbar_identifiable</w:t>
      </w:r>
      <w:r>
        <w:rPr>
          <w:sz w:val="21"/>
        </w:rPr>
        <w:t xml:space="preserve">); reuse the overlap matrix already computed at </w:t>
      </w:r>
      <w:r>
        <w:rPr>
          <w:rFonts w:ascii="Consolas" w:hAnsi="Consolas"/>
          <w:color w:val="8B0000"/>
          <w:sz w:val="20"/>
        </w:rPr>
        <w:t>adaptive_production.py:1629</w:t>
      </w:r>
      <w:r>
        <w:rPr>
          <w:sz w:val="21"/>
        </w:rPr>
        <w:t xml:space="preserve">. Test: </w:t>
      </w:r>
      <w:r>
        <w:rPr>
          <w:rFonts w:ascii="Consolas" w:hAnsi="Consolas"/>
          <w:color w:val="8B0000"/>
          <w:sz w:val="20"/>
        </w:rPr>
        <w:t>tests/test_mbar_identifiability_gate.py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Why (Appendix A, statmech #2/#8):</w:t>
      </w:r>
      <w:r>
        <w:rPr>
          <w:sz w:val="21"/>
        </w:rPr>
        <w:t xml:space="preserve"> binary union-find connectivity is </w:t>
      </w:r>
      <w:r>
        <w:rPr>
          <w:b/>
          <w:sz w:val="21"/>
        </w:rPr>
        <w:t>necessary but not sufficient</w:t>
      </w:r>
      <w:r>
        <w:rPr>
          <w:sz w:val="21"/>
        </w:rPr>
        <w:t xml:space="preserve"> — two basins joined by a single ~1e-3 overlap thread register "connected" yet give garbage ΔG. The design promises "per-state ESS not ≈0"; the gate must enforce it. A fixed </w:t>
      </w:r>
      <w:r>
        <w:rPr>
          <w:rFonts w:ascii="Consolas" w:hAnsi="Consolas"/>
          <w:color w:val="8B0000"/>
          <w:sz w:val="20"/>
        </w:rPr>
        <w:t>threshold=1e-3</w:t>
      </w:r>
      <w:r>
        <w:rPr>
          <w:sz w:val="21"/>
        </w:rPr>
        <w:t xml:space="preserve"> is indefensible because overlap rows sum to 1 and scale with </w:t>
      </w:r>
      <w:r>
        <w:rPr>
          <w:rFonts w:ascii="Consolas" w:hAnsi="Consolas"/>
          <w:color w:val="8B0000"/>
          <w:sz w:val="20"/>
        </w:rPr>
        <w:t>n_states</w:t>
      </w:r>
      <w:r>
        <w:rPr>
          <w:sz w:val="21"/>
        </w:rPr>
        <w:t xml:space="preserve">. And ESS must be computed on samples </w:t>
      </w:r>
      <w:r>
        <w:rPr>
          <w:b/>
          <w:sz w:val="21"/>
        </w:rPr>
        <w:t>subsampled by statistical inefficiency g</w:t>
      </w:r>
      <w:r>
        <w:rPr>
          <w:sz w:val="21"/>
        </w:rPr>
        <w:t xml:space="preserve"> (short top-up segments on a slow CV3 are highly autocorrelated; raw ESS over-reports independent information, statmech #8).</w:t>
      </w:r>
    </w:p>
    <w:p>
      <w:r>
        <w:rPr>
          <w:b/>
          <w:sz w:val="21"/>
        </w:rPr>
        <w:t>Interfaces — 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overlap_components(O, threshold)</w:t>
      </w:r>
      <w:r>
        <w:rPr>
          <w:sz w:val="21"/>
        </w:rPr>
        <w:t xml:space="preserve"> (union-find), </w:t>
      </w:r>
      <w:r>
        <w:rPr>
          <w:rFonts w:ascii="Consolas" w:hAnsi="Consolas"/>
          <w:color w:val="8B0000"/>
          <w:sz w:val="20"/>
        </w:rPr>
        <w:t>algebraic_connectivity(O)</w:t>
      </w:r>
      <w:r>
        <w:rPr>
          <w:sz w:val="21"/>
        </w:rPr>
        <w:t xml:space="preserve"> (2nd-smallest eigenvalue / Fiedler value of the overlap Laplacian), </w:t>
      </w:r>
      <w:r>
        <w:rPr>
          <w:rFonts w:ascii="Consolas" w:hAnsi="Consolas"/>
          <w:color w:val="8B0000"/>
          <w:sz w:val="20"/>
        </w:rPr>
        <w:t>assert_mbar_identifiable(O, per_state_ess, g_per_state, ...)</w:t>
      </w:r>
      <w:r>
        <w:rPr>
          <w:sz w:val="21"/>
        </w:rPr>
        <w:t xml:space="preserve"> which fails when (&gt;1 component) OR (Fiedler &lt; floor) OR (any per-state ESS below threshold). Report </w:t>
      </w:r>
      <w:r>
        <w:rPr>
          <w:rFonts w:ascii="Consolas" w:hAnsi="Consolas"/>
          <w:color w:val="8B0000"/>
          <w:sz w:val="20"/>
        </w:rPr>
        <w:t>g</w:t>
      </w:r>
      <w:r>
        <w:rPr>
          <w:sz w:val="21"/>
        </w:rPr>
        <w:t xml:space="preserve"> per state alongside ESS.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Write failing tests:</w:t>
      </w:r>
      <w:r>
        <w:rPr>
          <w:sz w:val="21"/>
        </w:rPr>
        <w:t xml:space="preserve"> (a) two disconnected blocks → 2 components + raise; (b) a connected chain → 1 component, Fiedler&gt;0; (c) a "thread-connected" matrix (single ~1e-3 off-diagonal bridge) → 1 component </w:t>
      </w:r>
      <w:r>
        <w:rPr>
          <w:b/>
          <w:sz w:val="21"/>
        </w:rPr>
        <w:t>but</w:t>
      </w:r>
      <w:r>
        <w:rPr>
          <w:sz w:val="21"/>
        </w:rPr>
        <w:t xml:space="preserve"> Fiedler below floor → </w:t>
      </w:r>
      <w:r>
        <w:rPr>
          <w:rFonts w:ascii="Consolas" w:hAnsi="Consolas"/>
          <w:color w:val="8B0000"/>
          <w:sz w:val="20"/>
        </w:rPr>
        <w:t>assert_mbar_identifiable</w:t>
      </w:r>
      <w:r>
        <w:rPr>
          <w:sz w:val="21"/>
        </w:rPr>
        <w:t xml:space="preserve"> raises (this is the sufficiency test the binary version fails).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Run, expect FAIL.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Implement</w:t>
      </w:r>
      <w:r>
        <w:rPr>
          <w:sz w:val="21"/>
        </w:rPr>
        <w:t xml:space="preserve"> union-find + Laplacian Fiedler value + the combined assertion; wire as a loud warning + report flag (not a hard crash) into the post-MBAR path; withhold cross-component ΔG.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Run, expect PASS.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MBAR identifiability gate (components + Fiedler + g-corrected ESS)</w:t>
      </w:r>
      <w:r>
        <w:rPr>
          <w:sz w:val="21"/>
        </w:rPr>
        <w:t>.</w:t>
      </w:r>
    </w:p>
    <w:p>
      <w:pPr>
        <w:pStyle w:val="Heading3"/>
      </w:pPr>
      <w:r>
        <w:t>Task 11: Seeding by CV3 (SPINE)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gareus/seeding.py</w:t>
      </w:r>
      <w:r>
        <w:rPr>
          <w:sz w:val="21"/>
        </w:rPr>
        <w:t xml:space="preserve"> (</w:t>
      </w:r>
      <w:r>
        <w:rPr>
          <w:rFonts w:ascii="Consolas" w:hAnsi="Consolas"/>
          <w:color w:val="8B0000"/>
          <w:sz w:val="20"/>
        </w:rPr>
        <w:t>_select_conformer_for_window</w:t>
      </w:r>
      <w:r>
        <w:rPr>
          <w:sz w:val="21"/>
        </w:rPr>
        <w:t xml:space="preserve"> ~815-882 — add CV3 distance term; </w:t>
      </w:r>
      <w:r>
        <w:rPr>
          <w:rFonts w:ascii="Consolas" w:hAnsi="Consolas"/>
          <w:color w:val="8B0000"/>
          <w:sz w:val="20"/>
        </w:rPr>
        <w:t>relax_to_window</w:t>
      </w:r>
      <w:r>
        <w:rPr>
          <w:sz w:val="21"/>
        </w:rPr>
        <w:t xml:space="preserve"> ~682 — set </w:t>
      </w:r>
      <w:r>
        <w:rPr>
          <w:rFonts w:ascii="Consolas" w:hAnsi="Consolas"/>
          <w:color w:val="8B0000"/>
          <w:sz w:val="20"/>
        </w:rPr>
        <w:t>ss3_0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ss3_k</w:t>
      </w:r>
      <w:r>
        <w:rPr>
          <w:sz w:val="21"/>
        </w:rPr>
        <w:t xml:space="preserve">). Test: </w:t>
      </w:r>
      <w:r>
        <w:rPr>
          <w:rFonts w:ascii="Consolas" w:hAnsi="Consolas"/>
          <w:color w:val="8B0000"/>
          <w:sz w:val="20"/>
        </w:rPr>
        <w:t>tests/test_seeding_cv3.py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Why (Appendix A, completeness #5):</w:t>
      </w:r>
      <w:r>
        <w:rPr>
          <w:sz w:val="21"/>
        </w:rPr>
        <w:t xml:space="preserve"> the staged-bridge "seed in the target region" mitigation for k=0 drift depends on a seeder that currently scores conformers by </w:t>
      </w:r>
      <w:r>
        <w:rPr>
          <w:b/>
          <w:sz w:val="21"/>
        </w:rPr>
        <w:t>2D Euclidean distance in (primary,secondary) only</w:t>
      </w:r>
      <w:r>
        <w:rPr>
          <w:sz w:val="21"/>
        </w:rPr>
        <w:t xml:space="preserve"> and relaxes only </w:t>
      </w:r>
      <w:r>
        <w:rPr>
          <w:rFonts w:ascii="Consolas" w:hAnsi="Consolas"/>
          <w:color w:val="8B0000"/>
          <w:sz w:val="20"/>
        </w:rPr>
        <w:t>r0/k</w:t>
      </w:r>
      <w:r>
        <w:rPr>
          <w:sz w:val="21"/>
        </w:rPr>
        <w:t>+</w:t>
      </w:r>
      <w:r>
        <w:rPr>
          <w:rFonts w:ascii="Consolas" w:hAnsi="Consolas"/>
          <w:color w:val="8B0000"/>
          <w:sz w:val="20"/>
        </w:rPr>
        <w:t>ss0/ss_k</w:t>
      </w:r>
      <w:r>
        <w:rPr>
          <w:sz w:val="21"/>
        </w:rPr>
        <w:t>. Without a CV3 term the seeder cannot place a replica at the CV3 target.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Write failing test:</w:t>
      </w:r>
      <w:r>
        <w:rPr>
          <w:sz w:val="21"/>
        </w:rPr>
        <w:t xml:space="preserve"> given candidate conformers with known (cv1,cv2,cv3) and a window target including a CV3 center, assert </w:t>
      </w:r>
      <w:r>
        <w:rPr>
          <w:rFonts w:ascii="Consolas" w:hAnsi="Consolas"/>
          <w:color w:val="8B0000"/>
          <w:sz w:val="20"/>
        </w:rPr>
        <w:t>_select_conformer_for_window</w:t>
      </w:r>
      <w:r>
        <w:rPr>
          <w:sz w:val="21"/>
        </w:rPr>
        <w:t xml:space="preserve"> picks the conformer nearest in the </w:t>
      </w:r>
      <w:r>
        <w:rPr>
          <w:b/>
          <w:sz w:val="21"/>
        </w:rPr>
        <w:t>3D</w:t>
      </w:r>
      <w:r>
        <w:rPr>
          <w:sz w:val="21"/>
        </w:rPr>
        <w:t xml:space="preserve"> (cv1,cv2,cv3) metric, not the 2D one.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Run, expect FAIL</w:t>
      </w:r>
      <w:r>
        <w:rPr>
          <w:sz w:val="21"/>
        </w:rPr>
        <w:t xml:space="preserve"> (2D selection ignores CV3).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Implement</w:t>
      </w:r>
      <w:r>
        <w:rPr>
          <w:sz w:val="21"/>
        </w:rPr>
        <w:t xml:space="preserve"> the optional CV3 term in the scoring metric and the </w:t>
      </w:r>
      <w:r>
        <w:rPr>
          <w:rFonts w:ascii="Consolas" w:hAnsi="Consolas"/>
          <w:color w:val="8B0000"/>
          <w:sz w:val="20"/>
        </w:rPr>
        <w:t>ss3_*</w:t>
      </w:r>
      <w:r>
        <w:rPr>
          <w:sz w:val="21"/>
        </w:rPr>
        <w:t xml:space="preserve"> setting in </w:t>
      </w:r>
      <w:r>
        <w:rPr>
          <w:rFonts w:ascii="Consolas" w:hAnsi="Consolas"/>
          <w:color w:val="8B0000"/>
          <w:sz w:val="20"/>
        </w:rPr>
        <w:t>relax_to_window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Run, expect PASS.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CV3-aware seed selection + relaxation</w:t>
      </w:r>
      <w:r>
        <w:rPr>
          <w:sz w:val="21"/>
        </w:rPr>
        <w:t>.</w:t>
      </w:r>
    </w:p>
    <w:p>
      <w:pPr>
        <w:pStyle w:val="Heading3"/>
      </w:pPr>
      <w:r>
        <w:t>Task 12: Staged-bridge top-up spawner with runtime-conditional release + budget cap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Create </w:t>
      </w:r>
      <w:r>
        <w:rPr>
          <w:rFonts w:ascii="Consolas" w:hAnsi="Consolas"/>
          <w:color w:val="8B0000"/>
          <w:sz w:val="20"/>
        </w:rPr>
        <w:t>gareus/cv3_topup.py</w:t>
      </w:r>
      <w:r>
        <w:rPr>
          <w:sz w:val="21"/>
        </w:rPr>
        <w:t xml:space="preserve">; modify </w:t>
      </w:r>
      <w:r>
        <w:rPr>
          <w:rFonts w:ascii="Consolas" w:hAnsi="Consolas"/>
          <w:color w:val="8B0000"/>
          <w:sz w:val="20"/>
        </w:rPr>
        <w:t>gareus/adaptive_feedback.py</w:t>
      </w:r>
      <w:r>
        <w:rPr>
          <w:sz w:val="21"/>
        </w:rPr>
        <w:t xml:space="preserve"> (extend </w:t>
      </w:r>
      <w:r>
        <w:rPr>
          <w:rFonts w:ascii="Consolas" w:hAnsi="Consolas"/>
          <w:color w:val="8B0000"/>
          <w:sz w:val="20"/>
        </w:rPr>
        <w:t>run_adaptive_feedback_dispatcher_2d_explicit_sparse</w:t>
      </w:r>
      <w:r>
        <w:rPr>
          <w:sz w:val="21"/>
        </w:rPr>
        <w:t xml:space="preserve"> signature at :1183 with </w:t>
      </w:r>
      <w:r>
        <w:rPr>
          <w:rFonts w:ascii="Consolas" w:hAnsi="Consolas"/>
          <w:color w:val="8B0000"/>
          <w:sz w:val="20"/>
        </w:rPr>
        <w:t>tertiary_*</w:t>
      </w:r>
      <w:r>
        <w:rPr>
          <w:sz w:val="21"/>
        </w:rPr>
        <w:t xml:space="preserve"> params) and the epoch loop's window-budget check. Test: </w:t>
      </w:r>
      <w:r>
        <w:rPr>
          <w:rFonts w:ascii="Consolas" w:hAnsi="Consolas"/>
          <w:color w:val="8B0000"/>
          <w:sz w:val="20"/>
        </w:rPr>
        <w:t>tests/test_cv3_topup_spawner.py</w:t>
      </w:r>
      <w:r>
        <w:rPr>
          <w:sz w:val="21"/>
        </w:rPr>
        <w:t xml:space="preserve"> (create).</w:t>
      </w:r>
    </w:p>
    <w:p>
      <w:r>
        <w:rPr>
          <w:b/>
          <w:sz w:val="21"/>
        </w:rPr>
        <w:t>Why (Appendix A, statmech #6, completeness #4/#6, code-integration #4):</w:t>
      </w:r>
      <w:r>
        <w:rPr>
          <w:sz w:val="21"/>
        </w:rPr>
        <w:t xml:space="preserve"> the dispatcher has no CV3 kwargs (signature must be extended first). </w:t>
      </w:r>
      <w:r>
        <w:rPr>
          <w:rFonts w:ascii="Consolas" w:hAnsi="Consolas"/>
          <w:color w:val="8B0000"/>
          <w:sz w:val="20"/>
        </w:rPr>
        <w:t>release=True</w:t>
      </w:r>
      <w:r>
        <w:rPr>
          <w:sz w:val="21"/>
        </w:rPr>
        <w:t xml:space="preserve"> must </w:t>
      </w:r>
      <w:r>
        <w:rPr>
          <w:b/>
          <w:sz w:val="21"/>
        </w:rPr>
        <w:t>not</w:t>
      </w:r>
      <w:r>
        <w:rPr>
          <w:sz w:val="21"/>
        </w:rPr>
        <w:t xml:space="preserve"> be baked statically — the design says "release only once overlap confirms connectivity," so release is a *runtime* decision (hold k&gt;0, re-measure overlap via Task 10, release only if identifiable). Rung-0 must be verified to overlap an existing production window. And appended rungs must count against </w:t>
      </w:r>
      <w:r>
        <w:rPr>
          <w:rFonts w:ascii="Consolas" w:hAnsi="Consolas"/>
          <w:color w:val="8B0000"/>
          <w:sz w:val="20"/>
        </w:rPr>
        <w:t>--max-total-windows</w:t>
      </w:r>
      <w:r>
        <w:rPr>
          <w:sz w:val="21"/>
        </w:rPr>
        <w:t xml:space="preserve"> (no global cap exists in the epoch loop today).</w:t>
      </w:r>
    </w:p>
    <w:p>
      <w:r>
        <w:rPr>
          <w:b/>
          <w:sz w:val="21"/>
        </w:rPr>
        <w:t>Interfaces — 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plan_staged_bridge(cv3_start, cv3_target, n_rungs, residual_cv1_k, residual_cv2_k, cv3_k) -&gt; list[dict]</w:t>
      </w:r>
      <w:r>
        <w:rPr>
          <w:sz w:val="21"/>
        </w:rPr>
        <w:t xml:space="preserve"> (ordered ladder; non-final rungs keep residual CV1/CV2 k; </w:t>
      </w:r>
      <w:r>
        <w:rPr>
          <w:b/>
          <w:sz w:val="21"/>
        </w:rPr>
        <w:t>no</w:t>
      </w:r>
      <w:r>
        <w:rPr>
          <w:sz w:val="21"/>
        </w:rPr>
        <w:t xml:space="preserve"> rung except possibly the last has k=0; final rung marked </w:t>
      </w:r>
      <w:r>
        <w:rPr>
          <w:rFonts w:ascii="Consolas" w:hAnsi="Consolas"/>
          <w:color w:val="8B0000"/>
          <w:sz w:val="20"/>
        </w:rPr>
        <w:t>release_candidate=True</w:t>
      </w:r>
      <w:r>
        <w:rPr>
          <w:sz w:val="21"/>
        </w:rPr>
        <w:t xml:space="preserve">, NOT </w:t>
      </w:r>
      <w:r>
        <w:rPr>
          <w:rFonts w:ascii="Consolas" w:hAnsi="Consolas"/>
          <w:color w:val="8B0000"/>
          <w:sz w:val="20"/>
        </w:rPr>
        <w:t>release=True</w:t>
      </w:r>
      <w:r>
        <w:rPr>
          <w:sz w:val="21"/>
        </w:rPr>
        <w:t xml:space="preserve">); </w:t>
      </w:r>
      <w:r>
        <w:rPr>
          <w:rFonts w:ascii="Consolas" w:hAnsi="Consolas"/>
          <w:color w:val="8B0000"/>
          <w:sz w:val="20"/>
        </w:rPr>
        <w:t>should_release(rung, overlap_matrix, ...)</w:t>
      </w:r>
      <w:r>
        <w:rPr>
          <w:sz w:val="21"/>
        </w:rPr>
        <w:t xml:space="preserve"> runtime gate; </w:t>
      </w:r>
      <w:r>
        <w:rPr>
          <w:rFonts w:ascii="Consolas" w:hAnsi="Consolas"/>
          <w:color w:val="8B0000"/>
          <w:sz w:val="20"/>
        </w:rPr>
        <w:t>within_budget(n_existing, n_proposed, max_total)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 — Write failing tests:</w:t>
      </w:r>
      <w:r>
        <w:rPr>
          <w:sz w:val="21"/>
        </w:rPr>
        <w:t xml:space="preserve"> (a) ladder walks CV3 monotonically to target, all non-final rungs keep </w:t>
      </w:r>
      <w:r>
        <w:rPr>
          <w:rFonts w:ascii="Consolas" w:hAnsi="Consolas"/>
          <w:color w:val="8B0000"/>
          <w:sz w:val="20"/>
        </w:rPr>
        <w:t>cv1_k&gt;0</w:t>
      </w:r>
      <w:r>
        <w:rPr>
          <w:sz w:val="21"/>
        </w:rPr>
        <w:t xml:space="preserve">, no non-final rung has </w:t>
      </w:r>
      <w:r>
        <w:rPr>
          <w:rFonts w:ascii="Consolas" w:hAnsi="Consolas"/>
          <w:color w:val="8B0000"/>
          <w:sz w:val="20"/>
        </w:rPr>
        <w:t>cv1_k==0</w:t>
      </w:r>
      <w:r>
        <w:rPr>
          <w:sz w:val="21"/>
        </w:rPr>
        <w:t xml:space="preserve">; (b) </w:t>
      </w:r>
      <w:r>
        <w:rPr>
          <w:rFonts w:ascii="Consolas" w:hAnsi="Consolas"/>
          <w:color w:val="8B0000"/>
          <w:sz w:val="20"/>
        </w:rPr>
        <w:t>n_rungs&lt;2</w:t>
      </w:r>
      <w:r>
        <w:rPr>
          <w:sz w:val="21"/>
        </w:rPr>
        <w:t xml:space="preserve"> raises (needs a bridge); (c) </w:t>
      </w:r>
      <w:r>
        <w:rPr>
          <w:rFonts w:ascii="Consolas" w:hAnsi="Consolas"/>
          <w:color w:val="8B0000"/>
          <w:sz w:val="20"/>
        </w:rPr>
        <w:t>should_release</w:t>
      </w:r>
      <w:r>
        <w:rPr>
          <w:sz w:val="21"/>
        </w:rPr>
        <w:t xml:space="preserve"> returns False when overlap is disconnected and True only when identifiable; (d) </w:t>
      </w:r>
      <w:r>
        <w:rPr>
          <w:rFonts w:ascii="Consolas" w:hAnsi="Consolas"/>
          <w:color w:val="8B0000"/>
          <w:sz w:val="20"/>
        </w:rPr>
        <w:t>within_budget</w:t>
      </w:r>
      <w:r>
        <w:rPr>
          <w:sz w:val="21"/>
        </w:rPr>
        <w:t xml:space="preserve"> rejects rungs exceeding </w:t>
      </w:r>
      <w:r>
        <w:rPr>
          <w:rFonts w:ascii="Consolas" w:hAnsi="Consolas"/>
          <w:color w:val="8B0000"/>
          <w:sz w:val="20"/>
        </w:rPr>
        <w:t>--max-total-windows</w:t>
      </w:r>
      <w:r>
        <w:rPr>
          <w:sz w:val="21"/>
        </w:rPr>
        <w:t>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 — Run, expect FAIL</w:t>
      </w:r>
      <w:r>
        <w:rPr>
          <w:sz w:val="21"/>
        </w:rPr>
        <w:t xml:space="preserve"> (module missing).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Implement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plan_staged_bridge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should_release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within_budget</w:t>
      </w:r>
      <w:r>
        <w:rPr>
          <w:sz w:val="21"/>
        </w:rPr>
        <w:t xml:space="preserve">; extend the dispatcher signature with </w:t>
      </w:r>
      <w:r>
        <w:rPr>
          <w:rFonts w:ascii="Consolas" w:hAnsi="Consolas"/>
          <w:color w:val="8B0000"/>
          <w:sz w:val="20"/>
        </w:rPr>
        <w:t>tertiary_cv_centers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tertiary_cv_k_list</w:t>
      </w:r>
      <w:r>
        <w:rPr>
          <w:sz w:val="21"/>
        </w:rPr>
        <w:t>/</w:t>
      </w:r>
      <w:r>
        <w:rPr>
          <w:rFonts w:ascii="Consolas" w:hAnsi="Consolas"/>
          <w:color w:val="8B0000"/>
          <w:sz w:val="20"/>
        </w:rPr>
        <w:t>tertiary_cv_metadata</w:t>
      </w:r>
      <w:r>
        <w:rPr>
          <w:sz w:val="21"/>
        </w:rPr>
        <w:t xml:space="preserve"> and append CV3 rungs to the candidate CSV (with </w:t>
      </w:r>
      <w:r>
        <w:rPr>
          <w:rFonts w:ascii="Consolas" w:hAnsi="Consolas"/>
          <w:color w:val="8B0000"/>
          <w:sz w:val="20"/>
        </w:rPr>
        <w:t>tertiary_*</w:t>
      </w:r>
      <w:r>
        <w:rPr>
          <w:sz w:val="21"/>
        </w:rPr>
        <w:t xml:space="preserve"> keys) honoring the budget.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4 — Add a dispatcher-wiring test:</w:t>
      </w:r>
      <w:r>
        <w:rPr>
          <w:sz w:val="21"/>
        </w:rPr>
        <w:t xml:space="preserve"> with </w:t>
      </w:r>
      <w:r>
        <w:rPr>
          <w:rFonts w:ascii="Consolas" w:hAnsi="Consolas"/>
          <w:color w:val="8B0000"/>
          <w:sz w:val="20"/>
        </w:rPr>
        <w:t>args.cv3</w:t>
      </w:r>
      <w:r>
        <w:rPr>
          <w:sz w:val="21"/>
        </w:rPr>
        <w:t xml:space="preserve"> set, the dispatcher summary dict contains the CV3 keys (Appendix A, test-validity #7).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5 — Run, expect PASS.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feat(cv3): staged-bridge spawner (runtime release, rung-0 overlap, budget cap)</w:t>
      </w:r>
      <w:r>
        <w:rPr>
          <w:sz w:val="21"/>
        </w:rPr>
        <w:t>.</w:t>
      </w:r>
    </w:p>
    <w:p>
      <w:pPr>
        <w:pStyle w:val="Heading3"/>
      </w:pPr>
      <w:r>
        <w:t>Task 13: End-to-end boost-free validation on ala-dipeptide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Create </w:t>
      </w:r>
      <w:r>
        <w:rPr>
          <w:rFonts w:ascii="Consolas" w:hAnsi="Consolas"/>
          <w:color w:val="8B0000"/>
          <w:sz w:val="20"/>
        </w:rPr>
        <w:t>examples/ala_dipeptide_cv3_topup.yaml</w:t>
      </w:r>
      <w:r>
        <w:rPr>
          <w:sz w:val="21"/>
        </w:rPr>
        <w:t xml:space="preserve"> (CMD, no GaMD; CV3 = a </w:t>
      </w:r>
      <w:r>
        <w:rPr>
          <w:b/>
          <w:sz w:val="21"/>
        </w:rPr>
        <w:t>known-slow</w:t>
      </w:r>
      <w:r>
        <w:rPr>
          <w:sz w:val="21"/>
        </w:rPr>
        <w:t xml:space="preserve"> coordinate fixed at launch), </w:t>
      </w:r>
      <w:r>
        <w:rPr>
          <w:rFonts w:ascii="Consolas" w:hAnsi="Consolas"/>
          <w:color w:val="8B0000"/>
          <w:sz w:val="20"/>
        </w:rPr>
        <w:t>scripts/validate_cv3_topup_aladipeptide.py</w:t>
      </w:r>
      <w:r>
        <w:rPr>
          <w:sz w:val="21"/>
        </w:rPr>
        <w:t>.</w:t>
      </w:r>
    </w:p>
    <w:p>
      <w:r>
        <w:rPr>
          <w:b/>
          <w:sz w:val="21"/>
        </w:rPr>
        <w:t>Acceptance gates (all must hold):</w:t>
      </w:r>
      <w:r>
        <w:rPr>
          <w:sz w:val="21"/>
        </w:rPr>
        <w:t xml:space="preserve"> (1) </w:t>
      </w:r>
      <w:r>
        <w:rPr>
          <w:rFonts w:ascii="Consolas" w:hAnsi="Consolas"/>
          <w:color w:val="8B0000"/>
          <w:sz w:val="20"/>
        </w:rPr>
        <w:t>assert_mbar_identifiable</w:t>
      </w:r>
      <w:r>
        <w:rPr>
          <w:sz w:val="21"/>
        </w:rPr>
        <w:t xml:space="preserve"> passes — single component, Fiedler above floor, g-corrected per-state ESS above threshold; (2) combined CV3 FES matches the 2-CV baseline within ΔΔG &lt; 0.5 kcal/mol on shared basins; (3) the combined run resolves a basin the 2-CV run undersamples (the known α/PPII split). Run boost-free via </w:t>
      </w:r>
      <w:r>
        <w:rPr>
          <w:rFonts w:ascii="Consolas" w:hAnsi="Consolas"/>
          <w:color w:val="8B0000"/>
          <w:sz w:val="20"/>
        </w:rPr>
        <w:t>gareus --config ... --run-mode cmd</w:t>
      </w:r>
      <w:r>
        <w:rPr>
          <w:sz w:val="21"/>
        </w:rPr>
        <w:t xml:space="preserve">, then the validator. This validates the </w:t>
      </w:r>
      <w:r>
        <w:rPr>
          <w:b/>
          <w:sz w:val="21"/>
        </w:rPr>
        <w:t>spine</w:t>
      </w:r>
      <w:r>
        <w:rPr>
          <w:sz w:val="21"/>
        </w:rPr>
        <w:t xml:space="preserve"> end-to-end before any discovery (v2) or boost (Track 2).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1</w:t>
      </w:r>
      <w:r>
        <w:rPr>
          <w:sz w:val="21"/>
        </w:rPr>
        <w:t xml:space="preserve"> — write config + validator encoding the three gates.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2</w:t>
      </w:r>
      <w:r>
        <w:rPr>
          <w:sz w:val="21"/>
        </w:rPr>
        <w:t xml:space="preserve"> — run CMD, run validator, confirm gates. If gate 1 fails, add bridge rungs / strengthen residual k; if gate 2 fails, audit CV3 bias sign/units in Task 6/7.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b/>
          <w:sz w:val="21"/>
        </w:rPr>
        <w:t>Step 3 — Commit: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test(cv3): end-to-end boost-free CV3 top-up validation (ala-dipeptide)</w:t>
      </w:r>
      <w:r>
        <w:rPr>
          <w:sz w:val="21"/>
        </w:rPr>
        <w:t>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Milestone v2 — discovered single CV3</w:t>
      </w:r>
    </w:p>
    <w:p>
      <w:r>
        <w:rPr>
          <w:sz w:val="21"/>
        </w:rPr>
        <w:t xml:space="preserve">Adds the selector + the </w:t>
      </w:r>
      <w:r>
        <w:rPr>
          <w:b/>
          <w:sz w:val="21"/>
        </w:rPr>
        <w:t>retroactive re-evaluation primitive</w:t>
      </w:r>
      <w:r>
        <w:rPr>
          <w:sz w:val="21"/>
        </w:rPr>
        <w:t xml:space="preserve"> (the enabling spine of discovery). A single tertiary </w:t>
      </w:r>
      <w:r>
        <w:rPr>
          <w:rFonts w:ascii="Consolas" w:hAnsi="Consolas"/>
          <w:color w:val="8B0000"/>
          <w:sz w:val="20"/>
        </w:rPr>
        <w:t>u_nk</w:t>
      </w:r>
      <w:r>
        <w:rPr>
          <w:sz w:val="21"/>
        </w:rPr>
        <w:t xml:space="preserve"> column still suffices because only one CV3 is active per run.</w:t>
      </w:r>
    </w:p>
    <w:p>
      <w:pPr>
        <w:pStyle w:val="Heading3"/>
      </w:pPr>
      <w:r>
        <w:t>Task 14: Candidate-coordinate enumeration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gareus/cv3_selector.py</w:t>
      </w:r>
      <w:r>
        <w:rPr>
          <w:sz w:val="21"/>
        </w:rPr>
        <w:t xml:space="preserve"> (create). Test: </w:t>
      </w:r>
      <w:r>
        <w:rPr>
          <w:rFonts w:ascii="Consolas" w:hAnsi="Consolas"/>
          <w:color w:val="8B0000"/>
          <w:sz w:val="20"/>
        </w:rPr>
        <w:t>tests/test_cv3_candidate_enum.py</w:t>
      </w:r>
      <w:r>
        <w:rPr>
          <w:sz w:val="21"/>
        </w:rPr>
        <w:t>.</w:t>
      </w:r>
    </w:p>
    <w:p>
      <w:r>
        <w:rPr>
          <w:b/>
          <w:sz w:val="21"/>
        </w:rPr>
        <w:t>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enumerate_candidates(topology) -&gt; dict[str, dict]</w:t>
      </w:r>
      <w:r>
        <w:rPr>
          <w:sz w:val="21"/>
        </w:rPr>
        <w:t xml:space="preserve"> returning named candidates (every backbone φ/ψ, side-chain χ1, and a configurable set of internal distances), each with the atom indices needed by </w:t>
      </w:r>
      <w:r>
        <w:rPr>
          <w:rFonts w:ascii="Consolas" w:hAnsi="Consolas"/>
          <w:color w:val="8B0000"/>
          <w:sz w:val="20"/>
        </w:rPr>
        <w:t>tertiary_cv_value_from_positions_nm</w:t>
      </w:r>
      <w:r>
        <w:rPr>
          <w:sz w:val="21"/>
        </w:rPr>
        <w:t xml:space="preserve">. Closes the selector's </w:t>
      </w:r>
      <w:r>
        <w:rPr>
          <w:b/>
          <w:sz w:val="21"/>
        </w:rPr>
        <w:t>input gap</w:t>
      </w:r>
      <w:r>
        <w:rPr>
          <w:sz w:val="21"/>
        </w:rPr>
        <w:t xml:space="preserve"> (Appendix A, completeness #2). TDD: assert a known peptide yields the expected φ/ψ/χ1 candidate names + index tuples (mock topology, no OpenMM).</w:t>
      </w:r>
    </w:p>
    <w:p>
      <w:pPr>
        <w:pStyle w:val="Heading3"/>
      </w:pPr>
      <w:r>
        <w:t>Task 15: Retroactive CV3 re-evaluation primitive (THE discovery spine)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Create </w:t>
      </w:r>
      <w:r>
        <w:rPr>
          <w:rFonts w:ascii="Consolas" w:hAnsi="Consolas"/>
          <w:color w:val="8B0000"/>
          <w:sz w:val="20"/>
        </w:rPr>
        <w:t>gareus/cv3_reeval.py</w:t>
      </w:r>
      <w:r>
        <w:rPr>
          <w:sz w:val="21"/>
        </w:rPr>
        <w:t xml:space="preserve">. Test: </w:t>
      </w:r>
      <w:r>
        <w:rPr>
          <w:rFonts w:ascii="Consolas" w:hAnsi="Consolas"/>
          <w:color w:val="8B0000"/>
          <w:sz w:val="20"/>
        </w:rPr>
        <w:t>tests/test_cv3_reeval.py</w:t>
      </w:r>
      <w:r>
        <w:rPr>
          <w:sz w:val="21"/>
        </w:rPr>
        <w:t>.</w:t>
      </w:r>
    </w:p>
    <w:p>
      <w:r>
        <w:rPr>
          <w:b/>
          <w:sz w:val="21"/>
        </w:rPr>
        <w:t>Why (Appendix A, completeness #1 — the linchpin):</w:t>
      </w:r>
      <w:r>
        <w:rPr>
          <w:sz w:val="21"/>
        </w:rPr>
        <w:t xml:space="preserve"> when CV3 is discovered at epoch N, epochs 0…N-1 recorded no CV3. MBAR needs the chosen CV3 evaluated on </w:t>
      </w:r>
      <w:r>
        <w:rPr>
          <w:b/>
          <w:sz w:val="21"/>
        </w:rPr>
        <w:t>all prior solute-only frames</w:t>
      </w:r>
      <w:r>
        <w:rPr>
          <w:sz w:val="21"/>
        </w:rPr>
        <w:t>. No such machinery exists.</w:t>
      </w:r>
    </w:p>
    <w:p>
      <w:r>
        <w:rPr>
          <w:b/>
          <w:sz w:val="21"/>
        </w:rPr>
        <w:t>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reevaluate_cv3_over_frames(solute_traj_paths, cv3_info) -&gt; ndarray</w:t>
      </w:r>
      <w:r>
        <w:rPr>
          <w:sz w:val="21"/>
        </w:rPr>
        <w:t xml:space="preserve"> that re-reads the solute-only trajectory artifacts and computes </w:t>
      </w:r>
      <w:r>
        <w:rPr>
          <w:rFonts w:ascii="Consolas" w:hAnsi="Consolas"/>
          <w:color w:val="8B0000"/>
          <w:sz w:val="20"/>
        </w:rPr>
        <w:t>tertiary_cv_value_from_positions_nm</w:t>
      </w:r>
      <w:r>
        <w:rPr>
          <w:sz w:val="21"/>
        </w:rPr>
        <w:t xml:space="preserve"> per frame, writing a </w:t>
      </w:r>
      <w:r>
        <w:rPr>
          <w:rFonts w:ascii="Consolas" w:hAnsi="Consolas"/>
          <w:color w:val="8B0000"/>
          <w:sz w:val="20"/>
        </w:rPr>
        <w:t>tertiary_cv</w:t>
      </w:r>
      <w:r>
        <w:rPr>
          <w:sz w:val="21"/>
        </w:rPr>
        <w:t xml:space="preserve"> column back into the per-window sample arrays. TDD on a synthetic solute trajectory (NumPy positions array, no OpenMM): assert re-eval reproduces the same values that forward-recording would have produced for a known coordinate. This primitive is what makes v2 and v3 possible.</w:t>
      </w:r>
    </w:p>
    <w:p>
      <w:pPr>
        <w:pStyle w:val="Heading3"/>
      </w:pPr>
      <w:r>
        <w:t>Task 16: Selector — multimodality OR hysteresis (independent detectors)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gareus/cv3_selector.py</w:t>
      </w:r>
      <w:r>
        <w:rPr>
          <w:sz w:val="21"/>
        </w:rPr>
        <w:t xml:space="preserve">. Test: </w:t>
      </w:r>
      <w:r>
        <w:rPr>
          <w:rFonts w:ascii="Consolas" w:hAnsi="Consolas"/>
          <w:color w:val="8B0000"/>
          <w:sz w:val="20"/>
        </w:rPr>
        <w:t>tests/test_cv3_selector.py</w:t>
      </w:r>
      <w:r>
        <w:rPr>
          <w:sz w:val="21"/>
        </w:rPr>
        <w:t>.</w:t>
      </w:r>
    </w:p>
    <w:p>
      <w:r>
        <w:rPr>
          <w:b/>
          <w:sz w:val="21"/>
        </w:rPr>
        <w:t>Why the OR, not AND (Appendix A, statmech #4; advisor reconcile):</w:t>
      </w:r>
      <w:r>
        <w:rPr>
          <w:sz w:val="21"/>
        </w:rPr>
        <w:t xml:space="preserve"> a slow + undersampled hidden coordinate is </w:t>
      </w:r>
      <w:r>
        <w:rPr>
          <w:b/>
          <w:sz w:val="21"/>
        </w:rPr>
        <w:t>unimodal</w:t>
      </w:r>
      <w:r>
        <w:rPr>
          <w:sz w:val="21"/>
        </w:rPr>
        <w:t xml:space="preserve"> within a bin (the barrier was never crossed), so a multimodality pre-filter rejects the very resolver we seek. The two are detectors of </w:t>
      </w:r>
      <w:r>
        <w:rPr>
          <w:b/>
          <w:sz w:val="21"/>
        </w:rPr>
        <w:t>different regimes</w:t>
      </w:r>
      <w:r>
        <w:rPr>
          <w:sz w:val="21"/>
        </w:rPr>
        <w:t xml:space="preserve"> and must run </w:t>
      </w:r>
      <w:r>
        <w:rPr>
          <w:b/>
          <w:sz w:val="21"/>
        </w:rPr>
        <w:t>independently (OR)</w:t>
      </w:r>
      <w:r>
        <w:rPr>
          <w:sz w:val="21"/>
        </w:rPr>
        <w:t>: multimodality catches *already-sampled* degeneracies; hysteresis catches *undersampled* ones (and is the primary signal for the case the scheme targets).</w:t>
      </w:r>
    </w:p>
    <w:p>
      <w:r>
        <w:rPr>
          <w:b/>
          <w:sz w:val="21"/>
        </w:rPr>
        <w:t>De-confounding (statmech #5):</w:t>
      </w:r>
      <w:r>
        <w:rPr>
          <w:sz w:val="21"/>
        </w:rPr>
        <w:t xml:space="preserve"> compute hysteresis as window-mean spread </w:t>
      </w:r>
      <w:r>
        <w:rPr>
          <w:b/>
          <w:sz w:val="21"/>
        </w:rPr>
        <w:t>grouped by shared (CV1,CV2) target</w:t>
      </w:r>
      <w:r>
        <w:rPr>
          <w:sz w:val="21"/>
        </w:rPr>
        <w:t xml:space="preserve">, after </w:t>
      </w:r>
      <w:r>
        <w:rPr>
          <w:b/>
          <w:sz w:val="21"/>
        </w:rPr>
        <w:t>orthogonalizing the candidate against CV1/CV2</w:t>
      </w:r>
      <w:r>
        <w:rPr>
          <w:sz w:val="21"/>
        </w:rPr>
        <w:t xml:space="preserve"> — otherwise restraint-pinning manufactures false-positive hysteresis.</w:t>
      </w:r>
    </w:p>
    <w:p>
      <w:r>
        <w:rPr>
          <w:b/>
          <w:sz w:val="21"/>
        </w:rPr>
        <w:t>Accepted limit (documented, not fixed):</w:t>
      </w:r>
      <w:r>
        <w:rPr>
          <w:sz w:val="21"/>
        </w:rPr>
        <w:t xml:space="preserve"> if a coordinate is so slow that no window has crossed *and* windows have not yet diverged, both signals are weak — a hidden slow DOF cannot always be recovered from biased, incomplete data. The selector reports low confidence rather than fabricating a pick.</w:t>
      </w:r>
    </w:p>
    <w:p>
      <w:r>
        <w:rPr>
          <w:b/>
          <w:sz w:val="21"/>
        </w:rPr>
        <w:t>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score_within_bin_multimodality</w:t>
      </w:r>
      <w:r>
        <w:rPr>
          <w:sz w:val="21"/>
        </w:rPr>
        <w:t xml:space="preserve"> (Sarle's bimodality coefficient — </w:t>
      </w:r>
      <w:r>
        <w:rPr>
          <w:b/>
          <w:sz w:val="21"/>
        </w:rPr>
        <w:t>kept</w:t>
      </w:r>
      <w:r>
        <w:rPr>
          <w:sz w:val="21"/>
        </w:rPr>
        <w:t xml:space="preserve">, the math is correct per statmech review; see Appendix A overrule note), </w:t>
      </w:r>
      <w:r>
        <w:rPr>
          <w:rFonts w:ascii="Consolas" w:hAnsi="Consolas"/>
          <w:color w:val="8B0000"/>
          <w:sz w:val="20"/>
        </w:rPr>
        <w:t>between_window_hysteresis(per_window_means_grouped_by_target, candidate_orthogonalized)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select_cv3(...) -&gt; (name|None, diagnostics)</w:t>
      </w:r>
      <w:r>
        <w:rPr>
          <w:sz w:val="21"/>
        </w:rPr>
        <w:t xml:space="preserve"> returning a candidate that passes </w:t>
      </w:r>
      <w:r>
        <w:rPr>
          <w:b/>
          <w:sz w:val="21"/>
        </w:rPr>
        <w:t>either</w:t>
      </w:r>
      <w:r>
        <w:rPr>
          <w:sz w:val="21"/>
        </w:rPr>
        <w:t xml:space="preserve"> gate.</w:t>
      </w:r>
    </w:p>
    <w:p>
      <w:r>
        <w:rPr>
          <w:b/>
          <w:sz w:val="21"/>
        </w:rPr>
        <w:t>TDD (Appendix A, test-validity #1/#3/#4/#5):</w:t>
      </w:r>
      <w:r>
        <w:rPr>
          <w:sz w:val="21"/>
        </w:rPr>
        <w:t xml:space="preserve"> matched-variance bimodality pair (isolate modality from spread); a </w:t>
      </w:r>
      <w:r>
        <w:rPr>
          <w:b/>
          <w:sz w:val="21"/>
        </w:rPr>
        <w:t>positive</w:t>
      </w:r>
      <w:r>
        <w:rPr>
          <w:sz w:val="21"/>
        </w:rPr>
        <w:t xml:space="preserve"> selection test (bimodal-and/or-slow candidate IS selected); a slow-but-unimodal candidate IS selected via the hysteresis path (the regression that the OR fixes vs the AND); hysteresis grouped-by-target de-confound test.</w:t>
      </w:r>
    </w:p>
    <w:p>
      <w:pPr>
        <w:pStyle w:val="Heading3"/>
      </w:pPr>
      <w:r>
        <w:t>Task 17: Selector → registry adapter + trigger integration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gareus/cv3_selector.py</w:t>
      </w:r>
      <w:r>
        <w:rPr>
          <w:sz w:val="21"/>
        </w:rPr>
        <w:t xml:space="preserve"> + </w:t>
      </w:r>
      <w:r>
        <w:rPr>
          <w:rFonts w:ascii="Consolas" w:hAnsi="Consolas"/>
          <w:color w:val="8B0000"/>
          <w:sz w:val="20"/>
        </w:rPr>
        <w:t>gareus/adaptive_production.py</w:t>
      </w:r>
      <w:r>
        <w:rPr>
          <w:sz w:val="21"/>
        </w:rPr>
        <w:t xml:space="preserve"> (</w:t>
      </w:r>
      <w:r>
        <w:rPr>
          <w:rFonts w:ascii="Consolas" w:hAnsi="Consolas"/>
          <w:color w:val="8B0000"/>
          <w:sz w:val="20"/>
        </w:rPr>
        <w:t>propose_actions_from_diagnostics</w:t>
      </w:r>
      <w:r>
        <w:rPr>
          <w:sz w:val="21"/>
        </w:rPr>
        <w:t xml:space="preserve"> ~2040). Test: </w:t>
      </w:r>
      <w:r>
        <w:rPr>
          <w:rFonts w:ascii="Consolas" w:hAnsi="Consolas"/>
          <w:color w:val="8B0000"/>
          <w:sz w:val="20"/>
        </w:rPr>
        <w:t>tests/test_cv3_trigger.py</w:t>
      </w:r>
      <w:r>
        <w:rPr>
          <w:sz w:val="21"/>
        </w:rPr>
        <w:t>.</w:t>
      </w:r>
    </w:p>
    <w:p>
      <w:r>
        <w:rPr>
          <w:b/>
          <w:sz w:val="21"/>
        </w:rPr>
        <w:t>Why (Appendix A, completeness #2/#4/#7):</w:t>
      </w:r>
      <w:r>
        <w:rPr>
          <w:sz w:val="21"/>
        </w:rPr>
        <w:t xml:space="preserve"> the selector returns a *name*; the spawner needs numeric *centers* + a non-zero </w:t>
      </w:r>
      <w:r>
        <w:rPr>
          <w:rFonts w:ascii="Consolas" w:hAnsi="Consolas"/>
          <w:color w:val="8B0000"/>
          <w:sz w:val="20"/>
        </w:rPr>
        <w:t>cv3_k</w:t>
      </w:r>
      <w:r>
        <w:rPr>
          <w:sz w:val="21"/>
        </w:rPr>
        <w:t>; and the selector is currently disconnected from the real between-epoch decision loop (</w:t>
      </w:r>
      <w:r>
        <w:rPr>
          <w:rFonts w:ascii="Consolas" w:hAnsi="Consolas"/>
          <w:color w:val="8B0000"/>
          <w:sz w:val="20"/>
        </w:rPr>
        <w:t>propose_actions_from_diagnostics</w:t>
      </w:r>
      <w:r>
        <w:rPr>
          <w:sz w:val="21"/>
        </w:rPr>
        <w:t xml:space="preserve"> → </w:t>
      </w:r>
      <w:r>
        <w:rPr>
          <w:rFonts w:ascii="Consolas" w:hAnsi="Consolas"/>
          <w:color w:val="8B0000"/>
          <w:sz w:val="20"/>
        </w:rPr>
        <w:t>_apply_registry_actions</w:t>
      </w:r>
      <w:r>
        <w:rPr>
          <w:sz w:val="21"/>
        </w:rPr>
        <w:t>).</w:t>
      </w:r>
    </w:p>
    <w:p>
      <w:r>
        <w:rPr>
          <w:b/>
          <w:sz w:val="21"/>
        </w:rPr>
        <w:t>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cv3_centers_from_selection(name, values, n_rungs) -&gt; (start, target, centers)</w:t>
      </w:r>
      <w:r>
        <w:rPr>
          <w:sz w:val="21"/>
        </w:rPr>
        <w:t xml:space="preserve"> (value-range → ladder centers); a degeneracy </w:t>
      </w:r>
      <w:r>
        <w:rPr>
          <w:b/>
          <w:sz w:val="21"/>
        </w:rPr>
        <w:t>trigger</w:t>
      </w:r>
      <w:r>
        <w:rPr>
          <w:sz w:val="21"/>
        </w:rPr>
        <w:t xml:space="preserve"> predicate (e.g. a bin is a top-up candidate when its within-bin multimodality OR grouped hysteresis exceeds a *configurable* threshold — thresholds exposed in config, not magic constants); and emission of tertiary-aware </w:t>
      </w:r>
      <w:r>
        <w:rPr>
          <w:rFonts w:ascii="Consolas" w:hAnsi="Consolas"/>
          <w:color w:val="8B0000"/>
          <w:sz w:val="20"/>
        </w:rPr>
        <w:t>("add", parent, params, reason)</w:t>
      </w:r>
      <w:r>
        <w:rPr>
          <w:sz w:val="21"/>
        </w:rPr>
        <w:t xml:space="preserve"> actions into the existing loop. TDD: a diagnostics fixture with a degenerate bin produces an add-action carrying CV3 center+k; a non-degenerate fixture produces none.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Milestone v3 — per-epoch CV3 (N tertiary columns)</w:t>
      </w:r>
    </w:p>
    <w:p>
      <w:pPr>
        <w:pStyle w:val="Heading3"/>
      </w:pPr>
      <w:r>
        <w:t>Task 18: Generalize `u_nk` to N tertiary columns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gareus/adaptive_production.py</w:t>
      </w:r>
      <w:r>
        <w:rPr>
          <w:sz w:val="21"/>
        </w:rPr>
        <w:t xml:space="preserve"> + the reporting scripts (Task 7 sites) + </w:t>
      </w:r>
      <w:r>
        <w:rPr>
          <w:rFonts w:ascii="Consolas" w:hAnsi="Consolas"/>
          <w:color w:val="8B0000"/>
          <w:sz w:val="20"/>
        </w:rPr>
        <w:t>cv3_reeval.py</w:t>
      </w:r>
      <w:r>
        <w:rPr>
          <w:sz w:val="21"/>
        </w:rPr>
        <w:t xml:space="preserve">. Test: </w:t>
      </w:r>
      <w:r>
        <w:rPr>
          <w:rFonts w:ascii="Consolas" w:hAnsi="Consolas"/>
          <w:color w:val="8B0000"/>
          <w:sz w:val="20"/>
        </w:rPr>
        <w:t>tests/test_unk_multi_cv3.py</w:t>
      </w:r>
      <w:r>
        <w:rPr>
          <w:sz w:val="21"/>
        </w:rPr>
        <w:t>.</w:t>
      </w:r>
    </w:p>
    <w:p>
      <w:r>
        <w:rPr>
          <w:b/>
          <w:sz w:val="21"/>
        </w:rPr>
        <w:t>Why (Appendix A, completeness #8):</w:t>
      </w:r>
      <w:r>
        <w:rPr>
          <w:sz w:val="21"/>
        </w:rPr>
        <w:t xml:space="preserve"> if epoch N picks CV3=A and N+1 picks CV3=B, one tertiary column cannot represent both. With the Task-15 re-eval primitive, evaluate A and B on </w:t>
      </w:r>
      <w:r>
        <w:rPr>
          <w:b/>
          <w:sz w:val="21"/>
        </w:rPr>
        <w:t>all</w:t>
      </w:r>
      <w:r>
        <w:rPr>
          <w:sz w:val="21"/>
        </w:rPr>
        <w:t xml:space="preserve"> frames → two tertiary columns; each window uses its own </w:t>
      </w:r>
      <w:r>
        <w:rPr>
          <w:rFonts w:ascii="Consolas" w:hAnsi="Consolas"/>
          <w:color w:val="8B0000"/>
          <w:sz w:val="20"/>
        </w:rPr>
        <w:t>tertiary_cv_id</w:t>
      </w:r>
      <w:r>
        <w:rPr>
          <w:sz w:val="21"/>
        </w:rPr>
        <w:t>.</w:t>
      </w:r>
    </w:p>
    <w:p>
      <w:r>
        <w:rPr>
          <w:b/>
          <w:sz w:val="21"/>
        </w:rPr>
        <w:t>Produces: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build_umbrella_bias_kcal</w:t>
      </w:r>
      <w:r>
        <w:rPr>
          <w:sz w:val="21"/>
        </w:rPr>
        <w:t xml:space="preserve"> accepts a list of </w:t>
      </w:r>
      <w:r>
        <w:rPr>
          <w:rFonts w:ascii="Consolas" w:hAnsi="Consolas"/>
          <w:color w:val="8B0000"/>
          <w:sz w:val="20"/>
        </w:rPr>
        <w:t>(values, centers, k, cv_id)</w:t>
      </w:r>
      <w:r>
        <w:rPr>
          <w:sz w:val="21"/>
        </w:rPr>
        <w:t xml:space="preserve"> tertiary blocks; each window contributes only its own CV3’s harmonic. TDD: two windows on different CV3s, both evaluated on all samples, produce the correct per-window bias; restrained-NaN assertion still holds per block.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Track 2 — GaMD `dV` in the estimator (parallel, independent, honest)</w:t>
      </w:r>
    </w:p>
    <w:p>
      <w:r>
        <w:rPr>
          <w:b/>
          <w:sz w:val="21"/>
        </w:rPr>
        <w:t>Framing (Appendix A, statmech #3; advisor reconcile):</w:t>
      </w:r>
      <w:r>
        <w:rPr>
          <w:sz w:val="21"/>
        </w:rPr>
        <w:t xml:space="preserve"> Track 2 does </w:t>
      </w:r>
      <w:r>
        <w:rPr>
          <w:b/>
          <w:sz w:val="21"/>
        </w:rPr>
        <w:t>not</w:t>
      </w:r>
      <w:r>
        <w:rPr>
          <w:sz w:val="21"/>
        </w:rPr>
        <w:t xml:space="preserve"> block Track 1 and does </w:t>
      </w:r>
      <w:r>
        <w:rPr>
          <w:b/>
          <w:sz w:val="21"/>
        </w:rPr>
        <w:t>not</w:t>
      </w:r>
      <w:r>
        <w:rPr>
          <w:sz w:val="21"/>
        </w:rPr>
        <w:t xml:space="preserve"> "fix" GaMD reweighting. B1 (exact </w:t>
      </w:r>
      <w:r>
        <w:rPr>
          <w:rFonts w:ascii="Consolas" w:hAnsi="Consolas"/>
          <w:color w:val="8B0000"/>
          <w:sz w:val="20"/>
        </w:rPr>
        <w:t>dV</w:t>
      </w:r>
      <w:r>
        <w:rPr>
          <w:sz w:val="21"/>
        </w:rPr>
        <w:t xml:space="preserve"> in </w:t>
      </w:r>
      <w:r>
        <w:rPr>
          <w:rFonts w:ascii="Consolas" w:hAnsi="Consolas"/>
          <w:color w:val="8B0000"/>
          <w:sz w:val="20"/>
        </w:rPr>
        <w:t>u_nk</w:t>
      </w:r>
      <w:r>
        <w:rPr>
          <w:sz w:val="21"/>
        </w:rPr>
        <w:t xml:space="preserve">) is exponential reweighting — it carries the </w:t>
      </w:r>
      <w:r>
        <w:rPr>
          <w:b/>
          <w:sz w:val="21"/>
        </w:rPr>
        <w:t>same</w:t>
      </w:r>
      <w:r>
        <w:rPr>
          <w:sz w:val="21"/>
        </w:rPr>
        <w:t xml:space="preserve"> exp(βΔV) variance collapse that cumulant2 (B3) trades for bias; they are two ends of one bias-variance tradeoff. The top-up FES under GaMD inherits the project's standing reweighting error; we </w:t>
      </w:r>
      <w:r>
        <w:rPr>
          <w:b/>
          <w:sz w:val="21"/>
        </w:rPr>
        <w:t>report it via per-state ESS</w:t>
      </w:r>
      <w:r>
        <w:rPr>
          <w:sz w:val="21"/>
        </w:rPr>
        <w:t>, we do not claim to remove it.</w:t>
      </w:r>
    </w:p>
    <w:p>
      <w:pPr>
        <w:pStyle w:val="Heading3"/>
      </w:pPr>
      <w:r>
        <w:t>Task T2-1: Store dual-boost components + per-window boost params for cross-evaluation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gareus/production.py</w:t>
      </w:r>
      <w:r>
        <w:rPr>
          <w:sz w:val="21"/>
        </w:rPr>
        <w:t xml:space="preserve"> (AnalysisArrayWriter ~1482-1534), manifest. Test: </w:t>
      </w:r>
      <w:r>
        <w:rPr>
          <w:rFonts w:ascii="Consolas" w:hAnsi="Consolas"/>
          <w:color w:val="8B0000"/>
          <w:sz w:val="20"/>
        </w:rPr>
        <w:t>tests/test_gamd_crosseval_storage.py</w:t>
      </w:r>
      <w:r>
        <w:rPr>
          <w:sz w:val="21"/>
        </w:rPr>
        <w:t>.</w:t>
      </w:r>
    </w:p>
    <w:p>
      <w:r>
        <w:rPr>
          <w:b/>
          <w:sz w:val="21"/>
        </w:rPr>
        <w:t>Why (Appendix A, statmech #3b, code-integration #8):</w:t>
      </w:r>
      <w:r>
        <w:rPr>
          <w:sz w:val="21"/>
        </w:rPr>
        <w:t xml:space="preserve"> GaMD default is </w:t>
      </w:r>
      <w:r>
        <w:rPr>
          <w:rFonts w:ascii="Consolas" w:hAnsi="Consolas"/>
          <w:color w:val="8B0000"/>
          <w:sz w:val="20"/>
        </w:rPr>
        <w:t>lower-dual</w:t>
      </w:r>
      <w:r>
        <w:rPr>
          <w:sz w:val="21"/>
        </w:rPr>
        <w:t xml:space="preserve"> (boost on </w:t>
      </w:r>
      <w:r>
        <w:rPr>
          <w:b/>
          <w:sz w:val="21"/>
        </w:rPr>
        <w:t>both</w:t>
      </w:r>
      <w:r>
        <w:rPr>
          <w:sz w:val="21"/>
        </w:rPr>
        <w:t xml:space="preserve"> dihedral and total PE). </w:t>
      </w:r>
      <w:r>
        <w:rPr>
          <w:rFonts w:ascii="Consolas" w:hAnsi="Consolas"/>
          <w:color w:val="8B0000"/>
          <w:sz w:val="20"/>
        </w:rPr>
        <w:t>extract_gamd_boost_kj</w:t>
      </w:r>
      <w:r>
        <w:rPr>
          <w:sz w:val="21"/>
        </w:rPr>
        <w:t xml:space="preserve"> stores only the scalar </w:t>
      </w:r>
      <w:r>
        <w:rPr>
          <w:b/>
          <w:sz w:val="21"/>
        </w:rPr>
        <w:t>actually applied</w:t>
      </w:r>
      <w:r>
        <w:rPr>
          <w:sz w:val="21"/>
        </w:rPr>
        <w:t xml:space="preserve"> in the sampling state. Cross-evaluating </w:t>
      </w:r>
      <w:r>
        <w:rPr>
          <w:rFonts w:ascii="Consolas" w:hAnsi="Consolas"/>
          <w:color w:val="8B0000"/>
          <w:sz w:val="20"/>
        </w:rPr>
        <w:t>ΔV_k(x)</w:t>
      </w:r>
      <w:r>
        <w:rPr>
          <w:sz w:val="21"/>
        </w:rPr>
        <w:t xml:space="preserve"> needs </w:t>
      </w:r>
      <w:r>
        <w:rPr>
          <w:b/>
          <w:sz w:val="21"/>
        </w:rPr>
        <w:t>both</w:t>
      </w:r>
      <w:r>
        <w:rPr>
          <w:sz w:val="21"/>
        </w:rPr>
        <w:t xml:space="preserve"> boost channels per frame </w:t>
      </w:r>
      <w:r>
        <w:rPr>
          <w:b/>
          <w:sz w:val="21"/>
        </w:rPr>
        <w:t>and</w:t>
      </w:r>
      <w:r>
        <w:rPr>
          <w:sz w:val="21"/>
        </w:rPr>
        <w:t xml:space="preserve"> each window's </w:t>
      </w:r>
      <w:r>
        <w:rPr>
          <w:rFonts w:ascii="Consolas" w:hAnsi="Consolas"/>
          <w:color w:val="8B0000"/>
          <w:sz w:val="20"/>
        </w:rPr>
        <w:t>(E0, k0, threshold-mode)</w:t>
      </w:r>
      <w:r>
        <w:rPr>
          <w:sz w:val="21"/>
        </w:rPr>
        <w:t xml:space="preserve"> for </w:t>
      </w:r>
      <w:r>
        <w:rPr>
          <w:b/>
          <w:sz w:val="21"/>
        </w:rPr>
        <w:t>both</w:t>
      </w:r>
      <w:r>
        <w:rPr>
          <w:sz w:val="21"/>
        </w:rPr>
        <w:t xml:space="preserve"> channels — none stored today. Unresolved precondition: whether the boosted energy term </w:t>
      </w:r>
      <w:r>
        <w:rPr>
          <w:b/>
          <w:sz w:val="21"/>
        </w:rPr>
        <w:t>includes the umbrella restraint</w:t>
      </w:r>
      <w:r>
        <w:rPr>
          <w:sz w:val="21"/>
        </w:rPr>
        <w:t xml:space="preserve"> (if so, </w:t>
      </w:r>
      <w:r>
        <w:rPr>
          <w:rFonts w:ascii="Consolas" w:hAnsi="Consolas"/>
          <w:color w:val="8B0000"/>
          <w:sz w:val="20"/>
        </w:rPr>
        <w:t>ΔV_k(x)</w:t>
      </w:r>
      <w:r>
        <w:rPr>
          <w:sz w:val="21"/>
        </w:rPr>
        <w:t xml:space="preserve"> is not the stored scalar and needs recomputation from the *unbiased* term). Resolve this </w:t>
      </w:r>
      <w:r>
        <w:rPr>
          <w:b/>
          <w:sz w:val="21"/>
        </w:rPr>
        <w:t>before</w:t>
      </w:r>
      <w:r>
        <w:rPr>
          <w:sz w:val="21"/>
        </w:rPr>
        <w:t xml:space="preserve"> T2-2. TDD: writer persists both channel arrays length </w:t>
      </w:r>
      <w:r>
        <w:rPr>
          <w:rFonts w:ascii="Consolas" w:hAnsi="Consolas"/>
          <w:color w:val="8B0000"/>
          <w:sz w:val="20"/>
        </w:rPr>
        <w:t>n_frames</w:t>
      </w:r>
      <w:r>
        <w:rPr>
          <w:sz w:val="21"/>
        </w:rPr>
        <w:t xml:space="preserve"> + per-window param records.</w:t>
      </w:r>
    </w:p>
    <w:p>
      <w:pPr>
        <w:pStyle w:val="Heading3"/>
      </w:pPr>
      <w:r>
        <w:t>Task T2-2: dV in u_nk (B1) or boost-the-top-ups (B3) — pre-registered ESS threshold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gareus/adaptive_production.py</w:t>
      </w:r>
      <w:r>
        <w:rPr>
          <w:sz w:val="21"/>
        </w:rPr>
        <w:t xml:space="preserve">. Test: </w:t>
      </w:r>
      <w:r>
        <w:rPr>
          <w:rFonts w:ascii="Consolas" w:hAnsi="Consolas"/>
          <w:color w:val="8B0000"/>
          <w:sz w:val="20"/>
        </w:rPr>
        <w:t>tests/test_gamd_dv_reweight.py</w:t>
      </w:r>
      <w:r>
        <w:rPr>
          <w:sz w:val="21"/>
        </w:rPr>
        <w:t>.</w:t>
      </w:r>
    </w:p>
    <w:p>
      <w:r>
        <w:rPr>
          <w:b/>
          <w:sz w:val="21"/>
        </w:rPr>
        <w:t>Decision (made before coding):</w:t>
      </w:r>
      <w:r>
        <w:rPr>
          <w:sz w:val="21"/>
        </w:rPr>
        <w:t xml:space="preserve"> B1 = add </w:t>
      </w:r>
      <w:r>
        <w:rPr>
          <w:rFonts w:ascii="Consolas" w:hAnsi="Consolas"/>
          <w:color w:val="8B0000"/>
          <w:sz w:val="20"/>
        </w:rPr>
        <w:t>+beta*ΔV_k(x)</w:t>
      </w:r>
      <w:r>
        <w:rPr>
          <w:sz w:val="21"/>
        </w:rPr>
        <w:t xml:space="preserve"> per boosted state (top-ups </w:t>
      </w:r>
      <w:r>
        <w:rPr>
          <w:rFonts w:ascii="Consolas" w:hAnsi="Consolas"/>
          <w:color w:val="8B0000"/>
          <w:sz w:val="20"/>
        </w:rPr>
        <w:t>ΔV=0</w:t>
      </w:r>
      <w:r>
        <w:rPr>
          <w:sz w:val="21"/>
        </w:rPr>
        <w:t xml:space="preserve">) — needs T2-1 cross-eval; B3 = boost the top-ups identically so the existing cumulant2 deconvolution stays uniform (better boosted↔unboosted overlap). Pre-register an ESS acceptance threshold for </w:t>
      </w:r>
      <w:r>
        <w:rPr>
          <w:b/>
          <w:sz w:val="21"/>
        </w:rPr>
        <w:t>either</w:t>
      </w:r>
      <w:r>
        <w:rPr>
          <w:sz w:val="21"/>
        </w:rPr>
        <w:t xml:space="preserve"> route; do not present B1 as the safe default.</w:t>
      </w:r>
    </w:p>
    <w:p>
      <w:r>
        <w:rPr>
          <w:b/>
          <w:sz w:val="21"/>
        </w:rPr>
        <w:t>TDD (Appendix A, statmech #3c):</w:t>
      </w:r>
      <w:r>
        <w:rPr>
          <w:sz w:val="21"/>
        </w:rPr>
        <w:t xml:space="preserve"> the harmonic-PMF oracle toy must use a </w:t>
      </w:r>
      <w:r>
        <w:rPr>
          <w:rFonts w:ascii="Consolas" w:hAnsi="Consolas"/>
          <w:color w:val="8B0000"/>
          <w:sz w:val="20"/>
        </w:rPr>
        <w:t>ΔV</w:t>
      </w:r>
      <w:r>
        <w:rPr>
          <w:sz w:val="21"/>
        </w:rPr>
        <w:t xml:space="preserve"> magnitude comparable to </w:t>
      </w:r>
      <w:r>
        <w:rPr>
          <w:b/>
          <w:sz w:val="21"/>
        </w:rPr>
        <w:t>real</w:t>
      </w:r>
      <w:r>
        <w:rPr>
          <w:sz w:val="21"/>
        </w:rPr>
        <w:t xml:space="preserve"> boost SD (~6 kcal/mol, the diagnostics warning level) so the test can actually </w:t>
      </w:r>
      <w:r>
        <w:rPr>
          <w:b/>
          <w:sz w:val="21"/>
        </w:rPr>
        <w:t>fail</w:t>
      </w:r>
      <w:r>
        <w:rPr>
          <w:sz w:val="21"/>
        </w:rPr>
        <w:t xml:space="preserve"> when reweighting is unreliable — a small-ΔV toy passes vacuously.</w:t>
      </w:r>
    </w:p>
    <w:p>
      <w:pPr>
        <w:pStyle w:val="Heading3"/>
      </w:pPr>
      <w:r>
        <w:t>Task T2-3: Boosted combined validation</w:t>
      </w:r>
    </w:p>
    <w:p>
      <w:r>
        <w:rPr>
          <w:b/>
          <w:sz w:val="21"/>
        </w:rPr>
        <w:t>Files:</w:t>
      </w:r>
      <w:r>
        <w:rPr>
          <w:sz w:val="21"/>
        </w:rPr>
        <w:t xml:space="preserve"> Modify </w:t>
      </w:r>
      <w:r>
        <w:rPr>
          <w:rFonts w:ascii="Consolas" w:hAnsi="Consolas"/>
          <w:color w:val="8B0000"/>
          <w:sz w:val="20"/>
        </w:rPr>
        <w:t>scripts/validate_cv3_topup_aladipeptide.py</w:t>
      </w:r>
      <w:r>
        <w:rPr>
          <w:sz w:val="21"/>
        </w:rPr>
        <w:t xml:space="preserve"> (add </w:t>
      </w:r>
      <w:r>
        <w:rPr>
          <w:rFonts w:ascii="Consolas" w:hAnsi="Consolas"/>
          <w:color w:val="8B0000"/>
          <w:sz w:val="20"/>
        </w:rPr>
        <w:t>--run-mode hmr-gamd</w:t>
      </w:r>
      <w:r>
        <w:rPr>
          <w:sz w:val="21"/>
        </w:rPr>
        <w:t xml:space="preserve">). Acceptance: boosted combined FES matches the </w:t>
      </w:r>
      <w:r>
        <w:rPr>
          <w:b/>
          <w:sz w:val="21"/>
        </w:rPr>
        <w:t>boost-free</w:t>
      </w:r>
      <w:r>
        <w:rPr>
          <w:sz w:val="21"/>
        </w:rPr>
        <w:t xml:space="preserve"> combined FES (Task 13) within target error, single identifiable MBAR component, per-state ESS above the pre-registered floor. If ESS fails, that is the </w:t>
      </w:r>
      <w:r>
        <w:rPr>
          <w:b/>
          <w:sz w:val="21"/>
        </w:rPr>
        <w:t>expected</w:t>
      </w:r>
      <w:r>
        <w:rPr>
          <w:sz w:val="21"/>
        </w:rPr>
        <w:t xml:space="preserve"> manifestation of the standing GaMD limitation — reported, not hidden.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Dependency Graph &amp; Build Order (spine-first)</w:t>
      </w:r>
    </w:p>
    <w:p>
      <w:pPr>
        <w:spacing w:before="80" w:after="80"/>
        <w:ind w:left="288"/>
        <w:shd w:val="clear" w:color="auto" w:fill="F2F2F2"/>
      </w:pPr>
      <w:r>
        <w:rPr>
          <w:rFonts w:ascii="Consolas" w:hAnsi="Consolas"/>
          <w:color w:val="1A1A1A"/>
          <w:sz w:val="18"/>
        </w:rPr>
        <w:t>v1 (spine-first, fully validated boost-free):</w:t>
        <w:br/>
        <w:t xml:space="preserve">  T1 config ─&gt; T2 observe ─&gt; T3 registry-fields ─&gt; T4 record-all-windows ─┐</w:t>
        <w:br/>
        <w:t xml:space="preserve">  T5 force+setter ──────────────────────────────────────────────────────┤</w:t>
        <w:br/>
        <w:t xml:space="preserve">  T6 u_nk-term ─&gt; T7 reporting-parity ─&gt; T8 exchange ─&gt; T9 resume/prov ───┼─&gt; T10 ID-gate ─&gt; T11 seeding ─&gt; T12 spawner ─&gt; T13 E2E-validate</w:t>
        <w:br/>
        <w:t>v2 (discovery; needs v1):</w:t>
        <w:br/>
        <w:t xml:space="preserve">  T14 enum ─&gt; T15 reeval-primitive ─&gt; T16 selector(OR) ─&gt; T17 adapter+trigger</w:t>
        <w:br/>
        <w:t>v3 (needs v2): T18 N-column u_nk</w:t>
        <w:br/>
        <w:t>Track 2 (parallel, independent; joins at T2-3, needs T13 baseline):</w:t>
        <w:br/>
        <w:t xml:space="preserve">  T2-1 store ─&gt; T2-2 dV-in-u_nk(B1/B3) ─&gt; T2-3 boosted-validate</w:t>
      </w:r>
    </w:p>
    <w:p>
      <w:r>
        <w:rPr>
          <w:sz w:val="21"/>
        </w:rPr>
        <w:t>T1–T4, T6–T10, T14–T18, T2-1/T2-2 are pure-Python/NumPy (unit-testable, no OpenMM). T5 force + T13/T2-3 runs need OpenMM (integration only).</w:t>
      </w:r>
    </w:p>
    <w:p>
      <w:pPr>
        <w:pStyle w:val="Heading1"/>
      </w:pPr>
      <w:r>
        <w:t>Validation Strategy (whole-plan)</w:t>
      </w:r>
    </w:p>
    <w:p>
      <w:pPr>
        <w:pStyle w:val="ListNumber"/>
      </w:pPr>
      <w:r>
        <w:rPr>
          <w:b/>
          <w:sz w:val="21"/>
        </w:rPr>
        <w:t>Unit:</w:t>
      </w:r>
      <w:r>
        <w:rPr>
          <w:sz w:val="21"/>
        </w:rPr>
        <w:t xml:space="preserve"> every numeric/logic task has literal-valued RED→GREEN pytest (no OpenMM; no formula-mirroring; positive + negative + NaN-restrained + matched-variance cases).</w:t>
      </w:r>
    </w:p>
    <w:p>
      <w:pPr>
        <w:pStyle w:val="ListNumber"/>
      </w:pPr>
      <w:r>
        <w:rPr>
          <w:b/>
          <w:sz w:val="21"/>
        </w:rPr>
        <w:t>Integration:</w:t>
      </w:r>
      <w:r>
        <w:rPr>
          <w:sz w:val="21"/>
        </w:rPr>
        <w:t xml:space="preserve"> </w:t>
      </w:r>
      <w:r>
        <w:rPr>
          <w:rFonts w:ascii="Consolas" w:hAnsi="Consolas"/>
          <w:color w:val="8B0000"/>
          <w:sz w:val="20"/>
        </w:rPr>
        <w:t>gareus-test-run</w:t>
      </w:r>
      <w:r>
        <w:rPr>
          <w:sz w:val="21"/>
        </w:rPr>
        <w:t xml:space="preserve"> CV3 force parity (T5).</w:t>
      </w:r>
    </w:p>
    <w:p>
      <w:pPr>
        <w:pStyle w:val="ListNumber"/>
      </w:pPr>
      <w:r>
        <w:rPr>
          <w:b/>
          <w:sz w:val="21"/>
        </w:rPr>
        <w:t>Scientific:</w:t>
      </w:r>
      <w:r>
        <w:rPr>
          <w:sz w:val="21"/>
        </w:rPr>
        <w:t xml:space="preserve"> ala-dipeptide φ/ψ FES, boost-free (T13) then boosted (T2-3), vs textbook reference + 2-CV baseline — single identifiable MBAR component + g-corrected ESS above floor + ΔΔG&lt;0.5 kcal/mol are the hard gates.</w:t>
      </w:r>
    </w:p>
    <w:p>
      <w:pPr>
        <w:pStyle w:val="ListNumber"/>
      </w:pPr>
      <w:r>
        <w:rPr>
          <w:b/>
          <w:sz w:val="21"/>
        </w:rPr>
        <w:t>Regression:</w:t>
      </w:r>
      <w:r>
        <w:rPr>
          <w:sz w:val="21"/>
        </w:rPr>
        <w:t xml:space="preserve"> full suite green with CV3 disabled at every commit.</w:t>
      </w:r>
    </w:p>
    <w:p>
      <w:pPr>
        <w:pStyle w:val="Heading1"/>
      </w:pPr>
      <w:r>
        <w:t>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Sev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Published FES silently omits CV3 (reporting scripts)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T7 routes all 3 u_nk builders through one shared function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Top-up vanishes on resume → drifts (orphan)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T9 persists tertiary fields in manifest + provenance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Discovered CV3 unusable (no prior values)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T15 retroactive re-eval primitive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Different CV3 per epoch can't unite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T18 N-column u_nk (free once T15 exists)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Connected-but-unidentifiable MBAR (thread overlap)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T10 Fiedler + g-corrected ESS gate, not binary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Restrained state masked-to-zero bias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T6 raises on NaN in any k&gt;0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Multimodality filter rejects the slow resolver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T16 OR-detectors (hysteresis primary for undersampled)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Hysteresis confounded by restraint pinning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T16 group-by-target + orthogonalize vs CV1/CV2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Static release can't react to disconnection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T12 runtime </w:t>
            </w:r>
            <w:r>
              <w:rPr>
                <w:rFonts w:ascii="Consolas" w:hAnsi="Consolas"/>
                <w:color w:val="8B0000"/>
                <w:sz w:val="17"/>
              </w:rPr>
              <w:t>should_release</w:t>
            </w:r>
            <w:r>
              <w:rPr>
                <w:sz w:val="18"/>
              </w:rPr>
              <w:t xml:space="preserve"> + rung-0 overlap precondition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Top-up replica count explodes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T12 </w:t>
            </w:r>
            <w:r>
              <w:rPr>
                <w:rFonts w:ascii="Consolas" w:hAnsi="Consolas"/>
                <w:color w:val="8B0000"/>
                <w:sz w:val="17"/>
              </w:rPr>
              <w:t>within_budget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color w:val="8B0000"/>
                <w:sz w:val="17"/>
              </w:rPr>
              <w:t>--max-total-windows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GaMD reweighting error (B1==B3 tradeoff)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2 honest framing; report per-state ESS, don't claim a 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Exchange can't transport slow CV3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T8 documents seeding (not RE) as transport; DB test assumes 0 crossing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Adaptive-CV data-snooping circularity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T16 select on one epoch, validate FES on independent frames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>Appendix A — Adversarial Verification Record</w:t>
      </w:r>
    </w:p>
    <w:p>
      <w:r>
        <w:rPr>
          <w:sz w:val="21"/>
        </w:rPr>
        <w:t xml:space="preserve">This plan was verified by four independent adversarial reviewers before finalization, plus a stronger-reviewer reconcile (advisor) and a Codex statmech consult. This appendix records what they found, how the design responds, where the author </w:t>
      </w:r>
      <w:r>
        <w:rPr>
          <w:b/>
          <w:sz w:val="21"/>
        </w:rPr>
        <w:t>overrules</w:t>
      </w:r>
      <w:r>
        <w:rPr>
          <w:sz w:val="21"/>
        </w:rPr>
        <w:t xml:space="preserve"> a reviewer, and the limits the author </w:t>
      </w:r>
      <w:r>
        <w:rPr>
          <w:b/>
          <w:sz w:val="21"/>
        </w:rPr>
        <w:t>accepts</w:t>
      </w:r>
      <w:r>
        <w:rPr>
          <w:sz w:val="21"/>
        </w:rPr>
        <w:t>. (The verification *is* part of the deliverable.)</w:t>
      </w:r>
    </w:p>
    <w:p>
      <w:pPr>
        <w:pStyle w:val="Heading2"/>
      </w:pPr>
      <w:r>
        <w:t>A.1 Lenses dispatched</w:t>
      </w:r>
    </w:p>
    <w:p>
      <w:pPr>
        <w:pStyle w:val="ListNumber"/>
      </w:pPr>
      <w:r>
        <w:rPr>
          <w:b/>
          <w:sz w:val="21"/>
        </w:rPr>
        <w:t>Statistical-mechanics skeptic</w:t>
      </w:r>
      <w:r>
        <w:rPr>
          <w:sz w:val="21"/>
        </w:rPr>
        <w:t xml:space="preserve"> — attack MBAR validity, connectivity, GaMD dV, CV3 selection math.</w:t>
      </w:r>
    </w:p>
    <w:p>
      <w:pPr>
        <w:pStyle w:val="ListNumber"/>
      </w:pPr>
      <w:r>
        <w:rPr>
          <w:b/>
          <w:sz w:val="21"/>
        </w:rPr>
        <w:t>Code-integration skeptic</w:t>
      </w:r>
      <w:r>
        <w:rPr>
          <w:sz w:val="21"/>
        </w:rPr>
        <w:t xml:space="preserve"> — verify every file/function/signature against the real codebase; find references that don't exist or won't slot in; find hidden 2-CV coupling.</w:t>
      </w:r>
    </w:p>
    <w:p>
      <w:pPr>
        <w:pStyle w:val="ListNumber"/>
      </w:pPr>
      <w:r>
        <w:rPr>
          <w:b/>
          <w:sz w:val="21"/>
        </w:rPr>
        <w:t>Test-validity skeptic</w:t>
      </w:r>
      <w:r>
        <w:rPr>
          <w:sz w:val="21"/>
        </w:rPr>
        <w:t xml:space="preserve"> — find tautological/weak/rule-violating tests; verify the no-OpenMM import rule.</w:t>
      </w:r>
    </w:p>
    <w:p>
      <w:pPr>
        <w:pStyle w:val="ListNumber"/>
      </w:pPr>
      <w:r>
        <w:rPr>
          <w:b/>
          <w:sz w:val="21"/>
        </w:rPr>
        <w:t>Completeness critic</w:t>
      </w:r>
      <w:r>
        <w:rPr>
          <w:sz w:val="21"/>
        </w:rPr>
        <w:t xml:space="preserve"> — find missing integration glue that only surfaces at run time.</w:t>
      </w:r>
    </w:p>
    <w:p>
      <w:pPr>
        <w:pStyle w:val="Heading2"/>
      </w:pPr>
      <w:r>
        <w:t>A.2 Load-bearing findings → design response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Lens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Finding (severity)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Response in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 retroactive CV3 re-evaluation</w:t>
            </w:r>
            <w:r>
              <w:rPr>
                <w:sz w:val="18"/>
              </w:rPr>
              <w:t xml:space="preserve"> for discovered CV3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T15 re-eval primitive; v1 sidesteps by fixing CV3 at launch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Single </w:t>
            </w:r>
            <w:r>
              <w:rPr>
                <w:rFonts w:ascii="Consolas" w:hAnsi="Consolas"/>
                <w:color w:val="8B0000"/>
                <w:sz w:val="17"/>
              </w:rPr>
              <w:t>u_nk</w:t>
            </w:r>
            <w:r>
              <w:rPr>
                <w:sz w:val="18"/>
              </w:rPr>
              <w:t xml:space="preserve"> term can't unite different CV3s per epoch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T18 N-column u_nk; falls out of T15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Reporting scripts rebuild u_nk primary+secondary only</w:t>
            </w:r>
            <w:r>
              <w:rPr>
                <w:sz w:val="18"/>
              </w:rPr>
              <w:t xml:space="preserve"> → silent wrong FES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T7 shared builder across all 3 sites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Resume drops CV3</w:t>
            </w:r>
            <w:r>
              <w:rPr>
                <w:sz w:val="18"/>
              </w:rPr>
              <w:t xml:space="preserve"> → top-up becomes drifting k=0 replica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T9 manifest+provenance persistence; T3 round-trip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Selector orphaned both ends (no enum input, no registry output)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T14 enum, T17 adapter+trigger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code-integ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8B0000"/>
                <w:sz w:val="17"/>
              </w:rPr>
              <w:t>build_parser</w:t>
            </w:r>
            <w:r>
              <w:rPr>
                <w:sz w:val="18"/>
              </w:rPr>
              <w:t xml:space="preserve"> doesn't exist (it's </w:t>
            </w:r>
            <w:r>
              <w:rPr>
                <w:rFonts w:ascii="Consolas" w:hAnsi="Consolas"/>
                <w:color w:val="8B0000"/>
                <w:sz w:val="17"/>
              </w:rPr>
              <w:t>parse_args</w:t>
            </w:r>
            <w:r>
              <w:rPr>
                <w:sz w:val="18"/>
              </w:rPr>
              <w:t>)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T1 Step 1 verifies, uses </w:t>
            </w:r>
            <w:r>
              <w:rPr>
                <w:rFonts w:ascii="Consolas" w:hAnsi="Consolas"/>
                <w:color w:val="8B0000"/>
                <w:sz w:val="17"/>
              </w:rPr>
              <w:t>parse_args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code-integ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force_group=33 invalid</w:t>
            </w:r>
            <w:r>
              <w:rPr>
                <w:sz w:val="18"/>
              </w:rPr>
              <w:t xml:space="preserve"> (OpenMM max 31)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constraint + T5 use group 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code-integ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Parquet `write_sample` fixed-arity</w:t>
            </w:r>
            <w:r>
              <w:rPr>
                <w:sz w:val="18"/>
              </w:rPr>
              <w:t>, no cv3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T4 extends schema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code-integ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Dispatcher has no CV3 kwargs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T12 extends signature first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statmech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Binary connectivity insufficient</w:t>
            </w:r>
            <w:r>
              <w:rPr>
                <w:sz w:val="18"/>
              </w:rPr>
              <w:t>; need ESS+Fiedler, 1e-3 indefensible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T10 Fiedler + g-corrected 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statmech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Multimodality pre-filter </w:t>
            </w:r>
            <w:r>
              <w:rPr>
                <w:b/>
                <w:sz w:val="18"/>
              </w:rPr>
              <w:t>vetoes the slow resolver</w:t>
            </w:r>
            <w:r>
              <w:rPr>
                <w:sz w:val="18"/>
              </w:rPr>
              <w:t xml:space="preserve">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T16 OR detectors (overrules earlier advisor)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statmech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8B0000"/>
                <w:sz w:val="17"/>
              </w:rPr>
              <w:t>_harmonic_masked</w:t>
            </w:r>
            <w:r>
              <w:rPr>
                <w:sz w:val="18"/>
              </w:rPr>
              <w:t xml:space="preserve"> fabricates finite bias for restrained NaN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T6 raises on restrained-NaN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statmech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B1 carries same βΔV collapse it claims to avoid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2 honest framing; ESS-reported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statmech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dual-boost: two channels + per-window params unstored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T2-1 stores both channels + params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statmech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hysteresis confounded by restraint pinning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T16 group-by-target + orthogonalize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statmech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static </w:t>
            </w:r>
            <w:r>
              <w:rPr>
                <w:rFonts w:ascii="Consolas" w:hAnsi="Consolas"/>
                <w:color w:val="8B0000"/>
                <w:sz w:val="17"/>
              </w:rPr>
              <w:t>release=True</w:t>
            </w:r>
            <w:r>
              <w:rPr>
                <w:sz w:val="18"/>
              </w:rPr>
              <w:t xml:space="preserve"> can't react to disconnection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T12 runtime </w:t>
            </w:r>
            <w:r>
              <w:rPr>
                <w:rFonts w:ascii="Consolas" w:hAnsi="Consolas"/>
                <w:color w:val="8B0000"/>
                <w:sz w:val="17"/>
              </w:rPr>
              <w:t>should_release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statmech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short segments + slow CV3 → autocorrelated, ESS over-reports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T10 subsample by g, report 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trigger logic missing + disconnected from </w:t>
            </w:r>
            <w:r>
              <w:rPr>
                <w:rFonts w:ascii="Consolas" w:hAnsi="Consolas"/>
                <w:color w:val="8B0000"/>
                <w:sz w:val="17"/>
              </w:rPr>
              <w:t>propose_actions_from_diagnostics</w:t>
            </w:r>
            <w:r>
              <w:rPr>
                <w:sz w:val="18"/>
              </w:rPr>
              <w:t xml:space="preserve">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T17 integrates trigger into the real loop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seeding is 2D-only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T11 CV3-aware seeding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window-budget cap in epoch loop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T12 </w:t>
            </w:r>
            <w:r>
              <w:rPr>
                <w:rFonts w:ascii="Consolas" w:hAnsi="Consolas"/>
                <w:color w:val="8B0000"/>
                <w:sz w:val="17"/>
              </w:rPr>
              <w:t>within_budget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exchange ignores CV3, unowned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T8 owns the bias-matrix change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code-integ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8B0000"/>
                <w:sz w:val="17"/>
              </w:rPr>
              <w:t>set_window</w:t>
            </w:r>
            <w:r>
              <w:rPr>
                <w:sz w:val="18"/>
              </w:rPr>
              <w:t xml:space="preserve"> callers may be positional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T5 Step 1 audits call sites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code-integ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tertiary vars never defined in u_nk scope; helper signature ≠ real CSV+State path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T6 wires real CSV+State 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test-valid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NaN-center / tautology / matched-variance / positive-selection tests missing (HIGH×4)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T6/T16 test specs updated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8B0000"/>
                <w:sz w:val="17"/>
              </w:rPr>
              <w:t>has_near_duplicate</w:t>
            </w:r>
            <w:r>
              <w:rPr>
                <w:sz w:val="18"/>
              </w:rPr>
              <w:t xml:space="preserve"> 2-CV → rejects intended CV3 top-up (MED)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T3 tertiary tolerance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8B0000"/>
                <w:sz w:val="17"/>
              </w:rPr>
              <w:t>validate_analysis_metadata_readiness</w:t>
            </w:r>
            <w:r>
              <w:rPr>
                <w:sz w:val="18"/>
              </w:rPr>
              <w:t xml:space="preserve"> hard-codes 2-CV (MED)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T7 makes it tertiary-aware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statmech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adaptive-CV data-snooping circularity (MED)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T16 select/validate on independent frames</w:t>
            </w:r>
          </w:p>
        </w:tc>
      </w:tr>
    </w:tbl>
    <w:p/>
    <w:p>
      <w:pPr>
        <w:pStyle w:val="Heading2"/>
      </w:pPr>
      <w:r>
        <w:t>A.3 Where the author OVERRULES a reviewer</w:t>
      </w:r>
    </w:p>
    <w:p>
      <w:pPr>
        <w:pStyle w:val="ListBullet"/>
      </w:pPr>
      <w:r>
        <w:rPr>
          <w:b/>
          <w:sz w:val="21"/>
        </w:rPr>
        <w:t>Sarle's bimodality coefficient is kept.</w:t>
      </w:r>
      <w:r>
        <w:rPr>
          <w:sz w:val="21"/>
        </w:rPr>
        <w:t xml:space="preserve"> The statmech reviewer confirmed the math is correct and explicitly said *not* to "fix" it. The fix is to the *scheme* (OR vs AND, T16), not the statistic.</w:t>
      </w:r>
    </w:p>
    <w:p>
      <w:pPr>
        <w:pStyle w:val="ListBullet"/>
      </w:pPr>
      <w:r>
        <w:rPr>
          <w:b/>
          <w:sz w:val="21"/>
        </w:rPr>
        <w:t>The earlier advisor framing ("multimodality = cheap first filter, slowness confirms") is overruled</w:t>
      </w:r>
      <w:r>
        <w:rPr>
          <w:sz w:val="21"/>
        </w:rPr>
        <w:t xml:space="preserve"> in favor of the statmech reviewer's OR-detector argument, confirmed on reconcile by the advisor itself. Hysteresis is the </w:t>
      </w:r>
      <w:r>
        <w:rPr>
          <w:b/>
          <w:sz w:val="21"/>
        </w:rPr>
        <w:t>primary</w:t>
      </w:r>
      <w:r>
        <w:rPr>
          <w:sz w:val="21"/>
        </w:rPr>
        <w:t xml:space="preserve"> signal for the undersampled regime the scheme targets.</w:t>
      </w:r>
    </w:p>
    <w:p>
      <w:pPr>
        <w:pStyle w:val="ListBullet"/>
      </w:pPr>
      <w:r>
        <w:rPr>
          <w:b/>
          <w:sz w:val="21"/>
        </w:rPr>
        <w:t>Union-find connectivity is kept but is not sufficient on its own</w:t>
      </w:r>
      <w:r>
        <w:rPr>
          <w:sz w:val="21"/>
        </w:rPr>
        <w:t xml:space="preserve"> — augmented with Fiedler + ESS rather than replaced (T10).</w:t>
      </w:r>
    </w:p>
    <w:p>
      <w:pPr>
        <w:pStyle w:val="Heading2"/>
      </w:pPr>
      <w:r>
        <w:t>A.4 Limits the author ACCEPTS (stated, not engineered away)</w:t>
      </w:r>
    </w:p>
    <w:p>
      <w:pPr>
        <w:pStyle w:val="ListBullet"/>
      </w:pPr>
      <w:r>
        <w:rPr>
          <w:sz w:val="21"/>
        </w:rPr>
        <w:t>A hidden slow DOF cannot always be recovered from biased, incomplete data; when both detectors are weak the selector reports low confidence rather than fabricating a CV3 (T16).</w:t>
      </w:r>
    </w:p>
    <w:p>
      <w:pPr>
        <w:pStyle w:val="ListBullet"/>
      </w:pPr>
      <w:r>
        <w:rPr>
          <w:sz w:val="21"/>
        </w:rPr>
        <w:t xml:space="preserve">The top-up scheme does </w:t>
      </w:r>
      <w:r>
        <w:rPr>
          <w:b/>
          <w:sz w:val="21"/>
        </w:rPr>
        <w:t>not</w:t>
      </w:r>
      <w:r>
        <w:rPr>
          <w:sz w:val="21"/>
        </w:rPr>
        <w:t xml:space="preserve"> solve GaMD reweighting; under boost the FES inherits the standing error, surfaced via per-state ESS (Track 2).</w:t>
      </w:r>
    </w:p>
    <w:p>
      <w:pPr>
        <w:pStyle w:val="ListBullet"/>
      </w:pPr>
      <w:r>
        <w:rPr>
          <w:sz w:val="21"/>
        </w:rPr>
        <w:t>v1 deliberately fixes CV3 at launch (no discovery) to validate the integration spine first; the adaptive premise is delivered in v2/v3.</w:t>
      </w:r>
    </w:p>
    <w:p>
      <w:pPr>
        <w:pStyle w:val="Heading2"/>
      </w:pPr>
      <w:r>
        <w:t>A.5 Verification provenance</w:t>
      </w:r>
    </w:p>
    <w:p>
      <w:r>
        <w:rPr>
          <w:sz w:val="21"/>
        </w:rPr>
        <w:t xml:space="preserve">Mechanism design and feasibility basis: </w:t>
      </w:r>
      <w:r>
        <w:rPr>
          <w:rFonts w:ascii="Consolas" w:hAnsi="Consolas"/>
          <w:color w:val="8B0000"/>
          <w:sz w:val="20"/>
        </w:rPr>
        <w:t>ADAPTIVE_CV3_TOPUP_FEASIBILITY.md</w:t>
      </w:r>
      <w:r>
        <w:rPr>
          <w:sz w:val="21"/>
        </w:rPr>
        <w:t xml:space="preserve">. Codebase facts anchored to file:line by the code-integration and completeness lenses (e.g. </w:t>
      </w:r>
      <w:r>
        <w:rPr>
          <w:rFonts w:ascii="Consolas" w:hAnsi="Consolas"/>
          <w:color w:val="8B0000"/>
          <w:sz w:val="20"/>
        </w:rPr>
        <w:t>adaptive_production.py:1417-1432</w:t>
      </w:r>
      <w:r>
        <w:rPr>
          <w:sz w:val="21"/>
        </w:rPr>
        <w:t xml:space="preserve"> u_nk, </w:t>
      </w:r>
      <w:r>
        <w:rPr>
          <w:rFonts w:ascii="Consolas" w:hAnsi="Consolas"/>
          <w:color w:val="8B0000"/>
          <w:sz w:val="20"/>
        </w:rPr>
        <w:t>:1629</w:t>
      </w:r>
      <w:r>
        <w:rPr>
          <w:sz w:val="21"/>
        </w:rPr>
        <w:t xml:space="preserve"> overlap, </w:t>
      </w:r>
      <w:r>
        <w:rPr>
          <w:rFonts w:ascii="Consolas" w:hAnsi="Consolas"/>
          <w:color w:val="8B0000"/>
          <w:sz w:val="20"/>
        </w:rPr>
        <w:t>:2040</w:t>
      </w:r>
      <w:r>
        <w:rPr>
          <w:sz w:val="21"/>
        </w:rPr>
        <w:t xml:space="preserve"> propose-actions, </w:t>
      </w:r>
      <w:r>
        <w:rPr>
          <w:rFonts w:ascii="Consolas" w:hAnsi="Consolas"/>
          <w:color w:val="8B0000"/>
          <w:sz w:val="20"/>
        </w:rPr>
        <w:t>:3299-3307</w:t>
      </w:r>
      <w:r>
        <w:rPr>
          <w:sz w:val="21"/>
        </w:rPr>
        <w:t xml:space="preserve"> add-action, </w:t>
      </w:r>
      <w:r>
        <w:rPr>
          <w:rFonts w:ascii="Consolas" w:hAnsi="Consolas"/>
          <w:color w:val="8B0000"/>
          <w:sz w:val="20"/>
        </w:rPr>
        <w:t>production.py:3410-3422</w:t>
      </w:r>
      <w:r>
        <w:rPr>
          <w:sz w:val="21"/>
        </w:rPr>
        <w:t xml:space="preserve"> exchange, </w:t>
      </w:r>
      <w:r>
        <w:rPr>
          <w:rFonts w:ascii="Consolas" w:hAnsi="Consolas"/>
          <w:color w:val="8B0000"/>
          <w:sz w:val="20"/>
        </w:rPr>
        <w:t>compare_gareus_runs.py:226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analyze_gareus_mbar.py:1036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store.py:32</w:t>
      </w:r>
      <w:r>
        <w:rPr>
          <w:sz w:val="21"/>
        </w:rPr>
        <w:t xml:space="preserve">, </w:t>
      </w:r>
      <w:r>
        <w:rPr>
          <w:rFonts w:ascii="Consolas" w:hAnsi="Consolas"/>
          <w:color w:val="8B0000"/>
          <w:sz w:val="20"/>
        </w:rPr>
        <w:t>cli.py:838</w:t>
      </w:r>
      <w:r>
        <w:rPr>
          <w:sz w:val="21"/>
        </w:rP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