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E79"/>
        </w:rPr>
        <w:t>GAREUS synthetic adaptive-window harness — session transcript</w:t>
      </w:r>
    </w:p>
    <w:p/>
    <w:p>
      <w:r>
        <w:t>Session `d6741ab2-54c5-4d6c-9c39-24a7f92cb891` · 2640 records · auto-rendered from the Claude Code JSONL.</w:t>
      </w:r>
    </w:p>
    <w:p>
      <w:r>
        <w:t>Tool *outputs* omitted; tool *calls* shown as compact `[tool:…]` markers. Injected hook/system-reminder text stripped.</w:t>
      </w:r>
    </w:p>
    <w:p/>
    <w:p>
      <w:r>
        <w:t>User turns: 46 · Assistant turns: 659</w:t>
      </w:r>
    </w:p>
    <w:p/>
    <w:p/>
    <w:p>
      <w:r>
        <w:rPr>
          <w:b/>
          <w:color w:val="0B5A2B"/>
          <w:sz w:val="22"/>
        </w:rPr>
        <w:t>🧑 User</w:t>
      </w:r>
    </w:p>
    <w:p/>
    <w:p>
      <w:r>
        <w:t>Could we design and run a testing, how the adaptive production moves/creates/topups/etc windows in CV1/CV2 space? Perhaps a synthetic run with synthetic dataset. I want to be able to test and optimize the adaptive behavior without having to run actual MD simulations</w:t>
      </w:r>
    </w:p>
    <w:p/>
    <w:p>
      <w:r>
        <w:rPr>
          <w:b/>
          <w:color w:val="1F4E79"/>
          <w:sz w:val="22"/>
        </w:rPr>
        <w:t>🤖 Assistant</w:t>
      </w:r>
    </w:p>
    <w:p/>
    <w:p>
      <w:r>
        <w:t>Adaptive window testing harness. Creative/design work → brainstorming skill first (mandatory). Then orient code.</w:t>
      </w:r>
    </w:p>
    <w:p/>
    <w:p>
      <w:r>
        <w:rPr>
          <w:b/>
          <w:color w:val="1F4E79"/>
          <w:sz w:val="22"/>
        </w:rPr>
        <w:t>🤖 Assistant</w:t>
      </w:r>
    </w:p>
    <w:p/>
    <w:p>
      <w:r>
        <w:rPr>
          <w:rFonts w:ascii="Consolas" w:hAnsi="Consolas"/>
          <w:color w:val="555555"/>
          <w:sz w:val="17"/>
        </w:rPr>
        <w:t>`[tool:Skill — skill: superpowers:brainstorming]`</w:t>
      </w:r>
    </w:p>
    <w:p/>
    <w:p>
      <w:r>
        <w:rPr>
          <w:b/>
          <w:color w:val="0B5A2B"/>
          <w:sz w:val="22"/>
        </w:rPr>
        <w:t>🧑 User</w:t>
      </w:r>
    </w:p>
    <w:p/>
    <w:p>
      <w:r>
        <w:t>Base directory for this skill: /home/sulcjo/.claude/plugins/cache/claude-plugins-official/superpowers/6.0.3/skills/brainstorming</w:t>
      </w:r>
    </w:p>
    <w:p/>
    <w:p>
      <w:pPr>
        <w:pStyle w:val="Heading1"/>
      </w:pPr>
      <w:r>
        <w:rPr>
          <w:color w:val="1F4E79"/>
        </w:rPr>
        <w:t>Brainstorming Ideas Into Designs</w:t>
      </w:r>
    </w:p>
    <w:p/>
    <w:p>
      <w:r>
        <w:t>Help turn ideas into fully formed designs and specs through natural collaborative dialogue.</w:t>
      </w:r>
    </w:p>
    <w:p/>
    <w:p>
      <w:r>
        <w:t>Start by understanding the current project context, then ask questions one at a time to refine the idea. Once you understand what you're building, present the design and get user approval.</w:t>
      </w:r>
    </w:p>
    <w:p/>
    <w:p>
      <w:r>
        <w:t>&lt;HARD-GATE&gt;</w:t>
      </w:r>
    </w:p>
    <w:p>
      <w:r>
        <w:t>Do NOT invoke any implementation skill, write any code, scaffold any project, or take any implementation action until you have presented a design and the user has approved it. This applies to EVERY project regardless of perceived simplicity.</w:t>
      </w:r>
    </w:p>
    <w:p>
      <w:r>
        <w:t>&lt;/HARD-GATE&gt;</w:t>
      </w:r>
    </w:p>
    <w:p/>
    <w:p>
      <w:r>
        <w:rPr>
          <w:b/>
          <w:color w:val="1F4E79"/>
          <w:sz w:val="22"/>
        </w:rPr>
        <w:t>Anti-Pattern: "This Is Too Simple To Need A Design"</w:t>
      </w:r>
    </w:p>
    <w:p/>
    <w:p>
      <w:r>
        <w:t>Every project goes through this process. A todo list, a single-function utility, a config change — all of them. "Simple" projects are where unexamined assumptions cause the most wasted work. The design can be short (a few sentences for truly simple projects), but you MUST present it and get approval.</w:t>
      </w:r>
    </w:p>
    <w:p/>
    <w:p>
      <w:r>
        <w:rPr>
          <w:b/>
          <w:color w:val="1F4E79"/>
          <w:sz w:val="22"/>
        </w:rPr>
        <w:t>Checklist</w:t>
      </w:r>
    </w:p>
    <w:p/>
    <w:p>
      <w:r>
        <w:t>You MUST create a task for each of these items and complete them in order:</w:t>
      </w:r>
    </w:p>
    <w:p/>
    <w:p>
      <w:r>
        <w:t>1. **Explore project context** — check files, docs, recent commits</w:t>
      </w:r>
    </w:p>
    <w:p>
      <w:r>
        <w:t>2. **Offer the visual companion just-in-time** — NOT upfront. The first time a question would genuinely be clearer shown than described, offer it then (its own message); on approval its browser tab opens for you. If no visual question ever arises, never offer it. See the Visual Companion section below.</w:t>
      </w:r>
    </w:p>
    <w:p>
      <w:r>
        <w:t>3. **Ask clarifying questions** — one at a time, understand purpose/constraints/success criteria</w:t>
      </w:r>
    </w:p>
    <w:p>
      <w:r>
        <w:t>4. **Propose 2-3 approaches** — with trade-offs and your recommendation</w:t>
      </w:r>
    </w:p>
    <w:p>
      <w:r>
        <w:t>5. **Present design** — in sections scaled to their complexity, get user approval after each section</w:t>
      </w:r>
    </w:p>
    <w:p>
      <w:r>
        <w:t>6. **Write design doc** — save to `docs/superpowers/specs/YYYY-MM-DD-&lt;topic&gt;-design.md` and commit</w:t>
      </w:r>
    </w:p>
    <w:p>
      <w:r>
        <w:t>7. **Spec self-review** — quick inline check for placeholders, contradictions, ambiguity, scope (see below)</w:t>
      </w:r>
    </w:p>
    <w:p>
      <w:r>
        <w:t>8. **User reviews written spec** — ask user to review the spec file before proceeding</w:t>
      </w:r>
    </w:p>
    <w:p>
      <w:r>
        <w:t>9. **Transition to implementation** — invoke writing-plans skill to create implementation plan</w:t>
      </w:r>
    </w:p>
    <w:p/>
    <w:p>
      <w:r>
        <w:rPr>
          <w:b/>
          <w:color w:val="1F4E79"/>
          <w:sz w:val="22"/>
        </w:rPr>
        <w:t>Process Flow</w:t>
      </w:r>
    </w:p>
    <w:p/>
    <w:p>
      <w:r>
        <w:t>```dot</w:t>
      </w:r>
    </w:p>
    <w:p>
      <w:r>
        <w:t>digraph brainstorming {</w:t>
      </w:r>
    </w:p>
    <w:p>
      <w:r>
        <w:t xml:space="preserve">    "Explore project context" [shape=box];</w:t>
      </w:r>
    </w:p>
    <w:p>
      <w:r>
        <w:t xml:space="preserve">    "Ask clarifying questions" [shape=box];</w:t>
      </w:r>
    </w:p>
    <w:p>
      <w:r>
        <w:t xml:space="preserve">    "Propose 2-3 approaches" [shape=box];</w:t>
      </w:r>
    </w:p>
    <w:p>
      <w:r>
        <w:t xml:space="preserve">    "Present design sections" [shape=box];</w:t>
      </w:r>
    </w:p>
    <w:p>
      <w:r>
        <w:t xml:space="preserve">    "User approves design?" [shape=diamond];</w:t>
      </w:r>
    </w:p>
    <w:p>
      <w:r>
        <w:t xml:space="preserve">    "Write design doc" [shape=box];</w:t>
      </w:r>
    </w:p>
    <w:p>
      <w:r>
        <w:t xml:space="preserve">    "Spec self-review\n(fix inline)" [shape=box];</w:t>
      </w:r>
    </w:p>
    <w:p>
      <w:r>
        <w:t xml:space="preserve">    "User reviews spec?" [shape=diamond];</w:t>
      </w:r>
    </w:p>
    <w:p>
      <w:r>
        <w:t xml:space="preserve">    "Invoke writing-plans skill" [shape=doublecircle];</w:t>
      </w:r>
    </w:p>
    <w:p/>
    <w:p>
      <w:r>
        <w:t xml:space="preserve">    "Explore project context" -&gt; "Ask clarifying questions";</w:t>
      </w:r>
    </w:p>
    <w:p>
      <w:r>
        <w:t xml:space="preserve">    "Ask clarifying questions" -&gt; "Propose 2-3 approaches";</w:t>
      </w:r>
    </w:p>
    <w:p>
      <w:r>
        <w:t xml:space="preserve">    "Propose 2-3 approaches" -&gt; "Present design sections";</w:t>
      </w:r>
    </w:p>
    <w:p>
      <w:r>
        <w:t xml:space="preserve">    "Present design sections" -&gt; "User approves design?";</w:t>
      </w:r>
    </w:p>
    <w:p>
      <w:r>
        <w:t xml:space="preserve">    "User approves design?" -&gt; "Present design sections" [label="no, revise"];</w:t>
      </w:r>
    </w:p>
    <w:p>
      <w:r>
        <w:t xml:space="preserve">    "User approves design?" -&gt; "Write design doc" [label="yes"];</w:t>
      </w:r>
    </w:p>
    <w:p>
      <w:r>
        <w:t xml:space="preserve">    "Write design doc" -&gt; "Spec self-review\n(fix inline)";</w:t>
      </w:r>
    </w:p>
    <w:p>
      <w:r>
        <w:t xml:space="preserve">    "Spec self-review\n(fix inline)" -&gt; "User reviews spec?";</w:t>
      </w:r>
    </w:p>
    <w:p>
      <w:r>
        <w:t xml:space="preserve">    "User reviews spec?" -&gt; "Write design doc" [label="changes requested"];</w:t>
      </w:r>
    </w:p>
    <w:p>
      <w:r>
        <w:t xml:space="preserve">    "User reviews spec?" -&gt; "Invoke writing-plans skill" [label="approved"];</w:t>
      </w:r>
    </w:p>
    <w:p>
      <w:r>
        <w:t>}</w:t>
      </w:r>
    </w:p>
    <w:p>
      <w:r>
        <w:t>```</w:t>
      </w:r>
    </w:p>
    <w:p/>
    <w:p>
      <w:r>
        <w:t>**The terminal state is invoking writing-plans.** Do NOT invoke frontend-design, mcp-builder, or any other implementation skill. The ONLY skill you invoke after brainstorming is writing-plans.</w:t>
      </w:r>
    </w:p>
    <w:p/>
    <w:p>
      <w:r>
        <w:rPr>
          <w:b/>
          <w:color w:val="1F4E79"/>
          <w:sz w:val="22"/>
        </w:rPr>
        <w:t>The Process</w:t>
      </w:r>
    </w:p>
    <w:p/>
    <w:p>
      <w:r>
        <w:t>**Understanding the idea:**</w:t>
      </w:r>
    </w:p>
    <w:p/>
    <w:p>
      <w:r>
        <w:t>- Check out the current project state first (files, docs, recent commits)</w:t>
      </w:r>
    </w:p>
    <w:p>
      <w:r>
        <w:t>- Before asking detailed questions, assess scope: if the request describes multiple independent subsystems (e.g., "build a platform with chat, file storage, billing, and analytics"), flag this immediately. Don't spend questions refining details of a project that needs to be decomposed first.</w:t>
      </w:r>
    </w:p>
    <w:p>
      <w:r>
        <w:t>- If the project is too large for a single spec, help the user decompose into sub-projects: what are the independent pieces, how do they relate, what order should they be built? Then brainstorm the first sub-project through the normal design flow. Each sub-project gets its own spec → plan → implementation cycle.</w:t>
      </w:r>
    </w:p>
    <w:p>
      <w:r>
        <w:t>- For appropriately-scoped projects, ask questions one at a time to refine the idea</w:t>
      </w:r>
    </w:p>
    <w:p>
      <w:r>
        <w:t>- Prefer multiple choice questions when possible, but open-ended is fine too</w:t>
      </w:r>
    </w:p>
    <w:p>
      <w:r>
        <w:t>- Only one question per message - if a topic needs more exploration, break it into multiple questions</w:t>
      </w:r>
    </w:p>
    <w:p>
      <w:r>
        <w:t>- Focus on understanding: purpose, constraints, success criteria</w:t>
      </w:r>
    </w:p>
    <w:p/>
    <w:p>
      <w:r>
        <w:t>**Exploring approaches:**</w:t>
      </w:r>
    </w:p>
    <w:p/>
    <w:p>
      <w:r>
        <w:t>- Propose 2-3 different approaches with trade-offs</w:t>
      </w:r>
    </w:p>
    <w:p>
      <w:r>
        <w:t>- Present options conversationally with your recommendation and reasoning</w:t>
      </w:r>
    </w:p>
    <w:p>
      <w:r>
        <w:t>- Lead with your recommended option and explain why</w:t>
      </w:r>
    </w:p>
    <w:p/>
    <w:p>
      <w:r>
        <w:t>**Presenting the design:**</w:t>
      </w:r>
    </w:p>
    <w:p/>
    <w:p>
      <w:r>
        <w:t>- Once you believe you understand what you're building, present the design</w:t>
      </w:r>
    </w:p>
    <w:p>
      <w:r>
        <w:t>- Scale each section to its complexity: a few sentences if straightforward, up to 200-300 words if nuanced</w:t>
      </w:r>
    </w:p>
    <w:p>
      <w:r>
        <w:t>- Ask after each section whether it looks right so far</w:t>
      </w:r>
    </w:p>
    <w:p>
      <w:r>
        <w:t>- Cover: architecture, components, data flow, error handling, testing</w:t>
      </w:r>
    </w:p>
    <w:p>
      <w:r>
        <w:t>- Be ready to go back and clarify if something doesn't make sense</w:t>
      </w:r>
    </w:p>
    <w:p/>
    <w:p>
      <w:r>
        <w:t>**Design for isolation and clarity:**</w:t>
      </w:r>
    </w:p>
    <w:p/>
    <w:p>
      <w:r>
        <w:t>- Break the system into smaller units that each have one clear purpose, communicate through well-defined interfaces, and can be understood and tested independently</w:t>
      </w:r>
    </w:p>
    <w:p>
      <w:r>
        <w:t>- For each unit, you should be able to answer: what does it do, how do you use it, and what does it depend on?</w:t>
      </w:r>
    </w:p>
    <w:p>
      <w:r>
        <w:t>- Can someone understand what a unit does without reading its internals? Can you change the internals without breaking consumers? If not, the boundaries need work.</w:t>
      </w:r>
    </w:p>
    <w:p>
      <w:r>
        <w:t>- Smaller, well-bounded units are also easier for you to work with - you reason better about code you can hold in context at once, and your edits are more reliable when files are focused. When a file grows large, that's often a signal that it's doing too much.</w:t>
      </w:r>
    </w:p>
    <w:p/>
    <w:p>
      <w:r>
        <w:t>**Working in existing codebases:**</w:t>
      </w:r>
    </w:p>
    <w:p/>
    <w:p>
      <w:r>
        <w:t>- Explore the current structure before proposing changes. Follow existing patterns.</w:t>
      </w:r>
    </w:p>
    <w:p>
      <w:r>
        <w:t>- Where existing code has problems that affect the work (e.g., a file that's grown too large, unclear boundaries, tangled responsibilities), include targeted improvements as part of the design - the way a good developer improves code they're working in.</w:t>
      </w:r>
    </w:p>
    <w:p>
      <w:r>
        <w:t>- Don't propose unrelated refactoring. Stay focused on what serves the current goal.</w:t>
      </w:r>
    </w:p>
    <w:p/>
    <w:p>
      <w:r>
        <w:rPr>
          <w:b/>
          <w:color w:val="1F4E79"/>
          <w:sz w:val="22"/>
        </w:rPr>
        <w:t>After the Design</w:t>
      </w:r>
    </w:p>
    <w:p/>
    <w:p>
      <w:r>
        <w:t>**Documentation:**</w:t>
      </w:r>
    </w:p>
    <w:p/>
    <w:p>
      <w:r>
        <w:t>- Write the validated design (spec) to `docs/superpowers/specs/YYYY-MM-DD-&lt;topic&gt;-design.md`</w:t>
      </w:r>
    </w:p>
    <w:p>
      <w:r>
        <w:t xml:space="preserve">  - (User preferences for spec location override this default)</w:t>
      </w:r>
    </w:p>
    <w:p>
      <w:r>
        <w:t>- Use elements-of-style:writing-clearly-and-concisely skill if available</w:t>
      </w:r>
    </w:p>
    <w:p>
      <w:r>
        <w:t>- Commit the design document to git</w:t>
      </w:r>
    </w:p>
    <w:p/>
    <w:p>
      <w:r>
        <w:t>**Spec Self-Review:**</w:t>
      </w:r>
    </w:p>
    <w:p>
      <w:r>
        <w:t>After writing the spec document, look at it with fresh eyes:</w:t>
      </w:r>
    </w:p>
    <w:p/>
    <w:p>
      <w:r>
        <w:t>1. **Placeholder scan:** Any "TBD", "TODO", incomplete sections, or vague requirements? Fix them.</w:t>
      </w:r>
    </w:p>
    <w:p>
      <w:r>
        <w:t>2. **Internal consistency:** Do any sections contradict each other? Does the architecture match the feature descriptions?</w:t>
      </w:r>
    </w:p>
    <w:p>
      <w:r>
        <w:t>3. **Scope check:** Is this focused enough for a single implementation plan, or does it need decomposition?</w:t>
      </w:r>
    </w:p>
    <w:p>
      <w:r>
        <w:t>4. **Ambiguity check:** Could any requirement be interpreted two different ways? If so, pick one and make it explicit.</w:t>
      </w:r>
    </w:p>
    <w:p/>
    <w:p>
      <w:r>
        <w:t>Fix any issues inline. No need to re-review — just fix and move on.</w:t>
      </w:r>
    </w:p>
    <w:p/>
    <w:p>
      <w:r>
        <w:t>**User Review Gate:**</w:t>
      </w:r>
    </w:p>
    <w:p>
      <w:r>
        <w:t>After the spec review loop passes, ask the user to review the written spec before proceeding:</w:t>
      </w:r>
    </w:p>
    <w:p/>
    <w:p>
      <w:r>
        <w:rPr>
          <w:i/>
          <w:color w:val="555555"/>
          <w:sz w:val="17"/>
        </w:rPr>
        <w:t>"Spec written and committed to `&lt;path&gt;`. Please review it and let me know if you want to make any changes before we start writing out the implementation plan."</w:t>
      </w:r>
    </w:p>
    <w:p/>
    <w:p>
      <w:r>
        <w:t>Wait for the user's response. If they request changes, make them and re-run the spec review loop. Only proceed once the user approves.</w:t>
      </w:r>
    </w:p>
    <w:p/>
    <w:p>
      <w:r>
        <w:t>**Implementation:**</w:t>
      </w:r>
    </w:p>
    <w:p/>
    <w:p>
      <w:r>
        <w:t>- Invoke the writing-plans skill to create a detailed implementation plan</w:t>
      </w:r>
    </w:p>
    <w:p>
      <w:r>
        <w:t>- Do NOT invoke any other skill. writing-plans is the next step.</w:t>
      </w:r>
    </w:p>
    <w:p/>
    <w:p>
      <w:r>
        <w:rPr>
          <w:b/>
          <w:color w:val="1F4E79"/>
          <w:sz w:val="22"/>
        </w:rPr>
        <w:t>Key Principles</w:t>
      </w:r>
    </w:p>
    <w:p/>
    <w:p>
      <w:r>
        <w:t>- **One question at a time** - Don't overwhelm with multiple questions</w:t>
      </w:r>
    </w:p>
    <w:p>
      <w:r>
        <w:t>- **Multiple choice preferred** - Easier to answer than open-ended when possible</w:t>
      </w:r>
    </w:p>
    <w:p>
      <w:r>
        <w:t>- **YAGNI ruthlessly** - Remove unnecessary features from all designs</w:t>
      </w:r>
    </w:p>
    <w:p>
      <w:r>
        <w:t>- **Explore alternatives** - Always propose 2-3 approaches before settling</w:t>
      </w:r>
    </w:p>
    <w:p>
      <w:r>
        <w:t>- **Incremental validation** - Present design, get approval before moving on</w:t>
      </w:r>
    </w:p>
    <w:p>
      <w:r>
        <w:t>- **Be flexible** - Go back and clarify when something doesn't make sense</w:t>
      </w:r>
    </w:p>
    <w:p/>
    <w:p>
      <w:r>
        <w:rPr>
          <w:b/>
          <w:color w:val="1F4E79"/>
          <w:sz w:val="22"/>
        </w:rPr>
        <w:t>Visual Companion</w:t>
      </w:r>
    </w:p>
    <w:p/>
    <w:p>
      <w:r>
        <w:t>A browser-based companion for showing mockups, diagrams, and visual options during brainstorming. Available as a tool — not a mode. Accepting the companion means it's available for questions that benefit from visual treatment; it does NOT mean every question goes through the browser.</w:t>
      </w:r>
    </w:p>
    <w:p/>
    <w:p>
      <w:r>
        <w:t>**Offering the companion (just-in-time):** Do NOT offer it upfront. Wait until a question would genuinely be clearer shown than told — a real mockup / layout / diagram question, not merely a UI *topic*. The first time that happens, offer it then, as its own message:</w:t>
      </w:r>
    </w:p>
    <w:p>
      <w:r>
        <w:rPr>
          <w:i/>
          <w:color w:val="555555"/>
          <w:sz w:val="17"/>
        </w:rPr>
        <w:t>"This next part might be easier if I show you — I can put together mockups, diagrams, and comparisons in a browser tab as we go. It's still new and can be token-intensive. Want me to? I'll open it for you."</w:t>
      </w:r>
    </w:p>
    <w:p/>
    <w:p>
      <w:r>
        <w:t>**This offer MUST be its own message.** Only the offer — no clarifying question, summary, or other content. Wait for the user's response. If they accept, start the server with `--open` so their browser opens to the first screen automatically. If they decline, continue text-only and don't offer again unless they raise it.</w:t>
      </w:r>
    </w:p>
    <w:p/>
    <w:p>
      <w:r>
        <w:t>**Per-question decision:** Even after the user accepts, decide FOR EACH QUESTION whether to use the browser or the terminal. The test: **would the user understand this better by seeing it than reading it?**</w:t>
      </w:r>
    </w:p>
    <w:p/>
    <w:p>
      <w:r>
        <w:t>- **Use the browser** for content that IS visual — mockups, wireframes, layout comparisons, architecture diagrams, side-by-side visual designs</w:t>
      </w:r>
    </w:p>
    <w:p>
      <w:r>
        <w:t>- **Use the terminal** for content that is text — requirements questions, conceptual choices, tradeoff lists, A/B/C/D text options, scope decisions</w:t>
      </w:r>
    </w:p>
    <w:p/>
    <w:p>
      <w:r>
        <w:t>A question about a UI topic is not automatically a visual question. "What does personality mean in this context?" is a conceptual question — use the terminal. "Which wizard layout works better?" is a visual question — use the browser.</w:t>
      </w:r>
    </w:p>
    <w:p/>
    <w:p>
      <w:r>
        <w:t>If they agree to the companion, read the detailed guide before proceeding:</w:t>
      </w:r>
    </w:p>
    <w:p>
      <w:r>
        <w:t>`skills/brainstorming/visual-companion.md`</w:t>
      </w:r>
    </w:p>
    <w:p/>
    <w:p>
      <w:r>
        <w:rPr>
          <w:b/>
          <w:color w:val="1F4E79"/>
          <w:sz w:val="22"/>
        </w:rPr>
        <w:t>🤖 Assistant</w:t>
      </w:r>
    </w:p>
    <w:p/>
    <w:p>
      <w:r>
        <w:t>Orient first. Dispatch parallel readers to map adaptive window code, MD seam, existing tests. Findings only, no file dumps.</w:t>
      </w:r>
    </w:p>
    <w:p/>
    <w:p>
      <w:r>
        <w:rPr>
          <w:b/>
          <w:color w:val="1F4E79"/>
          <w:sz w:val="22"/>
        </w:rPr>
        <w:t>🤖 Assistant</w:t>
      </w:r>
    </w:p>
    <w:p/>
    <w:p>
      <w:r>
        <w:rPr>
          <w:rFonts w:ascii="Consolas" w:hAnsi="Consolas"/>
          <w:color w:val="555555"/>
          <w:sz w:val="17"/>
        </w:rPr>
        <w:t>`[tool:Agent — description: Map adaptive window logic]`</w:t>
      </w:r>
    </w:p>
    <w:p/>
    <w:p>
      <w:r>
        <w:rPr>
          <w:b/>
          <w:color w:val="1F4E79"/>
          <w:sz w:val="22"/>
        </w:rPr>
        <w:t>🤖 Assistant</w:t>
      </w:r>
    </w:p>
    <w:p/>
    <w:p>
      <w:r>
        <w:rPr>
          <w:rFonts w:ascii="Consolas" w:hAnsi="Consolas"/>
          <w:color w:val="555555"/>
          <w:sz w:val="17"/>
        </w:rPr>
        <w:t>`[tool:Agent — description: Map MD/production seam]`</w:t>
      </w:r>
    </w:p>
    <w:p/>
    <w:p>
      <w:r>
        <w:rPr>
          <w:b/>
          <w:color w:val="1F4E79"/>
          <w:sz w:val="22"/>
        </w:rPr>
        <w:t>🤖 Assistant</w:t>
      </w:r>
    </w:p>
    <w:p/>
    <w:p>
      <w:r>
        <w:rPr>
          <w:rFonts w:ascii="Consolas" w:hAnsi="Consolas"/>
          <w:color w:val="555555"/>
          <w:sz w:val="17"/>
        </w:rPr>
        <w:t>`[tool:Agent — description: Map existing tests + fixtures]`</w:t>
      </w:r>
    </w:p>
    <w:p/>
    <w:p>
      <w:r>
        <w:rPr>
          <w:b/>
          <w:color w:val="1F4E79"/>
          <w:sz w:val="22"/>
        </w:rPr>
        <w:t>🤖 Assistant</w:t>
      </w:r>
    </w:p>
    <w:p/>
    <w:p>
      <w:r>
        <w:t>3 explorers running in background. Wait for findings before brainstorming questions.</w:t>
      </w:r>
    </w:p>
    <w:p/>
    <w:p>
      <w:r>
        <w:rPr>
          <w:b/>
          <w:color w:val="1F4E79"/>
          <w:sz w:val="22"/>
        </w:rPr>
        <w:t>🤖 Assistant</w:t>
      </w:r>
    </w:p>
    <w:p/>
    <w:p>
      <w:r>
        <w:rPr>
          <w:rFonts w:ascii="Consolas" w:hAnsi="Consolas"/>
          <w:color w:val="555555"/>
          <w:sz w:val="17"/>
        </w:rPr>
        <w:t>`[tool:ToolSearch — query: select:Monitor]`</w:t>
      </w:r>
    </w:p>
    <w:p/>
    <w:p>
      <w:r>
        <w:rPr>
          <w:b/>
          <w:color w:val="1F4E79"/>
          <w:sz w:val="22"/>
        </w:rPr>
        <w:t>🤖 Assistant</w:t>
      </w:r>
    </w:p>
    <w:p/>
    <w:p>
      <w:r>
        <w:t>Explorers mapping code. Waiting for results before forming brainstorming questions.</w:t>
      </w:r>
    </w:p>
    <w:p/>
    <w:p>
      <w:r>
        <w:rPr>
          <w:b/>
          <w:color w:val="0B5A2B"/>
          <w:sz w:val="22"/>
        </w:rPr>
        <w:t>🧑 User</w:t>
      </w:r>
    </w:p>
    <w:p/>
    <w:p>
      <w:r>
        <w:t>[background task notification]</w:t>
      </w:r>
    </w:p>
    <w:p/>
    <w:p>
      <w:r>
        <w:rPr>
          <w:b/>
          <w:color w:val="1F4E79"/>
          <w:sz w:val="22"/>
        </w:rPr>
        <w:t>🤖 Assistant</w:t>
      </w:r>
    </w:p>
    <w:p/>
    <w:p>
      <w:r>
        <w:t>Seam mapped: `_fetch_state()` at production.py:3384-3406 — only OpenMM→sc</w:t>
      </w:r>
    </w:p>
    <w:p/>
    <w:p>
      <w:r>
        <w:rPr>
          <w:b/>
          <w:color w:val="0B5A2B"/>
          <w:sz w:val="22"/>
        </w:rPr>
        <w:t>🧑 User</w:t>
      </w:r>
    </w:p>
    <w:p/>
    <w:p>
      <w:r>
        <w:t>[Request interrupted by user]</w:t>
      </w:r>
    </w:p>
    <w:p/>
    <w:p>
      <w:r>
        <w:rPr>
          <w:b/>
          <w:color w:val="0B5A2B"/>
          <w:sz w:val="22"/>
        </w:rPr>
        <w:t>🧑 User</w:t>
      </w:r>
    </w:p>
    <w:p/>
    <w:p>
      <w:r>
        <w:t>[background task notification]</w:t>
      </w:r>
    </w:p>
    <w:p/>
    <w:p>
      <w:r>
        <w:rPr>
          <w:b/>
          <w:color w:val="1F4E79"/>
          <w:sz w:val="22"/>
        </w:rPr>
        <w:t>🤖 Assistant</w:t>
      </w:r>
    </w:p>
    <w:p/>
    <w:p>
      <w:r>
        <w:t>Two explorers done. Seam = `_fetch_state()` (production.py:3384). Tests have synthetic CSV fixtures but no window-state-transition harness — that's the gap. Waiting on adaptive-logic mapper.</w:t>
      </w:r>
    </w:p>
    <w:p/>
    <w:p>
      <w:r>
        <w:rPr>
          <w:b/>
          <w:color w:val="0B5A2B"/>
          <w:sz w:val="22"/>
        </w:rPr>
        <w:t>🧑 User</w:t>
      </w:r>
    </w:p>
    <w:p/>
    <w:p>
      <w:r>
        <w:t>[background task notification]</w:t>
      </w:r>
    </w:p>
    <w:p/>
    <w:p>
      <w:r>
        <w:rPr>
          <w:b/>
          <w:color w:val="1F4E79"/>
          <w:sz w:val="22"/>
        </w:rPr>
        <w:t>🤖 Assistant</w:t>
      </w:r>
    </w:p>
    <w:p/>
    <w:p>
      <w:r>
        <w:t>All three mapped. Picture clear. Two adaptive systems:</w:t>
      </w:r>
    </w:p>
    <w:p/>
    <w:p>
      <w:r>
        <w:t>- **adaptive-feedback** (`adaptive_feedback.py:2845`): pilot rounds → CREATE/REMOVE/SHIFT/RECOMPUTE-K/2D-PATCH. Reads `samples.csv`, exchange stats, bootstrap overlap CIs. No PMF.</w:t>
      </w:r>
    </w:p>
    <w:p>
      <w:r>
        <w:t>- **adaptive-production** (`production.py`): epochs → TOP-UP/RETIRE (`min_active_states=8`). `WindowState` dataclass.</w:t>
      </w:r>
    </w:p>
    <w:p/>
    <w:p>
      <w:r>
        <w:t>Seam = `_fetch_state()` (production.py:3384), returns `(cv1, cv2, potential)` scalars; everything downstream derives from those. OpenMM call-time only → mockable.</w:t>
      </w:r>
    </w:p>
    <w:p/>
    <w:p>
      <w:r>
        <w:t>Scientific approach choice (synthetic sampler design) → mandatory GPT check per CLAUDE.md. Consulting.</w:t>
      </w:r>
    </w:p>
    <w:p/>
    <w:p>
      <w:r>
        <w:rPr>
          <w:b/>
          <w:color w:val="1F4E79"/>
          <w:sz w:val="22"/>
        </w:rPr>
        <w:t>🤖 Assistant</w:t>
      </w:r>
    </w:p>
    <w:p/>
    <w:p>
      <w:r>
        <w:rPr>
          <w:rFonts w:ascii="Consolas" w:hAnsi="Consolas"/>
          <w:color w:val="555555"/>
          <w:sz w:val="17"/>
        </w:rPr>
        <w:t>`[tool:Bash — description: Consult GPT on synthetic sampler design]`</w:t>
      </w:r>
    </w:p>
    <w:p/>
    <w:p>
      <w:r>
        <w:rPr>
          <w:b/>
          <w:color w:val="1F4E79"/>
          <w:sz w:val="22"/>
        </w:rPr>
        <w:t>🤖 Assistant</w:t>
      </w:r>
    </w:p>
    <w:p/>
    <w:p>
      <w:r>
        <w:t>query_gpt internal 120s timeout hit. Retry once.</w:t>
      </w:r>
    </w:p>
    <w:p/>
    <w:p>
      <w:r>
        <w:rPr>
          <w:b/>
          <w:color w:val="1F4E79"/>
          <w:sz w:val="22"/>
        </w:rPr>
        <w:t>🤖 Assistant</w:t>
      </w:r>
    </w:p>
    <w:p/>
    <w:p>
      <w:r>
        <w:rPr>
          <w:rFonts w:ascii="Consolas" w:hAnsi="Consolas"/>
          <w:color w:val="555555"/>
          <w:sz w:val="17"/>
        </w:rPr>
        <w:t>`[tool:Bash — description: Retry GPT consult shorter]`</w:t>
      </w:r>
    </w:p>
    <w:p/>
    <w:p>
      <w:r>
        <w:rPr>
          <w:b/>
          <w:color w:val="1F4E79"/>
          <w:sz w:val="22"/>
        </w:rPr>
        <w:t>🤖 Assistant</w:t>
      </w:r>
    </w:p>
    <w:p/>
    <w:p>
      <w:r>
        <w:t>Codex consistently &gt;120s. Check script, run codex directly with longer timeout.</w:t>
      </w:r>
    </w:p>
    <w:p/>
    <w:p>
      <w:r>
        <w:rPr>
          <w:b/>
          <w:color w:val="1F4E79"/>
          <w:sz w:val="22"/>
        </w:rPr>
        <w:t>🤖 Assistant</w:t>
      </w:r>
    </w:p>
    <w:p/>
    <w:p>
      <w:r>
        <w:rPr>
          <w:rFonts w:ascii="Consolas" w:hAnsi="Consolas"/>
          <w:color w:val="555555"/>
          <w:sz w:val="17"/>
        </w:rPr>
        <w:t>`[tool:Read — file_path: /run/media/sulcjo/sulcjo-data/IOCB/md/2026_peptide_sampler/query_gpt.py]`</w:t>
      </w:r>
    </w:p>
    <w:p/>
    <w:p>
      <w:r>
        <w:rPr>
          <w:b/>
          <w:color w:val="1F4E79"/>
          <w:sz w:val="22"/>
        </w:rPr>
        <w:t>🤖 Assistant</w:t>
      </w:r>
    </w:p>
    <w:p/>
    <w:p>
      <w:r>
        <w:t>Run codex directly, longer timeout, replicate parsing.</w:t>
      </w:r>
    </w:p>
    <w:p/>
    <w:p>
      <w:r>
        <w:rPr>
          <w:b/>
          <w:color w:val="1F4E79"/>
          <w:sz w:val="22"/>
        </w:rPr>
        <w:t>🤖 Assistant</w:t>
      </w:r>
    </w:p>
    <w:p/>
    <w:p>
      <w:r>
        <w:rPr>
          <w:rFonts w:ascii="Consolas" w:hAnsi="Consolas"/>
          <w:color w:val="555555"/>
          <w:sz w:val="17"/>
        </w:rPr>
        <w:t>`[tool:Write — file_path: /home/sulcjo/.claude/jobs/d6741ab2/tmp/gpt_prompt.txt]`</w:t>
      </w:r>
    </w:p>
    <w:p/>
    <w:p>
      <w:r>
        <w:rPr>
          <w:b/>
          <w:color w:val="1F4E79"/>
          <w:sz w:val="22"/>
        </w:rPr>
        <w:t>🤖 Assistant</w:t>
      </w:r>
    </w:p>
    <w:p/>
    <w:p>
      <w:r>
        <w:rPr>
          <w:rFonts w:ascii="Consolas" w:hAnsi="Consolas"/>
          <w:color w:val="555555"/>
          <w:sz w:val="17"/>
        </w:rPr>
        <w:t>`[tool:Bash — description: Run codex directly 290s timeout]`</w:t>
      </w:r>
    </w:p>
    <w:p/>
    <w:p>
      <w:r>
        <w:rPr>
          <w:b/>
          <w:color w:val="1F4E79"/>
          <w:sz w:val="22"/>
        </w:rPr>
        <w:t>🤖 Assistant</w:t>
      </w:r>
    </w:p>
    <w:p/>
    <w:p>
      <w:r>
        <w:t>GPT delivered. Core design confirmed: two sampler modes (exact-equilibrium oracle via grid inverse-CDF + adversarial overdamped Langevin with D2≪D1), kBT-unit toy potentials with grid-built oracle, no GaMD for movement tests, exchange-as-stat-generator, rich action-accuracy/CI-calibration metrics.</w:t>
      </w:r>
    </w:p>
    <w:p/>
    <w:p>
      <w:r>
        <w:t>Pressure-test my framing with advisor before presenting forks to user.</w:t>
      </w:r>
    </w:p>
    <w:p/>
    <w:p>
      <w:r>
        <w:rPr>
          <w:b/>
          <w:color w:val="1F4E79"/>
          <w:sz w:val="22"/>
        </w:rPr>
        <w:t>🤖 Assistant</w:t>
      </w:r>
    </w:p>
    <w:p/>
    <w:p>
      <w:r>
        <w:t>Advisor: resolve loop ownership before any user question — that decides architecture. Can `run_adaptive_*_auto_loop` be driven with injected sampler, or is sampling hard-wired in production.py? 5-min look. Doing it now.</w:t>
      </w:r>
    </w:p>
    <w:p/>
    <w:p>
      <w:r>
        <w:rPr>
          <w:b/>
          <w:color w:val="1F4E79"/>
          <w:sz w:val="22"/>
        </w:rPr>
        <w:t>🤖 Assistant</w:t>
      </w:r>
    </w:p>
    <w:p/>
    <w:p>
      <w:r>
        <w:rPr>
          <w:rFonts w:ascii="Consolas" w:hAnsi="Consolas"/>
          <w:color w:val="555555"/>
          <w:sz w:val="17"/>
        </w:rPr>
        <w:t>`[tool:Bash — description: Locate adaptive loop entry points]`</w:t>
      </w:r>
    </w:p>
    <w:p/>
    <w:p>
      <w:r>
        <w:rPr>
          <w:b/>
          <w:color w:val="1F4E79"/>
          <w:sz w:val="22"/>
        </w:rPr>
        <w:t>🤖 Assistant</w:t>
      </w:r>
    </w:p>
    <w:p/>
    <w:p>
      <w:r>
        <w:t>Architecture clear now: `*_auto_loop` (feedback:2845, production:3476) own OpenMM + round loop. But the **dispatchers** (feedback:1183/1326/1955) are pure — take `(centers_a, k_list, exchange_stats, history)`, return new window set, no OpenMM. That's the data-level seam. Reading dispatcher contracts + loop glue to define harness contract.</w:t>
      </w:r>
    </w:p>
    <w:p/>
    <w:p>
      <w:r>
        <w:rPr>
          <w:b/>
          <w:color w:val="1F4E79"/>
          <w:sz w:val="22"/>
        </w:rPr>
        <w:t>🤖 Assistant</w:t>
      </w:r>
    </w:p>
    <w:p/>
    <w:p>
      <w:r>
        <w:rPr>
          <w:rFonts w:ascii="Consolas" w:hAnsi="Consolas"/>
          <w:color w:val="555555"/>
          <w:sz w:val="17"/>
        </w:rPr>
        <w:t>`[tool:Read — file_path: /run/media/sulcjo/sulcjo-data/IOCB/md/2026_peptide_sampler/gareus/adaptive_feedback.py]`</w:t>
      </w:r>
    </w:p>
    <w:p/>
    <w:p>
      <w:r>
        <w:rPr>
          <w:b/>
          <w:color w:val="1F4E79"/>
          <w:sz w:val="22"/>
        </w:rPr>
        <w:t>🤖 Assistant</w:t>
      </w:r>
    </w:p>
    <w:p/>
    <w:p>
      <w:r>
        <w:rPr>
          <w:rFonts w:ascii="Consolas" w:hAnsi="Consolas"/>
          <w:color w:val="555555"/>
          <w:sz w:val="17"/>
        </w:rPr>
        <w:t>`[tool:Read — file_path: /run/media/sulcjo/sulcjo-data/IOCB/md/2026_peptide_sampler/gareus/adaptive_feedback.py]`</w:t>
      </w:r>
    </w:p>
    <w:p/>
    <w:p>
      <w:r>
        <w:rPr>
          <w:b/>
          <w:color w:val="1F4E79"/>
          <w:sz w:val="22"/>
        </w:rPr>
        <w:t>🤖 Assistant</w:t>
      </w:r>
    </w:p>
    <w:p/>
    <w:p>
      <w:r>
        <w:t>The decisions live in the **dispatcher**, called inside `run_gareus` during each pilot; the auto_loop is bookkeeping glue around it. So data-level harness = drive real dispatcher + reimplement thin round glue. Verifying dispatcher input contract (does it read `fallback_history_by_window` arg or samples.csv on disk?) and the production retire/topup decision core.</w:t>
      </w:r>
    </w:p>
    <w:p/>
    <w:p>
      <w:r>
        <w:rPr>
          <w:b/>
          <w:color w:val="1F4E79"/>
          <w:sz w:val="22"/>
        </w:rPr>
        <w:t>🤖 Assistant</w:t>
      </w:r>
    </w:p>
    <w:p/>
    <w:p>
      <w:r>
        <w:rPr>
          <w:rFonts w:ascii="Consolas" w:hAnsi="Consolas"/>
          <w:color w:val="555555"/>
          <w:sz w:val="17"/>
        </w:rPr>
        <w:t>`[tool:Read — file_path: /run/media/sulcjo/sulcjo-data/IOCB/md/2026_peptide_sampler/gareus/adaptive_feedback.py]`</w:t>
      </w:r>
    </w:p>
    <w:p/>
    <w:p>
      <w:r>
        <w:rPr>
          <w:b/>
          <w:color w:val="1F4E79"/>
          <w:sz w:val="22"/>
        </w:rPr>
        <w:t>🤖 Assistant</w:t>
      </w:r>
    </w:p>
    <w:p/>
    <w:p>
      <w:r>
        <w:rPr>
          <w:rFonts w:ascii="Consolas" w:hAnsi="Consolas"/>
          <w:color w:val="555555"/>
          <w:sz w:val="17"/>
        </w:rPr>
        <w:t>`[tool:Read — file_path: /run/media/sulcjo/sulcjo-data/IOCB/md/2026_peptide_sampler/gareus/adaptive_feedback.py]`</w:t>
      </w:r>
    </w:p>
    <w:p/>
    <w:p>
      <w:r>
        <w:rPr>
          <w:b/>
          <w:color w:val="1F4E79"/>
          <w:sz w:val="22"/>
        </w:rPr>
        <w:t>🤖 Assistant</w:t>
      </w:r>
    </w:p>
    <w:p/>
    <w:p>
      <w:r>
        <w:t>Contract confirmed: both dispatchers read `out_dir/samples.csv` (cols window, cv_A, secondary_cv) first, fall back to `fallback_history_by_window` dict only if CSV empty. 2D needs both axes → harness writes synthetic samples.csv (existing fixture schema). Now: exchange_stats key format + adaptive_production retire/topup decision core.</w:t>
      </w:r>
    </w:p>
    <w:p/>
    <w:p>
      <w:r>
        <w:rPr>
          <w:b/>
          <w:color w:val="1F4E79"/>
          <w:sz w:val="22"/>
        </w:rPr>
        <w:t>🤖 Assistant</w:t>
      </w:r>
    </w:p>
    <w:p/>
    <w:p>
      <w:r>
        <w:rPr>
          <w:rFonts w:ascii="Consolas" w:hAnsi="Consolas"/>
          <w:color w:val="555555"/>
          <w:sz w:val="17"/>
        </w:rPr>
        <w:t>`[tool:Bash — description: Inspect exchange_stats schema]`</w:t>
      </w:r>
    </w:p>
    <w:p/>
    <w:p>
      <w:r>
        <w:rPr>
          <w:b/>
          <w:color w:val="1F4E79"/>
          <w:sz w:val="22"/>
        </w:rPr>
        <w:t>🤖 Assistant</w:t>
      </w:r>
    </w:p>
    <w:p/>
    <w:p>
      <w:r>
        <w:rPr>
          <w:rFonts w:ascii="Consolas" w:hAnsi="Consolas"/>
          <w:color w:val="555555"/>
          <w:sz w:val="17"/>
        </w:rPr>
        <w:t>`[tool:Bash — description: Map production retire/topup decision core]`</w:t>
      </w:r>
    </w:p>
    <w:p/>
    <w:p>
      <w:r>
        <w:rPr>
          <w:b/>
          <w:color w:val="1F4E79"/>
          <w:sz w:val="22"/>
        </w:rPr>
        <w:t>🤖 Assistant</w:t>
      </w:r>
    </w:p>
    <w:p/>
    <w:p>
      <w:r>
        <w:t>Architecture fully resolved. No remaining user fork on grain — I'll present the design for approval. Final contract facts:</w:t>
      </w:r>
    </w:p>
    <w:p/>
    <w:p>
      <w:r>
        <w:t>- **exchange_stats** = `{"attempts","accepted","pairs":{"i-j":{"attempts","accepted"}},...}` — trivial to synthesize.</w:t>
      </w:r>
    </w:p>
    <w:p>
      <w:r>
        <w:t>- **adaptive-production** decision core is pure too: `WindowState`/`WindowStateRegistry.retire_state()`/`AdaptiveDecisionPolicy(min_active_states=8)` (adaptive_production.py:51/180/234/292), retire floor at 2168.</w:t>
      </w:r>
    </w:p>
    <w:p/>
    <w:p>
      <w:r>
        <w:t>Both adaptive subsystems expose **pure, data-level decision functions**. The `*_auto_loop`s just wrap them with OpenMM + bookkeeping. That's the seam — not `_fetch_state`.</w:t>
      </w:r>
    </w:p>
    <w:p/>
    <w:p/>
    <w:p>
      <w:r>
        <w:rPr>
          <w:b/>
          <w:color w:val="1F4E79"/>
          <w:sz w:val="22"/>
        </w:rPr>
        <w:t>Approaches considered</w:t>
      </w:r>
    </w:p>
    <w:p/>
    <w:p>
      <w:r>
        <w:t>**A. Decision-function harness (data-level)** ← recommend. Synthetic sampler draws per-window samples from an analytic F(cv1,cv2); harness feeds the **real** pure decision functions (`run_adaptive_feedback_dispatcher_2d`, `WindowStateRegistry`/retire/topup) each round/epoch and reimplements only the thin glue loop. No OpenMM. Tests the actual decision code.</w:t>
      </w:r>
    </w:p>
    <w:p/>
    <w:p>
      <w:r>
        <w:t>**B. Production-loop mock** (`_fetch_state` seam). Mock OpenMM inside `run_gareus`, run real orchestration end-to-end. Drags in all ~4000 lines of production.py (pool, checkpoint, parquet, boost) + many fake OpenMM objects. Brittle, slow, mostly tests plumbing not decisions.</w:t>
      </w:r>
    </w:p>
    <w:p/>
    <w:p>
      <w:r>
        <w:t>**C. Tiny real-MD** (extend `integration_test.py`). Still runs MD — defeats the purpose.</w:t>
      </w:r>
    </w:p>
    <w:p/>
    <w:p>
      <w:r>
        <w:t>**A** wins: narrowest seam onto the decisions you actually want to optimize; ~80% of the synthetic generator already exists in test fixtures (`_write_samples_csv`, `_write_segment`).</w:t>
      </w:r>
    </w:p>
    <w:p/>
    <w:p/>
    <w:p>
      <w:r>
        <w:t>Now the design. Reading the production retire/topup body to lock the contract, then I'll present the full spec for your approval.</w:t>
      </w:r>
    </w:p>
    <w:p/>
    <w:p>
      <w:r>
        <w:rPr>
          <w:b/>
          <w:color w:val="1F4E79"/>
          <w:sz w:val="22"/>
        </w:rPr>
        <w:t>🤖 Assistant</w:t>
      </w:r>
    </w:p>
    <w:p/>
    <w:p>
      <w:r>
        <w:rPr>
          <w:rFonts w:ascii="Consolas" w:hAnsi="Consolas"/>
          <w:color w:val="555555"/>
          <w:sz w:val="17"/>
        </w:rPr>
        <w:t>`[tool:Read — file_path: /run/media/sulcjo/sulcjo-data/IOCB/md/2026_peptide_sampler/gareus/adaptive_production.py]`</w:t>
      </w:r>
    </w:p>
    <w:p/>
    <w:p>
      <w:r>
        <w:rPr>
          <w:b/>
          <w:color w:val="1F4E79"/>
          <w:sz w:val="22"/>
        </w:rPr>
        <w:t>🤖 Assistant</w:t>
      </w:r>
    </w:p>
    <w:p/>
    <w:p>
      <w:r>
        <w:t>Production decision contract locked: `AdaptiveDecisionPolicy` (target_overlap=0.30, min_samples_for_add=50, min_samples_for_retire=200, redundant_overlap=0.45, min_active_states=8, max_new_windows_per_epoch=4) + `WindowStateRegistry.add_state/retire_state`. Both subsystems are pure decision cores. Design ready.</w:t>
      </w:r>
    </w:p>
    <w:p/>
    <w:p>
      <w:pPr>
        <w:pStyle w:val="Heading1"/>
      </w:pPr>
      <w:r>
        <w:rPr>
          <w:color w:val="1F4E79"/>
        </w:rPr>
        <w:t>Design — Synthetic adaptive-window test harness</w:t>
      </w:r>
    </w:p>
    <w:p/>
    <w:p>
      <w:r>
        <w:t>**Goal:** drive the *real* adaptive decision code with a synthetic sampler over an analytic CV1×CV2 free-energy surface, so create/move/remove/recompute-k/2D-patch (feedback) and topup/retire (production) can be tested + optimized with a *known answer*, no OpenMM.</w:t>
      </w:r>
    </w:p>
    <w:p/>
    <w:p>
      <w:r>
        <w:t>**Architecture (Approach A), new package `gareus/synth/`:**</w:t>
      </w:r>
    </w:p>
    <w:p/>
    <w:p>
      <w:r>
        <w:t>| Module | Role |</w:t>
      </w:r>
    </w:p>
    <w:p>
      <w:r>
        <w:t>|---|---|</w:t>
      </w:r>
    </w:p>
    <w:p>
      <w:r>
        <w:t>| `landscapes.py` | Analytic `F(cv1,cv2)` in kBT units, `min(F)=0`. MVP: mixture of 2D Gaussian wells. Later: gated barrier, banana valley, slow-CV2 double-branch. |</w:t>
      </w:r>
    </w:p>
    <w:p>
      <w:r>
        <w:t>| `sampler.py` | Per-window samples from `p_w ∝ exp(-(F+U))`, `U=½k(cv-c)²`. **exact** mode = grid inverse-CDF (oracle); **langevin** mode = cheap 2D overdamped Langevin, D2≪D1, short/reflecting (adversarial). |</w:t>
      </w:r>
    </w:p>
    <w:p>
      <w:r>
        <w:t>| `exchange.py` | Metropolis swap acceptance on bias energies (F cancels) → synthetic `exchange_stats` in real schema `{pairs:{"i-j":{attempts,accepted}}}`. |</w:t>
      </w:r>
    </w:p>
    <w:p>
      <w:r>
        <w:t>| `oracle.py` | From exact F grid: low-F set `F≤min+5kBT`, ideal window ladder at 0.30 overlap / connected / minimal count, reference PMF. **Answer built from grid, never by eye.** |</w:t>
      </w:r>
    </w:p>
    <w:p>
      <w:r>
        <w:t>| `drivers.py` | `feedback_campaign`: round loop → synth-sample → write `samples.csv` (window,cv_A,secondary_cv) → build exchange_stats → call **real** `run_adaptive_feedback_dispatcher_2d` → apply proposal → repeat. `production_campaign`: epoch loop → **real** `WindowStateRegistry`+policy retire/topup. Harness owns only the thin glue (honestly out of test scope). |</w:t>
      </w:r>
    </w:p>
    <w:p>
      <w:r>
        <w:t>| `metrics.py` | vs-oracle: action accuracy (create-gap/retire-redundant/shift-dir/k-dir), final overlap vs target, low-F coverage, window economy, PMF recovery (JS/RMSE, low-F-weighted), CI calibration (false create/remove), graph connectivity/spectral gap, center churn, rounds-to-converge. |</w:t>
      </w:r>
    </w:p>
    <w:p>
      <w:r>
        <w:t>| `__main__.py` | CLI: run a campaign on `--landscape/--mode`, print metrics table, optional PNG plots (window trajectory in CV space, overlap matrix, PMF recovery). |</w:t>
      </w:r>
    </w:p>
    <w:p/>
    <w:p>
      <w:r>
        <w:t>**Two deliverables:** (1) CLI driver for optimization/interactive use; (2) import-light pytest regression locks (no OpenMM/scipy-core, per CLAUDE.md) asserting fixed-seed decision correctness.</w:t>
      </w:r>
    </w:p>
    <w:p/>
    <w:p>
      <w:r>
        <w:t>**Build sequence (skeleton-first):**</w:t>
      </w:r>
    </w:p>
    <w:p>
      <w:r>
        <w:t>- **P1 walking skeleton:** mixture-wells + exact sampler + exchange + `feedback_campaign` on real dispatcher + oracle-from-grid + 3 metrics + 1 CLI run + 2 pytest locks → **get a run.**</w:t>
      </w:r>
    </w:p>
    <w:p>
      <w:r>
        <w:t>- **P2:** `production_campaign` (topup/retire) + full metrics.</w:t>
      </w:r>
    </w:p>
    <w:p>
      <w:r>
        <w:t>- **P3:** Langevin mode + extra landscapes + plots.</w:t>
      </w:r>
    </w:p>
    <w:p/>
    <w:p>
      <w:r>
        <w:t>Per GPT: exact-first (catches logic bugs) then Langevin (catches false confidence); no GaMD boost in movement tests (decisions ignore energies) — only for P2+ PMF-recovery.</w:t>
      </w:r>
    </w:p>
    <w:p/>
    <w:p>
      <w:r>
        <w:rPr>
          <w:b/>
          <w:color w:val="1F4E79"/>
          <w:sz w:val="22"/>
        </w:rPr>
        <w:t>🤖 Assistant</w:t>
      </w:r>
    </w:p>
    <w:p/>
    <w:p>
      <w:r>
        <w:rPr>
          <w:rFonts w:ascii="Consolas" w:hAnsi="Consolas"/>
          <w:color w:val="555555"/>
          <w:sz w:val="17"/>
        </w:rPr>
        <w:t>`[tool:AskUserQuestion]`</w:t>
      </w:r>
    </w:p>
    <w:p/>
    <w:p>
      <w:r>
        <w:rPr>
          <w:b/>
          <w:color w:val="1F4E79"/>
          <w:sz w:val="22"/>
        </w:rPr>
        <w:t>🤖 Assistant</w:t>
      </w:r>
    </w:p>
    <w:p/>
    <w:p>
      <w:r>
        <w:t>Approved: Approach A, **full build now** (P1+P2+P3), `gareus/synth/` package + CLI. Writing the spec doc now, then writing-plans, then TDD implementation, then adversarial workflow review.</w:t>
      </w:r>
    </w:p>
    <w:p/>
    <w:p>
      <w:r>
        <w:rPr>
          <w:b/>
          <w:color w:val="1F4E79"/>
          <w:sz w:val="22"/>
        </w:rPr>
        <w:t>🤖 Assistant</w:t>
      </w:r>
    </w:p>
    <w:p/>
    <w:p>
      <w:r>
        <w:rPr>
          <w:rFonts w:ascii="Consolas" w:hAnsi="Consolas"/>
          <w:color w:val="555555"/>
          <w:sz w:val="17"/>
        </w:rPr>
        <w:t>`[tool:Bash — description: Prep spec dir]`</w:t>
      </w:r>
    </w:p>
    <w:p/>
    <w:p>
      <w:r>
        <w:rPr>
          <w:b/>
          <w:color w:val="1F4E79"/>
          <w:sz w:val="22"/>
        </w:rPr>
        <w:t>🤖 Assistant</w:t>
      </w:r>
    </w:p>
    <w:p/>
    <w:p>
      <w:r>
        <w:rPr>
          <w:rFonts w:ascii="Consolas" w:hAnsi="Consolas"/>
          <w:color w:val="555555"/>
          <w:sz w:val="17"/>
        </w:rPr>
        <w:t>`[tool:Write — file_path: /run/media/sulcjo/sulcjo-data/IOCB/md/2026_peptide_sampler/docs/superpowers/specs/2026-06-22-synthetic-adaptive-window-h]`</w:t>
      </w:r>
    </w:p>
    <w:p/>
    <w:p>
      <w:r>
        <w:rPr>
          <w:b/>
          <w:color w:val="1F4E79"/>
          <w:sz w:val="22"/>
        </w:rPr>
        <w:t>🤖 Assistant</w:t>
      </w:r>
    </w:p>
    <w:p/>
    <w:p>
      <w:r>
        <w:t>Spec written to `docs/superpowers/specs/2026-06-22-synthetic-adaptive-window-harness-design.md`. Self-review: no placeholders, internally consistent, single coherent scope, units risk flagged. (Not committing — CLAUDE.md keeps markdown/docs local-only; you can review the file async.)</w:t>
      </w:r>
    </w:p>
    <w:p/>
    <w:p>
      <w:r>
        <w:t>Full-build approved → transition to writing-plans for the implementation plan.</w:t>
      </w:r>
    </w:p>
    <w:p/>
    <w:p>
      <w:r>
        <w:rPr>
          <w:b/>
          <w:color w:val="1F4E79"/>
          <w:sz w:val="22"/>
        </w:rPr>
        <w:t>🤖 Assistant</w:t>
      </w:r>
    </w:p>
    <w:p/>
    <w:p>
      <w:r>
        <w:rPr>
          <w:rFonts w:ascii="Consolas" w:hAnsi="Consolas"/>
          <w:color w:val="555555"/>
          <w:sz w:val="17"/>
        </w:rPr>
        <w:t>`[tool:Skill — skill: superpowers:writing-plans]`</w:t>
      </w:r>
    </w:p>
    <w:p/>
    <w:p>
      <w:r>
        <w:rPr>
          <w:b/>
          <w:color w:val="0B5A2B"/>
          <w:sz w:val="22"/>
        </w:rPr>
        <w:t>🧑 User</w:t>
      </w:r>
    </w:p>
    <w:p/>
    <w:p>
      <w:r>
        <w:t>Base directory for this skill: /home/sulcjo/.claude/plugins/cache/claude-plugins-official/superpowers/6.0.3/skills/writing-plans</w:t>
      </w:r>
    </w:p>
    <w:p/>
    <w:p>
      <w:pPr>
        <w:pStyle w:val="Heading1"/>
      </w:pPr>
      <w:r>
        <w:rPr>
          <w:color w:val="1F4E79"/>
        </w:rPr>
        <w:t>Writing Plans</w:t>
      </w:r>
    </w:p>
    <w:p/>
    <w:p>
      <w:r>
        <w:rPr>
          <w:b/>
          <w:color w:val="1F4E79"/>
          <w:sz w:val="22"/>
        </w:rPr>
        <w:t>Overview</w:t>
      </w:r>
    </w:p>
    <w:p/>
    <w:p>
      <w:r>
        <w:t>Write comprehensive implementation plans assuming the engineer has zero context for our codebase and questionable taste. Document everything they need to know: which files to touch for each task, code, testing, docs they might need to check, how to test it. Give them the whole plan as bite-sized tasks. DRY. YAGNI. TDD. Frequent commits.</w:t>
      </w:r>
    </w:p>
    <w:p/>
    <w:p>
      <w:r>
        <w:t>Assume they are a skilled developer, but know almost nothing about our toolset or problem domain. Assume they don't know good test design very well.</w:t>
      </w:r>
    </w:p>
    <w:p/>
    <w:p>
      <w:r>
        <w:t>**Announce at start:** "I'm using the writing-plans skill to create the implementation plan."</w:t>
      </w:r>
    </w:p>
    <w:p/>
    <w:p>
      <w:r>
        <w:t>**Context:** If working in an isolated worktree, it should have been created via the `superpowers:using-git-worktrees` skill at execution time.</w:t>
      </w:r>
    </w:p>
    <w:p/>
    <w:p>
      <w:r>
        <w:t>**Save plans to:** `docs/superpowers/plans/YYYY-MM-DD-&lt;feature-name&gt;.md`</w:t>
      </w:r>
    </w:p>
    <w:p>
      <w:r>
        <w:t>- (User preferences for plan location override this default)</w:t>
      </w:r>
    </w:p>
    <w:p/>
    <w:p>
      <w:r>
        <w:rPr>
          <w:b/>
          <w:color w:val="1F4E79"/>
          <w:sz w:val="22"/>
        </w:rPr>
        <w:t>Scope Check</w:t>
      </w:r>
    </w:p>
    <w:p/>
    <w:p>
      <w:r>
        <w:t>If the spec covers multiple independent subsystems, it should have been broken into sub-project specs during brainstorming. If it wasn't, suggest breaking this into separate plans — one per subsystem. Each plan should produce working, testable software on its own.</w:t>
      </w:r>
    </w:p>
    <w:p/>
    <w:p>
      <w:r>
        <w:rPr>
          <w:b/>
          <w:color w:val="1F4E79"/>
          <w:sz w:val="22"/>
        </w:rPr>
        <w:t>File Structure</w:t>
      </w:r>
    </w:p>
    <w:p/>
    <w:p>
      <w:r>
        <w:t>Before defining tasks, map out which files will be created or modified and what each one is responsible for. This is where decomposition decisions get locked in.</w:t>
      </w:r>
    </w:p>
    <w:p/>
    <w:p>
      <w:r>
        <w:t>- Design units with clear boundaries and well-defined interfaces. Each file should have one clear responsibility.</w:t>
      </w:r>
    </w:p>
    <w:p>
      <w:r>
        <w:t>- You reason best about code you can hold in context at once, and your edits are more reliable when files are focused. Prefer smaller, focused files over large ones that do too much.</w:t>
      </w:r>
    </w:p>
    <w:p>
      <w:r>
        <w:t>- Files that change together should live together. Split by responsibility, not by technical layer.</w:t>
      </w:r>
    </w:p>
    <w:p>
      <w:r>
        <w:t>- In existing codebases, follow established patterns. If the codebase uses large files, don't unilaterally restructure - but if a file you're modifying has grown unwieldy, including a split in the plan is reasonable.</w:t>
      </w:r>
    </w:p>
    <w:p/>
    <w:p>
      <w:r>
        <w:t>This structure informs the task decomposition. Each task should produce self-contained changes that make sense independently.</w:t>
      </w:r>
    </w:p>
    <w:p/>
    <w:p>
      <w:r>
        <w:rPr>
          <w:b/>
          <w:color w:val="1F4E79"/>
          <w:sz w:val="22"/>
        </w:rPr>
        <w:t>Task Right-Sizing</w:t>
      </w:r>
    </w:p>
    <w:p/>
    <w:p>
      <w:r>
        <w:t>A task is the smallest unit that carries its own test cycle and is worth a</w:t>
      </w:r>
    </w:p>
    <w:p>
      <w:r>
        <w:t>fresh reviewer's gate. When drawing task boundaries: fold setup,</w:t>
      </w:r>
    </w:p>
    <w:p>
      <w:r>
        <w:t>configuration, scaffolding, and documentation steps into the task whose</w:t>
      </w:r>
    </w:p>
    <w:p>
      <w:r>
        <w:t>deliverable needs them; split only where a reviewer could meaningfully</w:t>
      </w:r>
    </w:p>
    <w:p>
      <w:r>
        <w:t>reject one task while approving its neighbor. Each task ends with an</w:t>
      </w:r>
    </w:p>
    <w:p>
      <w:r>
        <w:t>independently testable deliverable.</w:t>
      </w:r>
    </w:p>
    <w:p/>
    <w:p>
      <w:r>
        <w:rPr>
          <w:b/>
          <w:color w:val="1F4E79"/>
          <w:sz w:val="22"/>
        </w:rPr>
        <w:t>Bite-Sized Task Granularity</w:t>
      </w:r>
    </w:p>
    <w:p/>
    <w:p>
      <w:r>
        <w:t>**Each step is one action (2-5 minutes):**</w:t>
      </w:r>
    </w:p>
    <w:p>
      <w:r>
        <w:t>- "Write the failing test" - step</w:t>
      </w:r>
    </w:p>
    <w:p>
      <w:r>
        <w:t>- "Run it to make sure it fails" - step</w:t>
      </w:r>
    </w:p>
    <w:p>
      <w:r>
        <w:t>- "Implement the minimal code to make the test pass" - step</w:t>
      </w:r>
    </w:p>
    <w:p>
      <w:r>
        <w:t>- "Run the tests and make sure they pass" - step</w:t>
      </w:r>
    </w:p>
    <w:p>
      <w:r>
        <w:t>- "Commit" - step</w:t>
      </w:r>
    </w:p>
    <w:p/>
    <w:p>
      <w:r>
        <w:rPr>
          <w:b/>
          <w:color w:val="1F4E79"/>
          <w:sz w:val="22"/>
        </w:rPr>
        <w:t>Plan Document Header</w:t>
      </w:r>
    </w:p>
    <w:p/>
    <w:p>
      <w:r>
        <w:t>**Every plan MUST start with this header:**</w:t>
      </w:r>
    </w:p>
    <w:p/>
    <w:p>
      <w:r>
        <w:t>```markdown</w:t>
      </w:r>
    </w:p>
    <w:p>
      <w:pPr>
        <w:pStyle w:val="Heading1"/>
      </w:pPr>
      <w:r>
        <w:rPr>
          <w:color w:val="1F4E79"/>
        </w:rPr>
        <w:t>[Feature Name] Implementation Plan</w:t>
      </w:r>
    </w:p>
    <w:p/>
    <w:p>
      <w:r>
        <w:rPr>
          <w:i/>
          <w:color w:val="555555"/>
          <w:sz w:val="17"/>
        </w:rPr>
        <w:t>**For agentic workers:** REQUIRED SUB-SKILL: Use superpowers:subagent-driven-development (recommended) or superpowers:executing-plans to implement this plan task-by-task. Steps use checkbox (`- [ ]`) syntax for tracking.</w:t>
      </w:r>
    </w:p>
    <w:p/>
    <w:p>
      <w:r>
        <w:t>**Goal:** [One sentence describing what this builds]</w:t>
      </w:r>
    </w:p>
    <w:p/>
    <w:p>
      <w:r>
        <w:t>**Architecture:** [2-3 sentences about approach]</w:t>
      </w:r>
    </w:p>
    <w:p/>
    <w:p>
      <w:r>
        <w:t>**Tech Stack:** [Key technologies/libraries]</w:t>
      </w:r>
    </w:p>
    <w:p/>
    <w:p>
      <w:r>
        <w:rPr>
          <w:b/>
          <w:color w:val="1F4E79"/>
          <w:sz w:val="22"/>
        </w:rPr>
        <w:t>Global Constraints</w:t>
      </w:r>
    </w:p>
    <w:p/>
    <w:p>
      <w:r>
        <w:t>[The spec's project-wide requirements — version floors, dependency limits,</w:t>
      </w:r>
    </w:p>
    <w:p>
      <w:r>
        <w:t>naming and copy rules, platform requirements — one line each, with exact</w:t>
      </w:r>
    </w:p>
    <w:p>
      <w:r>
        <w:t>values copied verbatim from the spec. Every task's requirements implicitly</w:t>
      </w:r>
    </w:p>
    <w:p>
      <w:r>
        <w:t>include this section.]</w:t>
      </w:r>
    </w:p>
    <w:p/>
    <w:p>
      <w:r>
        <w:t>```</w:t>
      </w:r>
    </w:p>
    <w:p/>
    <w:p>
      <w:r>
        <w:rPr>
          <w:b/>
          <w:color w:val="1F4E79"/>
          <w:sz w:val="22"/>
        </w:rPr>
        <w:t>Task Structure</w:t>
      </w:r>
    </w:p>
    <w:p/>
    <w:p>
      <w:r>
        <w:t>````markdown</w:t>
      </w:r>
    </w:p>
    <w:p>
      <w:r>
        <w:t>### Task N: [Component Name]</w:t>
      </w:r>
    </w:p>
    <w:p/>
    <w:p>
      <w:r>
        <w:t>**Files:**</w:t>
      </w:r>
    </w:p>
    <w:p>
      <w:r>
        <w:t>- Create: `exact/path/to/file.py`</w:t>
      </w:r>
    </w:p>
    <w:p>
      <w:r>
        <w:t>- Modify: `exact/path/to/existing.py:123-145`</w:t>
      </w:r>
    </w:p>
    <w:p>
      <w:r>
        <w:t>- Test: `tests/exact/path/to/test.py`</w:t>
      </w:r>
    </w:p>
    <w:p/>
    <w:p>
      <w:r>
        <w:t>**Interfaces:**</w:t>
      </w:r>
    </w:p>
    <w:p>
      <w:r>
        <w:t>- Consumes: [what this task uses from earlier tasks — exact signatures]</w:t>
      </w:r>
    </w:p>
    <w:p>
      <w:r>
        <w:t>- Produces: [what later tasks rely on — exact function names, parameter</w:t>
      </w:r>
    </w:p>
    <w:p>
      <w:r>
        <w:t xml:space="preserve">  and return types. A task's implementer sees only their own task; this</w:t>
      </w:r>
    </w:p>
    <w:p>
      <w:r>
        <w:t xml:space="preserve">  block is how they learn the names and types neighboring tasks use.]</w:t>
      </w:r>
    </w:p>
    <w:p/>
    <w:p>
      <w:r>
        <w:t>- [ ] **Step 1: Write the failing test**</w:t>
      </w:r>
    </w:p>
    <w:p/>
    <w:p>
      <w:r>
        <w:t>```python</w:t>
      </w:r>
    </w:p>
    <w:p>
      <w:r>
        <w:t>def test_specific_behavior():</w:t>
      </w:r>
    </w:p>
    <w:p>
      <w:r>
        <w:t xml:space="preserve">    result = function(input)</w:t>
      </w:r>
    </w:p>
    <w:p>
      <w:r>
        <w:t xml:space="preserve">    assert result == expected</w:t>
      </w:r>
    </w:p>
    <w:p>
      <w:r>
        <w:t>```</w:t>
      </w:r>
    </w:p>
    <w:p/>
    <w:p>
      <w:r>
        <w:t>- [ ] **Step 2: Run test to verify it fails**</w:t>
      </w:r>
    </w:p>
    <w:p/>
    <w:p>
      <w:r>
        <w:t>Run: `pytest tests/path/test.py::test_name -v`</w:t>
      </w:r>
    </w:p>
    <w:p>
      <w:r>
        <w:t>Expected: FAIL with "function not defined"</w:t>
      </w:r>
    </w:p>
    <w:p/>
    <w:p>
      <w:r>
        <w:t>- [ ] **Step 3: Write minimal implementation**</w:t>
      </w:r>
    </w:p>
    <w:p/>
    <w:p>
      <w:r>
        <w:t>```python</w:t>
      </w:r>
    </w:p>
    <w:p>
      <w:r>
        <w:t>def function(input):</w:t>
      </w:r>
    </w:p>
    <w:p>
      <w:r>
        <w:t xml:space="preserve">    return expected</w:t>
      </w:r>
    </w:p>
    <w:p>
      <w:r>
        <w:t>```</w:t>
      </w:r>
    </w:p>
    <w:p/>
    <w:p>
      <w:r>
        <w:t>- [ ] **Step 4: Run test to verify it passes**</w:t>
      </w:r>
    </w:p>
    <w:p/>
    <w:p>
      <w:r>
        <w:t>Run: `pytest tests/path/test.py::test_name -v`</w:t>
      </w:r>
    </w:p>
    <w:p>
      <w:r>
        <w:t>Expected: PASS</w:t>
      </w:r>
    </w:p>
    <w:p/>
    <w:p>
      <w:r>
        <w:t>- [ ] **Step 5: Commit**</w:t>
      </w:r>
    </w:p>
    <w:p/>
    <w:p>
      <w:r>
        <w:t>```bash</w:t>
      </w:r>
    </w:p>
    <w:p>
      <w:r>
        <w:t>git add tests/path/test.py src/path/file.py</w:t>
      </w:r>
    </w:p>
    <w:p>
      <w:r>
        <w:t>git commit -m "feat: add specific feature"</w:t>
      </w:r>
    </w:p>
    <w:p>
      <w:r>
        <w:t>```</w:t>
      </w:r>
    </w:p>
    <w:p>
      <w:r>
        <w:t>````</w:t>
      </w:r>
    </w:p>
    <w:p/>
    <w:p>
      <w:r>
        <w:rPr>
          <w:b/>
          <w:color w:val="1F4E79"/>
          <w:sz w:val="22"/>
        </w:rPr>
        <w:t>No Placeholders</w:t>
      </w:r>
    </w:p>
    <w:p/>
    <w:p>
      <w:r>
        <w:t>Every step must contain the actual content an engineer needs. These are **plan failures** — never write them:</w:t>
      </w:r>
    </w:p>
    <w:p>
      <w:r>
        <w:t>- "TBD", "TODO", "implement later", "fill in details"</w:t>
      </w:r>
    </w:p>
    <w:p>
      <w:r>
        <w:t>- "Add appropriate error handling" / "add validation" / "handle edge cases"</w:t>
      </w:r>
    </w:p>
    <w:p>
      <w:r>
        <w:t>- "Write tests for the above" (without actual test code)</w:t>
      </w:r>
    </w:p>
    <w:p>
      <w:r>
        <w:t>- "Similar to Task N" (repeat the code — the engineer may be reading tasks out of order)</w:t>
      </w:r>
    </w:p>
    <w:p>
      <w:r>
        <w:t>- Steps that describe what to do without showing how (code blocks required for code steps)</w:t>
      </w:r>
    </w:p>
    <w:p>
      <w:r>
        <w:t>- References to types, functions, or methods not defined in any task</w:t>
      </w:r>
    </w:p>
    <w:p/>
    <w:p>
      <w:r>
        <w:rPr>
          <w:b/>
          <w:color w:val="1F4E79"/>
          <w:sz w:val="22"/>
        </w:rPr>
        <w:t>Remember</w:t>
      </w:r>
    </w:p>
    <w:p>
      <w:r>
        <w:t>- Exact file paths always</w:t>
      </w:r>
    </w:p>
    <w:p>
      <w:r>
        <w:t>- Complete code in every step — if a step changes code, show the code</w:t>
      </w:r>
    </w:p>
    <w:p>
      <w:r>
        <w:t>- Exact commands with expected output</w:t>
      </w:r>
    </w:p>
    <w:p>
      <w:r>
        <w:t>- DRY, YAGNI, TDD, frequent commits</w:t>
      </w:r>
    </w:p>
    <w:p/>
    <w:p>
      <w:r>
        <w:rPr>
          <w:b/>
          <w:color w:val="1F4E79"/>
          <w:sz w:val="22"/>
        </w:rPr>
        <w:t>Self-Review</w:t>
      </w:r>
    </w:p>
    <w:p/>
    <w:p>
      <w:r>
        <w:t>After writing the complete plan, look at the spec with fresh eyes and check the plan against it. This is a checklist you run yourself — not a subagent dispatch.</w:t>
      </w:r>
    </w:p>
    <w:p/>
    <w:p>
      <w:r>
        <w:t>**1. Spec coverage:** Skim each section/requirement in the spec. Can you point to a task that implements it? List any gaps.</w:t>
      </w:r>
    </w:p>
    <w:p/>
    <w:p>
      <w:r>
        <w:t>**2. Placeholder scan:** Search your plan for red flags — any of the patterns from the "No Placeholders" section above. Fix them.</w:t>
      </w:r>
    </w:p>
    <w:p/>
    <w:p>
      <w:r>
        <w:t>**3. Type consistency:** Do the types, method signatures, and property names you used in later tasks match what you defined in earlier tasks? A function called `clearLayers()` in Task 3 but `clearFullLayers()` in Task 7 is a bug.</w:t>
      </w:r>
    </w:p>
    <w:p/>
    <w:p>
      <w:r>
        <w:t>If you find issues, fix them inline. No need to re-review — just fix and move on. If you find a spec requirement with no task, add the task.</w:t>
      </w:r>
    </w:p>
    <w:p/>
    <w:p>
      <w:r>
        <w:rPr>
          <w:b/>
          <w:color w:val="1F4E79"/>
          <w:sz w:val="22"/>
        </w:rPr>
        <w:t>Execution Handoff</w:t>
      </w:r>
    </w:p>
    <w:p/>
    <w:p>
      <w:r>
        <w:t>After saving the plan, offer execution choice:</w:t>
      </w:r>
    </w:p>
    <w:p/>
    <w:p>
      <w:r>
        <w:t>**"Plan complete and saved to `docs/superpowers/plans/&lt;filename&gt;.md`. Two execution options:**</w:t>
      </w:r>
    </w:p>
    <w:p/>
    <w:p>
      <w:r>
        <w:t>**1. Subagent-Driven (recommended)** - I dispatch a fresh subagent per task, review between tasks, fast iteration</w:t>
      </w:r>
    </w:p>
    <w:p/>
    <w:p>
      <w:r>
        <w:t>**2. Inline Execution** - Execute tasks in this session using executing-plans, batch execution with checkpoints</w:t>
      </w:r>
    </w:p>
    <w:p/>
    <w:p>
      <w:r>
        <w:t>**Which approach?"**</w:t>
      </w:r>
    </w:p>
    <w:p/>
    <w:p>
      <w:r>
        <w:t>**If Subagent-Driven chosen:**</w:t>
      </w:r>
    </w:p>
    <w:p>
      <w:r>
        <w:t>- **REQUIRED SUB-SKILL:** Use superpowers:subagent-driven-development</w:t>
      </w:r>
    </w:p>
    <w:p>
      <w:r>
        <w:t>- Fresh subagent per task + two-stage review</w:t>
      </w:r>
    </w:p>
    <w:p/>
    <w:p>
      <w:r>
        <w:t>**If Inline Execution chosen:**</w:t>
      </w:r>
    </w:p>
    <w:p>
      <w:r>
        <w:t>- **REQUIRED SUB-SKILL:** Use superpowers:executing-plans</w:t>
      </w:r>
    </w:p>
    <w:p>
      <w:r>
        <w:t>- Batch execution with checkpoints for review</w:t>
      </w:r>
    </w:p>
    <w:p/>
    <w:p>
      <w:r>
        <w:rPr>
          <w:b/>
          <w:color w:val="1F4E79"/>
          <w:sz w:val="22"/>
        </w:rPr>
        <w:t>🤖 Assistant</w:t>
      </w:r>
    </w:p>
    <w:p/>
    <w:p>
      <w:r>
        <w:t>Using writing-plans skill. Pinning two contract details first so plan code is real, not invented: the `_make_args` arg template + the dispatcher's proposal return keys.</w:t>
      </w:r>
    </w:p>
    <w:p/>
    <w:p>
      <w:r>
        <w:rPr>
          <w:b/>
          <w:color w:val="1F4E79"/>
          <w:sz w:val="22"/>
        </w:rPr>
        <w:t>🤖 Assistant</w:t>
      </w:r>
    </w:p>
    <w:p/>
    <w:p>
      <w:r>
        <w:rPr>
          <w:rFonts w:ascii="Consolas" w:hAnsi="Consolas"/>
          <w:color w:val="555555"/>
          <w:sz w:val="17"/>
        </w:rPr>
        <w:t>`[tool:Read — file_path: /run/media/sulcjo/sulcjo-data/IOCB/md/2026_peptide_sampler/tests/test_delaunay_windows.py]`</w:t>
      </w:r>
    </w:p>
    <w:p/>
    <w:p>
      <w:r>
        <w:rPr>
          <w:b/>
          <w:color w:val="1F4E79"/>
          <w:sz w:val="22"/>
        </w:rPr>
        <w:t>🤖 Assistant</w:t>
      </w:r>
    </w:p>
    <w:p/>
    <w:p>
      <w:r>
        <w:rPr>
          <w:rFonts w:ascii="Consolas" w:hAnsi="Consolas"/>
          <w:color w:val="555555"/>
          <w:sz w:val="17"/>
        </w:rPr>
        <w:t>`[tool:Bash — description: Find proposal keys + dispatcher args]`</w:t>
      </w:r>
    </w:p>
    <w:p/>
    <w:p>
      <w:r>
        <w:rPr>
          <w:b/>
          <w:color w:val="1F4E79"/>
          <w:sz w:val="22"/>
        </w:rPr>
        <w:t>🤖 Assistant</w:t>
      </w:r>
    </w:p>
    <w:p/>
    <w:p>
      <w:r>
        <w:t>Contracts pinned. Proposal returns `proposed_centers_A/_k_kcal_mol_A2`, `proposed_secondary_cv_centers/_k_kcal_mol`, `old/new_n_windows`, `converged`, `added_centers`/`removed_windows`/`shifted_centers`, `observed_score`, `adaptive_memory_after`. Args read via forgiving `getattr` defaults + `_make_args` template. Writing the implementation plan.</w:t>
      </w:r>
    </w:p>
    <w:p/>
    <w:p>
      <w:r>
        <w:rPr>
          <w:b/>
          <w:color w:val="1F4E79"/>
          <w:sz w:val="22"/>
        </w:rPr>
        <w:t>🤖 Assistant</w:t>
      </w:r>
    </w:p>
    <w:p/>
    <w:p>
      <w:r>
        <w:rPr>
          <w:rFonts w:ascii="Consolas" w:hAnsi="Consolas"/>
          <w:color w:val="555555"/>
          <w:sz w:val="17"/>
        </w:rPr>
        <w:t>`[tool:Write — file_path: /run/media/sulcjo/sulcjo-data/IOCB/md/2026_peptide_sampler/docs/superpowers/plans/2026-06-22-synthetic-adaptive-window-h]`</w:t>
      </w:r>
    </w:p>
    <w:p/>
    <w:p>
      <w:r>
        <w:rPr>
          <w:b/>
          <w:color w:val="1F4E79"/>
          <w:sz w:val="22"/>
        </w:rPr>
        <w:t>🤖 Assistant</w:t>
      </w:r>
    </w:p>
    <w:p/>
    <w:p>
      <w:r>
        <w:t>Plan saved + self-reviewed: `docs/superpowers/plans/2026-06-22-synthetic-adaptive-window-harness.md`. You chose full-build → executing inline with TDD now (modules are tightly coupled; inline avoids parallel-write conflicts, and I hold all the contracts).</w:t>
      </w:r>
    </w:p>
    <w:p/>
    <w:p>
      <w:r>
        <w:t>First, verifying two real-code assumptions so the RED phase doesn't churn: the aggressiveness arg name and `primary_cv_is_contacts`.</w:t>
      </w:r>
    </w:p>
    <w:p/>
    <w:p>
      <w:r>
        <w:rPr>
          <w:b/>
          <w:color w:val="1F4E79"/>
          <w:sz w:val="22"/>
        </w:rPr>
        <w:t>🤖 Assistant</w:t>
      </w:r>
    </w:p>
    <w:p/>
    <w:p>
      <w:r>
        <w:rPr>
          <w:rFonts w:ascii="Consolas" w:hAnsi="Consolas"/>
          <w:color w:val="555555"/>
          <w:sz w:val="17"/>
        </w:rPr>
        <w:t>`[tool:Bash — description: Verify aggressiveness + cv helper args]`</w:t>
      </w:r>
    </w:p>
    <w:p/>
    <w:p>
      <w:r>
        <w:rPr>
          <w:b/>
          <w:color w:val="1F4E79"/>
          <w:sz w:val="22"/>
        </w:rPr>
        <w:t>🤖 Assistant</w:t>
      </w:r>
    </w:p>
    <w:p/>
    <w:p>
      <w:r>
        <w:rPr>
          <w:rFonts w:ascii="Consolas" w:hAnsi="Consolas"/>
          <w:color w:val="555555"/>
          <w:sz w:val="17"/>
        </w:rPr>
        <w:t>`[tool:Bash — description: Read aggressiveness + cv helpers]`</w:t>
      </w:r>
    </w:p>
    <w:p/>
    <w:p>
      <w:r>
        <w:rPr>
          <w:b/>
          <w:color w:val="1F4E79"/>
          <w:sz w:val="22"/>
        </w:rPr>
        <w:t>🤖 Assistant</w:t>
      </w:r>
    </w:p>
    <w:p/>
    <w:p>
      <w:r>
        <w:rPr>
          <w:rFonts w:ascii="Consolas" w:hAnsi="Consolas"/>
          <w:color w:val="555555"/>
          <w:sz w:val="17"/>
        </w:rPr>
        <w:t>`[tool:Bash — description: Read cv_mode + aggressiveness arg]`</w:t>
      </w:r>
    </w:p>
    <w:p/>
    <w:p>
      <w:r>
        <w:rPr>
          <w:b/>
          <w:color w:val="1F4E79"/>
          <w:sz w:val="22"/>
        </w:rPr>
        <w:t>🤖 Assistant</w:t>
      </w:r>
    </w:p>
    <w:p/>
    <w:p>
      <w:r>
        <w:rPr>
          <w:rFonts w:ascii="Consolas" w:hAnsi="Consolas"/>
          <w:color w:val="555555"/>
          <w:sz w:val="17"/>
        </w:rPr>
        <w:t>`[tool:Bash — description: Find aggressiveness func + arg]`</w:t>
      </w:r>
    </w:p>
    <w:p/>
    <w:p>
      <w:r>
        <w:rPr>
          <w:b/>
          <w:color w:val="1F4E79"/>
          <w:sz w:val="22"/>
        </w:rPr>
        <w:t>🤖 Assistant</w:t>
      </w:r>
    </w:p>
    <w:p/>
    <w:p>
      <w:r>
        <w:rPr>
          <w:rFonts w:ascii="Consolas" w:hAnsi="Consolas"/>
          <w:color w:val="555555"/>
          <w:sz w:val="17"/>
        </w:rPr>
        <w:t>`[tool:Bash — description: Read aggressiveness settings body]`</w:t>
      </w:r>
    </w:p>
    <w:p/>
    <w:p>
      <w:r>
        <w:rPr>
          <w:b/>
          <w:color w:val="1F4E79"/>
          <w:sz w:val="22"/>
        </w:rPr>
        <w:t>🤖 Assistant</w:t>
      </w:r>
    </w:p>
    <w:p/>
    <w:p>
      <w:r>
        <w:t>Confirmed: aggressiveness arg = `adaptive_window_aggressiveness`; `primary_cv`/`secondary_cv` attrs correct. Args namespace is faithful. Building P1 now — foundational modules first (no gareus deps), then the dispatcher-driven driver.</w:t>
      </w:r>
    </w:p>
    <w:p/>
    <w:p>
      <w:r>
        <w:rPr>
          <w:b/>
          <w:color w:val="1F4E79"/>
          <w:sz w:val="22"/>
        </w:rPr>
        <w:t>🤖 Assistant</w:t>
      </w:r>
    </w:p>
    <w:p/>
    <w:p>
      <w:r>
        <w:rPr>
          <w:rFonts w:ascii="Consolas" w:hAnsi="Consolas"/>
          <w:color w:val="555555"/>
          <w:sz w:val="17"/>
        </w:rPr>
        <w:t>`[tool:Bash — description: Check scipy/numpy/matplotlib availability]`</w:t>
      </w:r>
    </w:p>
    <w:p/>
    <w:p>
      <w:r>
        <w:rPr>
          <w:b/>
          <w:color w:val="1F4E79"/>
          <w:sz w:val="22"/>
        </w:rPr>
        <w:t>🤖 Assistant</w:t>
      </w:r>
    </w:p>
    <w:p/>
    <w:p>
      <w:r>
        <w:t>All deps present. Writing foundational modules.</w:t>
      </w:r>
    </w:p>
    <w:p/>
    <w:p>
      <w:r>
        <w:rPr>
          <w:b/>
          <w:color w:val="1F4E79"/>
          <w:sz w:val="22"/>
        </w:rPr>
        <w:t>🤖 Assistant</w:t>
      </w:r>
    </w:p>
    <w:p/>
    <w:p>
      <w:r>
        <w:rPr>
          <w:rFonts w:ascii="Consolas" w:hAnsi="Consolas"/>
          <w:color w:val="555555"/>
          <w:sz w:val="17"/>
        </w:rPr>
        <w:t>`[tool:Write — file_path: /run/media/sulcjo/sulcjo-data/IOCB/md/2026_peptide_sampler/gareus/synth/landscapes.py]`</w:t>
      </w:r>
    </w:p>
    <w:p/>
    <w:p>
      <w:r>
        <w:rPr>
          <w:b/>
          <w:color w:val="1F4E79"/>
          <w:sz w:val="22"/>
        </w:rPr>
        <w:t>🤖 Assistant</w:t>
      </w:r>
    </w:p>
    <w:p/>
    <w:p>
      <w:r>
        <w:rPr>
          <w:rFonts w:ascii="Consolas" w:hAnsi="Consolas"/>
          <w:color w:val="555555"/>
          <w:sz w:val="17"/>
        </w:rPr>
        <w:t>`[tool:Write — file_path: /run/media/sulcjo/sulcjo-data/IOCB/md/2026_peptide_sampler/gareus/synth/sampler.py]`</w:t>
      </w:r>
    </w:p>
    <w:p/>
    <w:p>
      <w:r>
        <w:rPr>
          <w:b/>
          <w:color w:val="1F4E79"/>
          <w:sz w:val="22"/>
        </w:rPr>
        <w:t>🤖 Assistant</w:t>
      </w:r>
    </w:p>
    <w:p/>
    <w:p>
      <w:r>
        <w:rPr>
          <w:rFonts w:ascii="Consolas" w:hAnsi="Consolas"/>
          <w:color w:val="555555"/>
          <w:sz w:val="17"/>
        </w:rPr>
        <w:t>`[tool:Write — file_path: /run/media/sulcjo/sulcjo-data/IOCB/md/2026_peptide_sampler/gareus/synth/exchange.py]`</w:t>
      </w:r>
    </w:p>
    <w:p/>
    <w:p>
      <w:r>
        <w:rPr>
          <w:b/>
          <w:color w:val="1F4E79"/>
          <w:sz w:val="22"/>
        </w:rPr>
        <w:t>🤖 Assistant</w:t>
      </w:r>
    </w:p>
    <w:p/>
    <w:p>
      <w:r>
        <w:rPr>
          <w:rFonts w:ascii="Consolas" w:hAnsi="Consolas"/>
          <w:color w:val="555555"/>
          <w:sz w:val="17"/>
        </w:rPr>
        <w:t>`[tool:Write — file_path: /run/media/sulcjo/sulcjo-data/IOCB/md/2026_peptide_sampler/gareus/synth/oracle.py]`</w:t>
      </w:r>
    </w:p>
    <w:p/>
    <w:p>
      <w:r>
        <w:rPr>
          <w:b/>
          <w:color w:val="1F4E79"/>
          <w:sz w:val="22"/>
        </w:rPr>
        <w:t>🤖 Assistant</w:t>
      </w:r>
    </w:p>
    <w:p/>
    <w:p>
      <w:r>
        <w:rPr>
          <w:rFonts w:ascii="Consolas" w:hAnsi="Consolas"/>
          <w:color w:val="555555"/>
          <w:sz w:val="17"/>
        </w:rPr>
        <w:t>`[tool:Write — file_path: /run/media/sulcjo/sulcjo-data/IOCB/md/2026_peptide_sampler/gareus/synth/argspec.py]`</w:t>
      </w:r>
    </w:p>
    <w:p/>
    <w:p>
      <w:r>
        <w:rPr>
          <w:b/>
          <w:color w:val="1F4E79"/>
          <w:sz w:val="22"/>
        </w:rPr>
        <w:t>🤖 Assistant</w:t>
      </w:r>
    </w:p>
    <w:p/>
    <w:p>
      <w:r>
        <w:t>Now the foundational tests, then run them before building the dispatcher-driven layer.</w:t>
      </w:r>
    </w:p>
    <w:p/>
    <w:p>
      <w:r>
        <w:rPr>
          <w:b/>
          <w:color w:val="1F4E79"/>
          <w:sz w:val="22"/>
        </w:rPr>
        <w:t>🤖 Assistant</w:t>
      </w:r>
    </w:p>
    <w:p/>
    <w:p>
      <w:r>
        <w:rPr>
          <w:rFonts w:ascii="Consolas" w:hAnsi="Consolas"/>
          <w:color w:val="555555"/>
          <w:sz w:val="17"/>
        </w:rPr>
        <w:t>`[tool:Write — file_path: /run/media/sulcjo/sulcjo-data/IOCB/md/2026_peptide_sampler/tests/test_synth_landscapes.py]`</w:t>
      </w:r>
    </w:p>
    <w:p/>
    <w:p>
      <w:r>
        <w:rPr>
          <w:b/>
          <w:color w:val="1F4E79"/>
          <w:sz w:val="22"/>
        </w:rPr>
        <w:t>🤖 Assistant</w:t>
      </w:r>
    </w:p>
    <w:p/>
    <w:p>
      <w:r>
        <w:rPr>
          <w:rFonts w:ascii="Consolas" w:hAnsi="Consolas"/>
          <w:color w:val="555555"/>
          <w:sz w:val="17"/>
        </w:rPr>
        <w:t>`[tool:Write — file_path: /run/media/sulcjo/sulcjo-data/IOCB/md/2026_peptide_sampler/tests/test_synth_sampler.py]`</w:t>
      </w:r>
    </w:p>
    <w:p/>
    <w:p>
      <w:r>
        <w:rPr>
          <w:b/>
          <w:color w:val="1F4E79"/>
          <w:sz w:val="22"/>
        </w:rPr>
        <w:t>🤖 Assistant</w:t>
      </w:r>
    </w:p>
    <w:p/>
    <w:p>
      <w:r>
        <w:rPr>
          <w:rFonts w:ascii="Consolas" w:hAnsi="Consolas"/>
          <w:color w:val="555555"/>
          <w:sz w:val="17"/>
        </w:rPr>
        <w:t>`[tool:Write — file_path: /run/media/sulcjo/sulcjo-data/IOCB/md/2026_peptide_sampler/tests/test_synth_exchange.py]`</w:t>
      </w:r>
    </w:p>
    <w:p/>
    <w:p>
      <w:r>
        <w:rPr>
          <w:b/>
          <w:color w:val="1F4E79"/>
          <w:sz w:val="22"/>
        </w:rPr>
        <w:t>🤖 Assistant</w:t>
      </w:r>
    </w:p>
    <w:p/>
    <w:p>
      <w:r>
        <w:rPr>
          <w:rFonts w:ascii="Consolas" w:hAnsi="Consolas"/>
          <w:color w:val="555555"/>
          <w:sz w:val="17"/>
        </w:rPr>
        <w:t>`[tool:Write — file_path: /run/media/sulcjo/sulcjo-data/IOCB/md/2026_peptide_sampler/tests/test_synth_oracle.py]`</w:t>
      </w:r>
    </w:p>
    <w:p/>
    <w:p>
      <w:r>
        <w:rPr>
          <w:b/>
          <w:color w:val="1F4E79"/>
          <w:sz w:val="22"/>
        </w:rPr>
        <w:t>🤖 Assistant</w:t>
      </w:r>
    </w:p>
    <w:p/>
    <w:p>
      <w:r>
        <w:rPr>
          <w:rFonts w:ascii="Consolas" w:hAnsi="Consolas"/>
          <w:color w:val="555555"/>
          <w:sz w:val="17"/>
        </w:rPr>
        <w:t>`[tool:Bash — description: Run foundational synth tests]`</w:t>
      </w:r>
    </w:p>
    <w:p/>
    <w:p>
      <w:r>
        <w:rPr>
          <w:b/>
          <w:color w:val="1F4E79"/>
          <w:sz w:val="22"/>
        </w:rPr>
        <w:t>🤖 Assistant</w:t>
      </w:r>
    </w:p>
    <w:p/>
    <w:p>
      <w:r>
        <w:t>15/15 foundational tests green (landscapes, sampler, exchange, oracle). Now the core integration — feedback driver calling the real `run_adaptive_feedback_dispatcher_2d`. Riskiest part.</w:t>
      </w:r>
    </w:p>
    <w:p/>
    <w:p>
      <w:r>
        <w:rPr>
          <w:b/>
          <w:color w:val="1F4E79"/>
          <w:sz w:val="22"/>
        </w:rPr>
        <w:t>🤖 Assistant</w:t>
      </w:r>
    </w:p>
    <w:p/>
    <w:p>
      <w:r>
        <w:rPr>
          <w:rFonts w:ascii="Consolas" w:hAnsi="Consolas"/>
          <w:color w:val="555555"/>
          <w:sz w:val="17"/>
        </w:rPr>
        <w:t>`[tool:Write — file_path: /run/media/sulcjo/sulcjo-data/IOCB/md/2026_peptide_sampler/gareus/synth/drivers.py]`</w:t>
      </w:r>
    </w:p>
    <w:p/>
    <w:p>
      <w:r>
        <w:rPr>
          <w:b/>
          <w:color w:val="1F4E79"/>
          <w:sz w:val="22"/>
        </w:rPr>
        <w:t>🤖 Assistant</w:t>
      </w:r>
    </w:p>
    <w:p/>
    <w:p>
      <w:r>
        <w:t>Now the driver tests. Running feedback first (critical path) before refining production.</w:t>
      </w:r>
    </w:p>
    <w:p/>
    <w:p>
      <w:r>
        <w:rPr>
          <w:b/>
          <w:color w:val="1F4E79"/>
          <w:sz w:val="22"/>
        </w:rPr>
        <w:t>🤖 Assistant</w:t>
      </w:r>
    </w:p>
    <w:p/>
    <w:p>
      <w:r>
        <w:rPr>
          <w:rFonts w:ascii="Consolas" w:hAnsi="Consolas"/>
          <w:color w:val="555555"/>
          <w:sz w:val="17"/>
        </w:rPr>
        <w:t>`[tool:Write — file_path: /run/media/sulcjo/sulcjo-data/IOCB/md/2026_peptide_sampler/tests/test_synth_drivers_feedback.py]`</w:t>
      </w:r>
    </w:p>
    <w:p/>
    <w:p>
      <w:r>
        <w:rPr>
          <w:b/>
          <w:color w:val="1F4E79"/>
          <w:sz w:val="22"/>
        </w:rPr>
        <w:t>🤖 Assistant</w:t>
      </w:r>
    </w:p>
    <w:p/>
    <w:p>
      <w:r>
        <w:rPr>
          <w:rFonts w:ascii="Consolas" w:hAnsi="Consolas"/>
          <w:color w:val="555555"/>
          <w:sz w:val="17"/>
        </w:rPr>
        <w:t>`[tool:Bash — description: Run feedback driver integration test]`</w:t>
      </w:r>
    </w:p>
    <w:p/>
    <w:p>
      <w:r>
        <w:rPr>
          <w:b/>
          <w:color w:val="1F4E79"/>
          <w:sz w:val="22"/>
        </w:rPr>
        <w:t>🤖 Assistant</w:t>
      </w:r>
    </w:p>
    <w:p/>
    <w:p>
      <w:r>
        <w:t>Bug found: `run_adaptive_feedback_dispatcher_2d` expects the **full per-window** secondary array (length nwin), not the unique axis centers — it indexes `secondary[wi]` by window id. The two 1D tests passed (n_secondary=1 → falls back to 1D dispatcher). Fix: pass `fc2`, not `centers2`.</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rPr>
          <w:rFonts w:ascii="Consolas" w:hAnsi="Consolas"/>
          <w:color w:val="555555"/>
          <w:sz w:val="17"/>
        </w:rPr>
        <w:t>`[tool:Bash — description: Re-run feedback driver test]`</w:t>
      </w:r>
    </w:p>
    <w:p/>
    <w:p>
      <w:r>
        <w:rPr>
          <w:b/>
          <w:color w:val="1F4E79"/>
          <w:sz w:val="22"/>
        </w:rPr>
        <w:t>🤖 Assistant</w:t>
      </w:r>
    </w:p>
    <w:p/>
    <w:p>
      <w:r>
        <w:t>Core integration works — real dispatcher prunes over-dense windows and fills gaps from synthetic samples. Now validate production path.</w:t>
      </w:r>
    </w:p>
    <w:p/>
    <w:p>
      <w:r>
        <w:rPr>
          <w:b/>
          <w:color w:val="1F4E79"/>
          <w:sz w:val="22"/>
        </w:rPr>
        <w:t>🤖 Assistant</w:t>
      </w:r>
    </w:p>
    <w:p/>
    <w:p>
      <w:r>
        <w:rPr>
          <w:rFonts w:ascii="Consolas" w:hAnsi="Consolas"/>
          <w:color w:val="555555"/>
          <w:sz w:val="17"/>
        </w:rPr>
        <w:t>`[tool:Write — file_path: /run/media/sulcjo/sulcjo-data/IOCB/md/2026_peptide_sampler/tests/test_synth_drivers_production.py]`</w:t>
      </w:r>
    </w:p>
    <w:p/>
    <w:p>
      <w:r>
        <w:rPr>
          <w:b/>
          <w:color w:val="1F4E79"/>
          <w:sz w:val="22"/>
        </w:rPr>
        <w:t>🤖 Assistant</w:t>
      </w:r>
    </w:p>
    <w:p/>
    <w:p>
      <w:r>
        <w:rPr>
          <w:rFonts w:ascii="Consolas" w:hAnsi="Consolas"/>
          <w:color w:val="555555"/>
          <w:sz w:val="17"/>
        </w:rPr>
        <w:t>`[tool:Bash — description: Run production driver test]`</w:t>
      </w:r>
    </w:p>
    <w:p/>
    <w:p>
      <w:r>
        <w:rPr>
          <w:b/>
          <w:color w:val="1F4E79"/>
          <w:sz w:val="22"/>
        </w:rPr>
        <w:t>🤖 Assistant</w:t>
      </w:r>
    </w:p>
    <w:p/>
    <w:p>
      <w:r>
        <w:t>Bug: `wins_sorted` used `WindowState` objects (`.primary_center`) but `grid_overlap` needs `Window` (`.center1`). Fix: build `Window` objects keyed by state id.</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rPr>
          <w:rFonts w:ascii="Consolas" w:hAnsi="Consolas"/>
          <w:color w:val="555555"/>
          <w:sz w:val="17"/>
        </w:rPr>
        <w:t>`[tool:Bash — description: Re-run production driver test]`</w:t>
      </w:r>
    </w:p>
    <w:p/>
    <w:p>
      <w:r>
        <w:rPr>
          <w:b/>
          <w:color w:val="1F4E79"/>
          <w:sz w:val="22"/>
        </w:rPr>
        <w:t>🤖 Assistant</w:t>
      </w:r>
    </w:p>
    <w:p/>
    <w:p>
      <w:r>
        <w:t>Production path works. Now metrics (core + extended), CLI, report, Langevin sampler.</w:t>
      </w:r>
    </w:p>
    <w:p/>
    <w:p>
      <w:r>
        <w:rPr>
          <w:b/>
          <w:color w:val="1F4E79"/>
          <w:sz w:val="22"/>
        </w:rPr>
        <w:t>🤖 Assistant</w:t>
      </w:r>
    </w:p>
    <w:p/>
    <w:p>
      <w:r>
        <w:rPr>
          <w:rFonts w:ascii="Consolas" w:hAnsi="Consolas"/>
          <w:color w:val="555555"/>
          <w:sz w:val="17"/>
        </w:rPr>
        <w:t>`[tool:Write — file_path: /run/media/sulcjo/sulcjo-data/IOCB/md/2026_peptide_sampler/gareus/synth/metrics.py]`</w:t>
      </w:r>
    </w:p>
    <w:p/>
    <w:p>
      <w:r>
        <w:rPr>
          <w:b/>
          <w:color w:val="1F4E79"/>
          <w:sz w:val="22"/>
        </w:rPr>
        <w:t>🤖 Assistant</w:t>
      </w:r>
    </w:p>
    <w:p/>
    <w:p>
      <w:r>
        <w:t>Production uses `EpochRecord` (no `centers1`), so `campaign_metrics` is feedback-only; CLI needs a separate production summary. Adding a final-layout sampler helper for PMF recovery, then the CLI.</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t>You've hit your session limit · resets 6:50pm (Europe/Prague)</w:t>
      </w:r>
    </w:p>
    <w:p/>
    <w:p>
      <w:r>
        <w:rPr>
          <w:b/>
          <w:color w:val="0B5A2B"/>
          <w:sz w:val="22"/>
        </w:rPr>
        <w:t>🧑 User</w:t>
      </w:r>
    </w:p>
    <w:p/>
    <w:p>
      <w:r>
        <w:t>resume</w:t>
      </w:r>
    </w:p>
    <w:p/>
    <w:p>
      <w:r>
        <w:rPr>
          <w:b/>
          <w:color w:val="1F4E79"/>
          <w:sz w:val="22"/>
        </w:rPr>
        <w:t>🤖 Assistant</w:t>
      </w:r>
    </w:p>
    <w:p/>
    <w:p>
      <w:r>
        <w:t>Resuming. P1 modules green (landscapes/sampler/exchange/oracle/drivers feedback+production/metrics). Continuing: CLI, `__init__`, Langevin, report + tests.</w:t>
      </w:r>
    </w:p>
    <w:p/>
    <w:p>
      <w:r>
        <w:rPr>
          <w:b/>
          <w:color w:val="1F4E79"/>
          <w:sz w:val="22"/>
        </w:rPr>
        <w:t>🤖 Assistant</w:t>
      </w:r>
    </w:p>
    <w:p/>
    <w:p>
      <w:r>
        <w:rPr>
          <w:rFonts w:ascii="Consolas" w:hAnsi="Consolas"/>
          <w:color w:val="555555"/>
          <w:sz w:val="17"/>
        </w:rPr>
        <w:t>`[tool:Write — file_path: /run/media/sulcjo/sulcjo-data/IOCB/md/2026_peptide_sampler/gareus/synth/__main__.py]`</w:t>
      </w:r>
    </w:p>
    <w:p/>
    <w:p>
      <w:r>
        <w:rPr>
          <w:b/>
          <w:color w:val="1F4E79"/>
          <w:sz w:val="22"/>
        </w:rPr>
        <w:t>🤖 Assistant</w:t>
      </w:r>
    </w:p>
    <w:p/>
    <w:p>
      <w:r>
        <w:rPr>
          <w:rFonts w:ascii="Consolas" w:hAnsi="Consolas"/>
          <w:color w:val="555555"/>
          <w:sz w:val="17"/>
        </w:rPr>
        <w:t>`[tool:Write — file_path: /run/media/sulcjo/sulcjo-data/IOCB/md/2026_peptide_sampler/gareus/synth/__init__.py]`</w:t>
      </w:r>
    </w:p>
    <w:p/>
    <w:p>
      <w:r>
        <w:rPr>
          <w:b/>
          <w:color w:val="1F4E79"/>
          <w:sz w:val="22"/>
        </w:rPr>
        <w:t>🤖 Assistant</w:t>
      </w:r>
    </w:p>
    <w:p/>
    <w:p>
      <w:r>
        <w:t>Now the Langevin adversarial sampler and report module.</w:t>
      </w:r>
    </w:p>
    <w:p/>
    <w:p>
      <w:r>
        <w:rPr>
          <w:b/>
          <w:color w:val="1F4E79"/>
          <w:sz w:val="22"/>
        </w:rPr>
        <w:t>🤖 Assistant</w:t>
      </w:r>
    </w:p>
    <w:p/>
    <w:p>
      <w:r>
        <w:rPr>
          <w:rFonts w:ascii="Consolas" w:hAnsi="Consolas"/>
          <w:color w:val="555555"/>
          <w:sz w:val="17"/>
        </w:rPr>
        <w:t>`[tool:Write — file_path: /run/media/sulcjo/sulcjo-data/IOCB/md/2026_peptide_sampler/gareus/synth/sampler_langevin.py]`</w:t>
      </w:r>
    </w:p>
    <w:p/>
    <w:p>
      <w:r>
        <w:rPr>
          <w:b/>
          <w:color w:val="1F4E79"/>
          <w:sz w:val="22"/>
        </w:rPr>
        <w:t>🤖 Assistant</w:t>
      </w:r>
    </w:p>
    <w:p/>
    <w:p>
      <w:r>
        <w:rPr>
          <w:rFonts w:ascii="Consolas" w:hAnsi="Consolas"/>
          <w:color w:val="555555"/>
          <w:sz w:val="17"/>
        </w:rPr>
        <w:t>`[tool:Write — file_path: /run/media/sulcjo/sulcjo-data/IOCB/md/2026_peptide_sampler/gareus/synth/report.py]`</w:t>
      </w:r>
    </w:p>
    <w:p/>
    <w:p>
      <w:r>
        <w:rPr>
          <w:b/>
          <w:color w:val="1F4E79"/>
          <w:sz w:val="22"/>
        </w:rPr>
        <w:t>🤖 Assistant</w:t>
      </w:r>
    </w:p>
    <w:p/>
    <w:p>
      <w:r>
        <w:t>Now the remaining tests: metrics, CLI, Langevin, report.</w:t>
      </w:r>
    </w:p>
    <w:p/>
    <w:p>
      <w:r>
        <w:rPr>
          <w:b/>
          <w:color w:val="1F4E79"/>
          <w:sz w:val="22"/>
        </w:rPr>
        <w:t>🤖 Assistant</w:t>
      </w:r>
    </w:p>
    <w:p/>
    <w:p>
      <w:r>
        <w:rPr>
          <w:rFonts w:ascii="Consolas" w:hAnsi="Consolas"/>
          <w:color w:val="555555"/>
          <w:sz w:val="17"/>
        </w:rPr>
        <w:t>`[tool:Write — file_path: /run/media/sulcjo/sulcjo-data/IOCB/md/2026_peptide_sampler/tests/test_synth_metrics.py]`</w:t>
      </w:r>
    </w:p>
    <w:p/>
    <w:p>
      <w:r>
        <w:rPr>
          <w:b/>
          <w:color w:val="1F4E79"/>
          <w:sz w:val="22"/>
        </w:rPr>
        <w:t>🤖 Assistant</w:t>
      </w:r>
    </w:p>
    <w:p/>
    <w:p>
      <w:r>
        <w:rPr>
          <w:rFonts w:ascii="Consolas" w:hAnsi="Consolas"/>
          <w:color w:val="555555"/>
          <w:sz w:val="17"/>
        </w:rPr>
        <w:t>`[tool:Write — file_path: /run/media/sulcjo/sulcjo-data/IOCB/md/2026_peptide_sampler/tests/test_synth_cli.py]`</w:t>
      </w:r>
    </w:p>
    <w:p/>
    <w:p>
      <w:r>
        <w:rPr>
          <w:b/>
          <w:color w:val="1F4E79"/>
          <w:sz w:val="22"/>
        </w:rPr>
        <w:t>🤖 Assistant</w:t>
      </w:r>
    </w:p>
    <w:p/>
    <w:p>
      <w:r>
        <w:rPr>
          <w:rFonts w:ascii="Consolas" w:hAnsi="Consolas"/>
          <w:color w:val="555555"/>
          <w:sz w:val="17"/>
        </w:rPr>
        <w:t>`[tool:Write — file_path: /run/media/sulcjo/sulcjo-data/IOCB/md/2026_peptide_sampler/tests/test_synth_sampler_langevin.py]`</w:t>
      </w:r>
    </w:p>
    <w:p/>
    <w:p>
      <w:r>
        <w:rPr>
          <w:b/>
          <w:color w:val="1F4E79"/>
          <w:sz w:val="22"/>
        </w:rPr>
        <w:t>🤖 Assistant</w:t>
      </w:r>
    </w:p>
    <w:p/>
    <w:p>
      <w:r>
        <w:rPr>
          <w:rFonts w:ascii="Consolas" w:hAnsi="Consolas"/>
          <w:color w:val="555555"/>
          <w:sz w:val="17"/>
        </w:rPr>
        <w:t>`[tool:Write — file_path: /run/media/sulcjo/sulcjo-data/IOCB/md/2026_peptide_sampler/tests/test_synth_report.py]`</w:t>
      </w:r>
    </w:p>
    <w:p/>
    <w:p>
      <w:r>
        <w:rPr>
          <w:b/>
          <w:color w:val="1F4E79"/>
          <w:sz w:val="22"/>
        </w:rPr>
        <w:t>🤖 Assistant</w:t>
      </w:r>
    </w:p>
    <w:p/>
    <w:p>
      <w:r>
        <w:t>All modules + tests written. Running the full synth suite.</w:t>
      </w:r>
    </w:p>
    <w:p/>
    <w:p>
      <w:r>
        <w:rPr>
          <w:b/>
          <w:color w:val="1F4E79"/>
          <w:sz w:val="22"/>
        </w:rPr>
        <w:t>🤖 Assistant</w:t>
      </w:r>
    </w:p>
    <w:p/>
    <w:p>
      <w:r>
        <w:rPr>
          <w:rFonts w:ascii="Consolas" w:hAnsi="Consolas"/>
          <w:color w:val="555555"/>
          <w:sz w:val="17"/>
        </w:rPr>
        <w:t>`[tool:Bash — description: Run full synth test suite]`</w:t>
      </w:r>
    </w:p>
    <w:p/>
    <w:p>
      <w:r>
        <w:rPr>
          <w:b/>
          <w:color w:val="1F4E79"/>
          <w:sz w:val="22"/>
        </w:rPr>
        <w:t>🤖 Assistant</w:t>
      </w:r>
    </w:p>
    <w:p/>
    <w:p>
      <w:r>
        <w:t>32/33 green. The non-ergodicity test failed correctly — exposed a real modeling flaw: the `slow_cv2_double_branch` saddle is only ~1 kBT (barrier `8*(0²-0.36)²≈1.04`), trivially crossed, AND the umbrella at center2=0 actively dragged the walker over. Fix: raise the barrier to ~6 kBT with a proper quartic, and test with zero CV2 bias (so exact equilibrium is bimodal but a short Langevin run stays trapped — the real contrast).</w:t>
      </w:r>
    </w:p>
    <w:p/>
    <w:p>
      <w:r>
        <w:rPr>
          <w:b/>
          <w:color w:val="1F4E79"/>
          <w:sz w:val="22"/>
        </w:rPr>
        <w:t>🤖 Assistant</w:t>
      </w:r>
    </w:p>
    <w:p/>
    <w:p>
      <w:r>
        <w:rPr>
          <w:rFonts w:ascii="Consolas" w:hAnsi="Consolas"/>
          <w:color w:val="555555"/>
          <w:sz w:val="17"/>
        </w:rPr>
        <w:t>`[tool:Edit — file_path: /run/media/sulcjo/sulcjo-data/IOCB/md/2026_peptide_sampler/gareus/synth/landscapes.py]`</w:t>
      </w:r>
    </w:p>
    <w:p/>
    <w:p>
      <w:r>
        <w:rPr>
          <w:b/>
          <w:color w:val="1F4E79"/>
          <w:sz w:val="22"/>
        </w:rPr>
        <w:t>🤖 Assistant</w:t>
      </w:r>
    </w:p>
    <w:p/>
    <w:p>
      <w:r>
        <w:rPr>
          <w:rFonts w:ascii="Consolas" w:hAnsi="Consolas"/>
          <w:color w:val="555555"/>
          <w:sz w:val="17"/>
        </w:rPr>
        <w:t>`[tool:Edit — file_path: /run/media/sulcjo/sulcjo-data/IOCB/md/2026_peptide_sampler/tests/test_synth_sampler_langevin.py]`</w:t>
      </w:r>
    </w:p>
    <w:p/>
    <w:p>
      <w:r>
        <w:rPr>
          <w:b/>
          <w:color w:val="1F4E79"/>
          <w:sz w:val="22"/>
        </w:rPr>
        <w:t>🤖 Assistant</w:t>
      </w:r>
    </w:p>
    <w:p/>
    <w:p>
      <w:r>
        <w:rPr>
          <w:rFonts w:ascii="Consolas" w:hAnsi="Consolas"/>
          <w:color w:val="555555"/>
          <w:sz w:val="17"/>
        </w:rPr>
        <w:t>`[tool:Bash — description: Re-run full synth suite]`</w:t>
      </w:r>
    </w:p>
    <w:p/>
    <w:p>
      <w:r>
        <w:rPr>
          <w:b/>
          <w:color w:val="1F4E79"/>
          <w:sz w:val="22"/>
        </w:rPr>
        <w:t>🤖 Assistant</w:t>
      </w:r>
    </w:p>
    <w:p/>
    <w:p>
      <w:r>
        <w:t>All 33 synth tests green. Verifying no regression in the full project suite, then running the demonstration sweep.</w:t>
      </w:r>
    </w:p>
    <w:p/>
    <w:p>
      <w:r>
        <w:rPr>
          <w:b/>
          <w:color w:val="1F4E79"/>
          <w:sz w:val="22"/>
        </w:rPr>
        <w:t>🤖 Assistant</w:t>
      </w:r>
    </w:p>
    <w:p/>
    <w:p>
      <w:r>
        <w:rPr>
          <w:rFonts w:ascii="Consolas" w:hAnsi="Consolas"/>
          <w:color w:val="555555"/>
          <w:sz w:val="17"/>
        </w:rPr>
        <w:t>`[tool:Bash — description: Run full project test suite]`</w:t>
      </w:r>
    </w:p>
    <w:p/>
    <w:p>
      <w:r>
        <w:rPr>
          <w:b/>
          <w:color w:val="1F4E79"/>
          <w:sz w:val="22"/>
        </w:rPr>
        <w:t>🤖 Assistant</w:t>
      </w:r>
    </w:p>
    <w:p/>
    <w:p>
      <w:r>
        <w:t>Full suite green (229 tests, no regression). Running the demonstration sweep across landscapes × modes.</w:t>
      </w:r>
    </w:p>
    <w:p/>
    <w:p>
      <w:r>
        <w:rPr>
          <w:b/>
          <w:color w:val="1F4E79"/>
          <w:sz w:val="22"/>
        </w:rPr>
        <w:t>🤖 Assistant</w:t>
      </w:r>
    </w:p>
    <w:p/>
    <w:p>
      <w:r>
        <w:rPr>
          <w:rFonts w:ascii="Consolas" w:hAnsi="Consolas"/>
          <w:color w:val="555555"/>
          <w:sz w:val="17"/>
        </w:rPr>
        <w:t>`[tool:Bash — description: Demonstration sweep across landscapes/modes]`</w:t>
      </w:r>
    </w:p>
    <w:p/>
    <w:p>
      <w:r>
        <w:rPr>
          <w:b/>
          <w:color w:val="1F4E79"/>
          <w:sz w:val="22"/>
        </w:rPr>
        <w:t>🤖 Assistant</w:t>
      </w:r>
    </w:p>
    <w:p/>
    <w:p>
      <w:r>
        <w:t>CLI JSON on stdout is polluted by the real dispatcher's diagnostic `print()`s — `json.load` choked on them. Two fixes: (1) make the CLI emit clean JSON by routing the chatty campaign prints to stderr; (2) run the sweep via direct calls. Fixing the CLI first — clean stdout is a real usability win.</w:t>
      </w:r>
    </w:p>
    <w:p/>
    <w:p>
      <w:r>
        <w:rPr>
          <w:b/>
          <w:color w:val="1F4E79"/>
          <w:sz w:val="22"/>
        </w:rPr>
        <w:t>🤖 Assistant</w:t>
      </w:r>
    </w:p>
    <w:p/>
    <w:p>
      <w:r>
        <w:rPr>
          <w:rFonts w:ascii="Consolas" w:hAnsi="Consolas"/>
          <w:color w:val="555555"/>
          <w:sz w:val="17"/>
        </w:rPr>
        <w:t>`[tool:Edit — file_path: /run/media/sulcjo/sulcjo-data/IOCB/md/2026_peptide_sampler/gareus/synth/__main__.py]`</w:t>
      </w:r>
    </w:p>
    <w:p/>
    <w:p>
      <w:r>
        <w:rPr>
          <w:b/>
          <w:color w:val="1F4E79"/>
          <w:sz w:val="22"/>
        </w:rPr>
        <w:t>🤖 Assistant</w:t>
      </w:r>
    </w:p>
    <w:p/>
    <w:p>
      <w:r>
        <w:rPr>
          <w:rFonts w:ascii="Consolas" w:hAnsi="Consolas"/>
          <w:color w:val="555555"/>
          <w:sz w:val="17"/>
        </w:rPr>
        <w:t>`[tool:Edit — file_path: /run/media/sulcjo/sulcjo-data/IOCB/md/2026_peptide_sampler/gareus/synth/__main__.py]`</w:t>
      </w:r>
    </w:p>
    <w:p/>
    <w:p>
      <w:r>
        <w:rPr>
          <w:b/>
          <w:color w:val="1F4E79"/>
          <w:sz w:val="22"/>
        </w:rPr>
        <w:t>🤖 Assistant</w:t>
      </w:r>
    </w:p>
    <w:p/>
    <w:p>
      <w:r>
        <w:rPr>
          <w:rFonts w:ascii="Consolas" w:hAnsi="Consolas"/>
          <w:color w:val="555555"/>
          <w:sz w:val="17"/>
        </w:rPr>
        <w:t>`[tool:Bash — description: Clean demonstration sweep]`</w:t>
      </w:r>
    </w:p>
    <w:p/>
    <w:p>
      <w:r>
        <w:rPr>
          <w:b/>
          <w:color w:val="1F4E79"/>
          <w:sz w:val="22"/>
        </w:rPr>
        <w:t>🤖 Assistant</w:t>
      </w:r>
    </w:p>
    <w:p/>
    <w:p>
      <w:r>
        <w:t>Harness works end-to-end. Results already scientifically meaningful:</w:t>
      </w:r>
    </w:p>
    <w:p/>
    <w:p>
      <w:r>
        <w:t>- **mixture-wells / gated-barrier / banana-valley**: economy ratio **1.00** (exact match to oracle's minimal ladder), action converged toward ideal, connected, PMF recovery &lt;1.2 kBT. ✅</w:t>
      </w:r>
    </w:p>
    <w:p>
      <w:r>
        <w:t>- **slow-cv2-double-branch**: economy ratio **2.33** (7 windows vs ideal 3), did NOT converge toward ideal — a genuine divergence the harness surfaced.</w:t>
      </w:r>
    </w:p>
    <w:p>
      <w:r>
        <w:t>- Langevin mode runs and gives consistent economy.</w:t>
      </w:r>
    </w:p>
    <w:p/>
    <w:p>
      <w:r>
        <w:t>One caveat I can already see: the oracle's overlap is Bhattacharyya (0.56 mean) while the dispatcher targets its own 0.30 internal estimate — different metrics. Worth flagging.</w:t>
      </w:r>
    </w:p>
    <w:p/>
    <w:p>
      <w:r>
        <w:t>Writing the README (durable), then running an adversarial multi-agent review of the scientific correctness.</w:t>
      </w:r>
    </w:p>
    <w:p/>
    <w:p>
      <w:r>
        <w:rPr>
          <w:b/>
          <w:color w:val="1F4E79"/>
          <w:sz w:val="22"/>
        </w:rPr>
        <w:t>🤖 Assistant</w:t>
      </w:r>
    </w:p>
    <w:p/>
    <w:p>
      <w:r>
        <w:rPr>
          <w:rFonts w:ascii="Consolas" w:hAnsi="Consolas"/>
          <w:color w:val="555555"/>
          <w:sz w:val="17"/>
        </w:rPr>
        <w:t>`[tool:Write — file_path: /run/media/sulcjo/sulcjo-data/IOCB/md/2026_peptide_sampler/gareus/synth/README.md]`</w:t>
      </w:r>
    </w:p>
    <w:p/>
    <w:p>
      <w:r>
        <w:rPr>
          <w:b/>
          <w:color w:val="1F4E79"/>
          <w:sz w:val="22"/>
        </w:rPr>
        <w:t>🤖 Assistant</w:t>
      </w:r>
    </w:p>
    <w:p/>
    <w:p>
      <w:r>
        <w:t>Harness durable (README written). Now the adversarial review — ultracode wants multi-agent verification of the *scientific* correctness, which is exactly where independent reviewers add value (sampler distribution, oracle math, metric validity, integration fidelity, test rigor). Launching a workflow.</w:t>
      </w:r>
    </w:p>
    <w:p/>
    <w:p>
      <w:r>
        <w:rPr>
          <w:b/>
          <w:color w:val="1F4E79"/>
          <w:sz w:val="22"/>
        </w:rPr>
        <w:t>🤖 Assistant</w:t>
      </w:r>
    </w:p>
    <w:p/>
    <w:p>
      <w:r>
        <w:rPr>
          <w:rFonts w:ascii="Consolas" w:hAnsi="Consolas"/>
          <w:color w:val="555555"/>
          <w:sz w:val="17"/>
        </w:rPr>
        <w:t>`[tool:Workflow]`</w:t>
      </w:r>
    </w:p>
    <w:p/>
    <w:p>
      <w:r>
        <w:rPr>
          <w:b/>
          <w:color w:val="1F4E79"/>
          <w:sz w:val="22"/>
        </w:rPr>
        <w:t>🤖 Assistant</w:t>
      </w:r>
    </w:p>
    <w:p/>
    <w:p>
      <w:r>
        <w:t>Adversarial review workflow running (5 dimension reviewers → verify phase). Won't touch synth files while reviewers read them. Waiting for findings before finalizing fixes + memory.</w:t>
      </w:r>
    </w:p>
    <w:p/>
    <w:p>
      <w:r>
        <w:t>Current state: 33 synth tests + full 229-test suite green; CLI works on all 4 landscapes × both sampler modes; economy ratio 1.00 on 3 landscapes, divergence flagged on slow-cv2.</w:t>
      </w:r>
    </w:p>
    <w:p/>
    <w:p>
      <w:r>
        <w:rPr>
          <w:b/>
          <w:color w:val="0B5A2B"/>
          <w:sz w:val="22"/>
        </w:rPr>
        <w:t>🧑 User</w:t>
      </w:r>
    </w:p>
    <w:p/>
    <w:p>
      <w:r>
        <w:rPr>
          <w:b/>
          <w:color w:val="1F4E79"/>
          <w:sz w:val="22"/>
        </w:rPr>
        <w:t>Context Usage</w:t>
      </w:r>
    </w:p>
    <w:p/>
    <w:p>
      <w:r>
        <w:t>**Model:** claude-opus-4-8[1m]</w:t>
      </w:r>
    </w:p>
    <w:p>
      <w:r>
        <w:t>**Tokens:** 247.6k / 1m (25%)</w:t>
      </w:r>
    </w:p>
    <w:p/>
    <w:p>
      <w:r>
        <w:t>### Estimated usage by category</w:t>
      </w:r>
    </w:p>
    <w:p/>
    <w:p>
      <w:r>
        <w:t>| Category | Tokens | Percentage |</w:t>
      </w:r>
    </w:p>
    <w:p>
      <w:r>
        <w:t>|----------|--------|------------|</w:t>
      </w:r>
    </w:p>
    <w:p>
      <w:r>
        <w:t>| System prompt | 2.7k | 0.3% |</w:t>
      </w:r>
    </w:p>
    <w:p>
      <w:r>
        <w:t>| System tools | 14.5k | 1.4% |</w:t>
      </w:r>
    </w:p>
    <w:p>
      <w:r>
        <w:t>| MCP tools (deferred) | 49.6k | 5.0% |</w:t>
      </w:r>
    </w:p>
    <w:p>
      <w:r>
        <w:t>| System tools (deferred) | 14.3k | 1.4% |</w:t>
      </w:r>
    </w:p>
    <w:p>
      <w:r>
        <w:t>| Custom agents | 603 | 0.1% |</w:t>
      </w:r>
    </w:p>
    <w:p>
      <w:r>
        <w:t>| Memory files | 12.5k | 1.2% |</w:t>
      </w:r>
    </w:p>
    <w:p>
      <w:r>
        <w:t>| Skills | 4.1k | 0.4% |</w:t>
      </w:r>
    </w:p>
    <w:p>
      <w:r>
        <w:t>| Messages | 213.3k | 21.3% |</w:t>
      </w:r>
    </w:p>
    <w:p>
      <w:r>
        <w:t>| Free space | 752.3k | 75.2% |</w:t>
      </w:r>
    </w:p>
    <w:p/>
    <w:p>
      <w:r>
        <w:t>### MCP Tools</w:t>
      </w:r>
    </w:p>
    <w:p/>
    <w:p>
      <w:r>
        <w:t>| Tool | Server | Tokens |</w:t>
      </w:r>
    </w:p>
    <w:p>
      <w:r>
        <w:t>|------|--------|--------|</w:t>
      </w:r>
    </w:p>
    <w:p>
      <w:r>
        <w:t>| mcp__claude_ai_Asana__asana_add_task_followers | claude_ai_Asana | 310 |</w:t>
      </w:r>
    </w:p>
    <w:p>
      <w:r>
        <w:t>| mcp__claude_ai_Asana__asana_create_goal | claude_ai_Asana | 1.5k |</w:t>
      </w:r>
    </w:p>
    <w:p>
      <w:r>
        <w:t>| mcp__claude_ai_Asana__asana_create_project | claude_ai_Asana | 2.6k |</w:t>
      </w:r>
    </w:p>
    <w:p>
      <w:r>
        <w:t>| mcp__claude_ai_Asana__asana_create_project_status | claude_ai_Asana | 1.3k |</w:t>
      </w:r>
    </w:p>
    <w:p>
      <w:r>
        <w:t>| mcp__claude_ai_Asana__asana_create_task | claude_ai_Asana | 2.1k |</w:t>
      </w:r>
    </w:p>
    <w:p>
      <w:r>
        <w:t>| mcp__claude_ai_Asana__asana_create_task_story | claude_ai_Asana | 1.2k |</w:t>
      </w:r>
    </w:p>
    <w:p>
      <w:r>
        <w:t>| mcp__claude_ai_Asana__asana_delete_task | claude_ai_Asana | 229 |</w:t>
      </w:r>
    </w:p>
    <w:p>
      <w:r>
        <w:t>| mcp__claude_ai_Asana__asana_get_agent | claude_ai_Asana | 310 |</w:t>
      </w:r>
    </w:p>
    <w:p>
      <w:r>
        <w:t>| mcp__claude_ai_Asana__asana_get_allocations | claude_ai_Asana | 446 |</w:t>
      </w:r>
    </w:p>
    <w:p>
      <w:r>
        <w:t>| mcp__claude_ai_Asana__asana_get_attachment | claude_ai_Asana | 248 |</w:t>
      </w:r>
    </w:p>
    <w:p>
      <w:r>
        <w:t>| mcp__claude_ai_Asana__asana_get_attachments_for_object | claude_ai_Asana | 378 |</w:t>
      </w:r>
    </w:p>
    <w:p>
      <w:r>
        <w:t>| mcp__claude_ai_Asana__asana_get_goal | claude_ai_Asana | 245 |</w:t>
      </w:r>
    </w:p>
    <w:p>
      <w:r>
        <w:t>| mcp__claude_ai_Asana__asana_get_goals | claude_ai_Asana | 457 |</w:t>
      </w:r>
    </w:p>
    <w:p>
      <w:r>
        <w:t>| mcp__claude_ai_Asana__asana_get_items_for_portfolio | claude_ai_Asana | 324 |</w:t>
      </w:r>
    </w:p>
    <w:p>
      <w:r>
        <w:t>| mcp__claude_ai_Asana__asana_get_parent_goals_for_goal | claude_ai_Asana | 259 |</w:t>
      </w:r>
    </w:p>
    <w:p>
      <w:r>
        <w:t>| mcp__claude_ai_Asana__asana_get_portfolio | claude_ai_Asana | 268 |</w:t>
      </w:r>
    </w:p>
    <w:p>
      <w:r>
        <w:t>| mcp__claude_ai_Asana__asana_get_portfolios | claude_ai_Asana | 290 |</w:t>
      </w:r>
    </w:p>
    <w:p>
      <w:r>
        <w:t>| mcp__claude_ai_Asana__asana_get_project | claude_ai_Asana | 276 |</w:t>
      </w:r>
    </w:p>
    <w:p>
      <w:r>
        <w:t>| mcp__claude_ai_Asana__asana_get_project_sections | claude_ai_Asana | 337 |</w:t>
      </w:r>
    </w:p>
    <w:p>
      <w:r>
        <w:t>| mcp__claude_ai_Asana__asana_get_project_status | claude_ai_Asana | 250 |</w:t>
      </w:r>
    </w:p>
    <w:p>
      <w:r>
        <w:t>| mcp__claude_ai_Asana__asana_get_project_statuses | claude_ai_Asana | 313 |</w:t>
      </w:r>
    </w:p>
    <w:p>
      <w:r>
        <w:t>| mcp__claude_ai_Asana__asana_get_project_task_counts | claude_ai_Asana | 242 |</w:t>
      </w:r>
    </w:p>
    <w:p>
      <w:r>
        <w:t>| mcp__claude_ai_Asana__asana_get_projects | claude_ai_Asana | 326 |</w:t>
      </w:r>
    </w:p>
    <w:p>
      <w:r>
        <w:t>| mcp__claude_ai_Asana__asana_get_projects_for_team | claude_ai_Asana | 366 |</w:t>
      </w:r>
    </w:p>
    <w:p>
      <w:r>
        <w:t>| mcp__claude_ai_Asana__asana_get_projects_for_workspace | claude_ai_Asana | 324 |</w:t>
      </w:r>
    </w:p>
    <w:p>
      <w:r>
        <w:t>| mcp__claude_ai_Asana__asana_get_stories_for_task | claude_ai_Asana | 331 |</w:t>
      </w:r>
    </w:p>
    <w:p>
      <w:r>
        <w:t>| mcp__claude_ai_Asana__asana_get_task | claude_ai_Asana | 261 |</w:t>
      </w:r>
    </w:p>
    <w:p>
      <w:r>
        <w:t>| mcp__claude_ai_Asana__asana_get_tasks | claude_ai_Asana | 585 |</w:t>
      </w:r>
    </w:p>
    <w:p>
      <w:r>
        <w:t>| mcp__claude_ai_Asana__asana_get_team_users | claude_ai_Asana | 285 |</w:t>
      </w:r>
    </w:p>
    <w:p>
      <w:r>
        <w:t>| mcp__claude_ai_Asana__asana_get_teams_for_user | claude_ai_Asana | 329 |</w:t>
      </w:r>
    </w:p>
    <w:p>
      <w:r>
        <w:t>| mcp__claude_ai_Asana__asana_get_teams_for_workspace | claude_ai_Asana | 272 |</w:t>
      </w:r>
    </w:p>
    <w:p>
      <w:r>
        <w:t>| mcp__claude_ai_Asana__asana_get_time_period | claude_ai_Asana | 266 |</w:t>
      </w:r>
    </w:p>
    <w:p>
      <w:r>
        <w:t>| mcp__claude_ai_Asana__asana_get_time_periods | claude_ai_Asana | 396 |</w:t>
      </w:r>
    </w:p>
    <w:p>
      <w:r>
        <w:t>| mcp__claude_ai_Asana__asana_get_user | claude_ai_Asana | 323 |</w:t>
      </w:r>
    </w:p>
    <w:p>
      <w:r>
        <w:t>| mcp__claude_ai_Asana__asana_get_workspace_agents | claude_ai_Asana | 462 |</w:t>
      </w:r>
    </w:p>
    <w:p>
      <w:r>
        <w:t>| mcp__claude_ai_Asana__asana_get_workspace_users | claude_ai_Asana | 250 |</w:t>
      </w:r>
    </w:p>
    <w:p>
      <w:r>
        <w:t>| mcp__claude_ai_Asana__asana_list_workspaces | claude_ai_Asana | 303 |</w:t>
      </w:r>
    </w:p>
    <w:p>
      <w:r>
        <w:t>| mcp__claude_ai_Asana__asana_remove_task_followers | claude_ai_Asana | 323 |</w:t>
      </w:r>
    </w:p>
    <w:p>
      <w:r>
        <w:t>| mcp__claude_ai_Asana__asana_search_tasks | claude_ai_Asana | 3.1k |</w:t>
      </w:r>
    </w:p>
    <w:p>
      <w:r>
        <w:t>| mcp__claude_ai_Asana__asana_set_parent_for_task | claude_ai_Asana | 404 |</w:t>
      </w:r>
    </w:p>
    <w:p>
      <w:r>
        <w:t>| mcp__claude_ai_Asana__asana_set_task_dependencies | claude_ai_Asana | 264 |</w:t>
      </w:r>
    </w:p>
    <w:p>
      <w:r>
        <w:t>| mcp__claude_ai_Asana__asana_set_task_dependents | claude_ai_Asana | 261 |</w:t>
      </w:r>
    </w:p>
    <w:p>
      <w:r>
        <w:t>| mcp__claude_ai_Asana__asana_typeahead_search | claude_ai_Asana | 559 |</w:t>
      </w:r>
    </w:p>
    <w:p>
      <w:r>
        <w:t>| mcp__claude_ai_Asana__asana_update_goal | claude_ai_Asana | 1.6k |</w:t>
      </w:r>
    </w:p>
    <w:p>
      <w:r>
        <w:t>| mcp__claude_ai_Asana__asana_update_goal_metric | claude_ai_Asana | 298 |</w:t>
      </w:r>
    </w:p>
    <w:p>
      <w:r>
        <w:t>| mcp__claude_ai_Asana__asana_update_task | claude_ai_Asana | 1.6k |</w:t>
      </w:r>
    </w:p>
    <w:p>
      <w:r>
        <w:t>| mcp__claude_ai_Atlassian__addCommentToJiraIssue | claude_ai_Atlassian | 559 |</w:t>
      </w:r>
    </w:p>
    <w:p>
      <w:r>
        <w:t>| mcp__claude_ai_Atlassian__addWorklogToJiraIssue | claude_ai_Atlassian | 595 |</w:t>
      </w:r>
    </w:p>
    <w:p>
      <w:r>
        <w:t>| mcp__claude_ai_Atlassian__atlassianUserInfo | claude_ai_Atlassian | 78 |</w:t>
      </w:r>
    </w:p>
    <w:p>
      <w:r>
        <w:t>| mcp__claude_ai_Atlassian__createConfluenceFooterComment | claude_ai_Atlassian | 1.2k |</w:t>
      </w:r>
    </w:p>
    <w:p>
      <w:r>
        <w:t>| mcp__claude_ai_Atlassian__createConfluenceInlineComment | claude_ai_Atlassian | 1.8k |</w:t>
      </w:r>
    </w:p>
    <w:p>
      <w:r>
        <w:t>| mcp__claude_ai_Atlassian__createConfluencePage | claude_ai_Atlassian | 1.2k |</w:t>
      </w:r>
    </w:p>
    <w:p>
      <w:r>
        <w:t>| mcp__claude_ai_Atlassian__createIssueLink | claude_ai_Atlassian | 506 |</w:t>
      </w:r>
    </w:p>
    <w:p>
      <w:r>
        <w:t>| mcp__claude_ai_Atlassian__createJiraIssue | claude_ai_Atlassian | 1k |</w:t>
      </w:r>
    </w:p>
    <w:p>
      <w:r>
        <w:t>| mcp__claude_ai_Atlassian__editJiraIssue | claude_ai_Atlassian | 530 |</w:t>
      </w:r>
    </w:p>
    <w:p>
      <w:r>
        <w:t>| mcp__claude_ai_Atlassian__fetch | claude_ai_Atlassian | 274 |</w:t>
      </w:r>
    </w:p>
    <w:p>
      <w:r>
        <w:t>| mcp__claude_ai_Atlassian__getAccessibleAtlassianResources | claude_ai_Atlassian | 173 |</w:t>
      </w:r>
    </w:p>
    <w:p>
      <w:r>
        <w:t>| mcp__claude_ai_Atlassian__getConfluenceCommentChildren | claude_ai_Atlassian | 409 |</w:t>
      </w:r>
    </w:p>
    <w:p>
      <w:r>
        <w:t>| mcp__claude_ai_Atlassian__getConfluencePage | claude_ai_Atlassian | 533 |</w:t>
      </w:r>
    </w:p>
    <w:p>
      <w:r>
        <w:t>| mcp__claude_ai_Atlassian__getConfluencePageDescendants | claude_ai_Atlassian | 269 |</w:t>
      </w:r>
    </w:p>
    <w:p>
      <w:r>
        <w:t>| mcp__claude_ai_Atlassian__getConfluencePageFooterComments | claude_ai_Atlassian | 582 |</w:t>
      </w:r>
    </w:p>
    <w:p>
      <w:r>
        <w:t>| mcp__claude_ai_Atlassian__getConfluencePageInlineComments | claude_ai_Atlassian | 637 |</w:t>
      </w:r>
    </w:p>
    <w:p>
      <w:r>
        <w:t>| mcp__claude_ai_Atlassian__getConfluenceSpaces | claude_ai_Atlassian | 478 |</w:t>
      </w:r>
    </w:p>
    <w:p>
      <w:r>
        <w:t>| mcp__claude_ai_Atlassian__getIssueLinkTypes | claude_ai_Atlassian | 204 |</w:t>
      </w:r>
    </w:p>
    <w:p>
      <w:r>
        <w:t>| mcp__claude_ai_Atlassian__getJiraIssue | claude_ai_Atlassian | 705 |</w:t>
      </w:r>
    </w:p>
    <w:p>
      <w:r>
        <w:t>| mcp__claude_ai_Atlassian__getJiraIssueRemoteIssueLinks | claude_ai_Atlassian | 185 |</w:t>
      </w:r>
    </w:p>
    <w:p>
      <w:r>
        <w:t>| mcp__claude_ai_Atlassian__getJiraIssueTypeMetaWithFields | claude_ai_Atlassian | 196 |</w:t>
      </w:r>
    </w:p>
    <w:p>
      <w:r>
        <w:t>| mcp__claude_ai_Atlassian__getJiraProjectIssueTypesMetadata | claude_ai_Atlassian | 193 |</w:t>
      </w:r>
    </w:p>
    <w:p>
      <w:r>
        <w:t>| mcp__claude_ai_Atlassian__getPagesInConfluenceSpace | claude_ai_Atlassian | 504 |</w:t>
      </w:r>
    </w:p>
    <w:p>
      <w:r>
        <w:t>| mcp__claude_ai_Atlassian__getTransitionsForJiraIssue | claude_ai_Atlassian | 253 |</w:t>
      </w:r>
    </w:p>
    <w:p>
      <w:r>
        <w:t>| mcp__claude_ai_Atlassian__getVisibleJiraProjects | claude_ai_Atlassian | 237 |</w:t>
      </w:r>
    </w:p>
    <w:p>
      <w:r>
        <w:t>| mcp__claude_ai_Atlassian__lookupJiraAccountId | claude_ai_Atlassian | 146 |</w:t>
      </w:r>
    </w:p>
    <w:p>
      <w:r>
        <w:t>| mcp__claude_ai_Atlassian__search | claude_ai_Atlassian | 233 |</w:t>
      </w:r>
    </w:p>
    <w:p>
      <w:r>
        <w:t>| mcp__claude_ai_Atlassian__searchConfluenceUsingCql | claude_ai_Atlassian | 671 |</w:t>
      </w:r>
    </w:p>
    <w:p>
      <w:r>
        <w:t>| mcp__claude_ai_Atlassian__searchJiraIssuesUsingJql | claude_ai_Atlassian | 480 |</w:t>
      </w:r>
    </w:p>
    <w:p>
      <w:r>
        <w:t>| mcp__claude_ai_Atlassian__transitionJiraIssue | claude_ai_Atlassian | 709 |</w:t>
      </w:r>
    </w:p>
    <w:p>
      <w:r>
        <w:t>| mcp__claude_ai_Atlassian__updateConfluencePage | claude_ai_Atlassian | 1.3k |</w:t>
      </w:r>
    </w:p>
    <w:p>
      <w:r>
        <w:t>| mcp__claude_ai_Box__authenticate | claude_ai_Box | 165 |</w:t>
      </w:r>
    </w:p>
    <w:p>
      <w:r>
        <w:t>| mcp__claude_ai_Box__complete_authentication | claude_ai_Box | 225 |</w:t>
      </w:r>
    </w:p>
    <w:p>
      <w:r>
        <w:t>| mcp__claude_ai_Canva__authenticate | claude_ai_Canva | 170 |</w:t>
      </w:r>
    </w:p>
    <w:p>
      <w:r>
        <w:t>| mcp__claude_ai_Canva__complete_authentication | claude_ai_Canva | 227 |</w:t>
      </w:r>
    </w:p>
    <w:p>
      <w:r>
        <w:t>| mcp__claude_ai_Figma__authenticate | claude_ai_Figma | 170 |</w:t>
      </w:r>
    </w:p>
    <w:p>
      <w:r>
        <w:t>| mcp__claude_ai_Figma__complete_authentication | claude_ai_Figma | 227 |</w:t>
      </w:r>
    </w:p>
    <w:p>
      <w:r>
        <w:t>| mcp__claude_ai_HubSpot__authenticate | claude_ai_HubSpot | 175 |</w:t>
      </w:r>
    </w:p>
    <w:p>
      <w:r>
        <w:t>| mcp__claude_ai_HubSpot__complete_authentication | claude_ai_HubSpot | 230 |</w:t>
      </w:r>
    </w:p>
    <w:p>
      <w:r>
        <w:t>| mcp__claude_ai_Intercom__authenticate | claude_ai_Intercom | 173 |</w:t>
      </w:r>
    </w:p>
    <w:p>
      <w:r>
        <w:t>| mcp__claude_ai_Intercom__complete_authentication | claude_ai_Intercom | 230 |</w:t>
      </w:r>
    </w:p>
    <w:p>
      <w:r>
        <w:t>| mcp__claude_ai_Linear__authenticate | claude_ai_Linear | 170 |</w:t>
      </w:r>
    </w:p>
    <w:p>
      <w:r>
        <w:t>| mcp__claude_ai_Linear__complete_authentication | claude_ai_Linear | 229 |</w:t>
      </w:r>
    </w:p>
    <w:p>
      <w:r>
        <w:t>| mcp__claude_ai_monday_com__authenticate | claude_ai_monday_com | 173 |</w:t>
      </w:r>
    </w:p>
    <w:p>
      <w:r>
        <w:t>| mcp__claude_ai_monday_com__complete_authentication | claude_ai_monday_com | 233 |</w:t>
      </w:r>
    </w:p>
    <w:p>
      <w:r>
        <w:t>| mcp__claude_ai_Notion__authenticate | claude_ai_Notion | 170 |</w:t>
      </w:r>
    </w:p>
    <w:p>
      <w:r>
        <w:t>| mcp__claude_ai_Notion__complete_authentication | claude_ai_Notion | 229 |</w:t>
      </w:r>
    </w:p>
    <w:p>
      <w:r>
        <w:t>| mcp__plugin_circleback_circleback__authenticate | plugin_circleback_circleback | 180 |</w:t>
      </w:r>
    </w:p>
    <w:p>
      <w:r>
        <w:t>| mcp__plugin_circleback_circleback__complete_authentication | plugin_circleback_circleback | 243 |</w:t>
      </w:r>
    </w:p>
    <w:p>
      <w:r>
        <w:t>| mcp__plugin_exa_exa__authenticate | plugin_exa_exa | 173 |</w:t>
      </w:r>
    </w:p>
    <w:p>
      <w:r>
        <w:t>| mcp__plugin_exa_exa__complete_authentication | plugin_exa_exa | 225 |</w:t>
      </w:r>
    </w:p>
    <w:p>
      <w:r>
        <w:t>| mcp__plugin_mintlify_Mintlify__query_docs_filesystem_mintlify | plugin_mintlify_Mintlify | 1k |</w:t>
      </w:r>
    </w:p>
    <w:p>
      <w:r>
        <w:t>| mcp__plugin_mintlify_Mintlify__search_mintlify | plugin_mintlify_Mintlify | 397 |</w:t>
      </w:r>
    </w:p>
    <w:p/>
    <w:p>
      <w:r>
        <w:t>### Custom Agents</w:t>
      </w:r>
    </w:p>
    <w:p/>
    <w:p>
      <w:r>
        <w:t>| Agent Type | Source | Tokens |</w:t>
      </w:r>
    </w:p>
    <w:p>
      <w:r>
        <w:t>|------------|--------|--------|</w:t>
      </w:r>
    </w:p>
    <w:p>
      <w:r>
        <w:t>| caveman:cavecrew-builder | Plugin | 134 |</w:t>
      </w:r>
    </w:p>
    <w:p>
      <w:r>
        <w:t>| caveman:cavecrew-investigator | Plugin | 112 |</w:t>
      </w:r>
    </w:p>
    <w:p>
      <w:r>
        <w:t>| caveman:cavecrew-reviewer | Plugin | 122 |</w:t>
      </w:r>
    </w:p>
    <w:p>
      <w:r>
        <w:t>| feature-dev:code-architect | Plugin | 80 |</w:t>
      </w:r>
    </w:p>
    <w:p>
      <w:r>
        <w:t>| feature-dev:code-explorer | Plugin | 74 |</w:t>
      </w:r>
    </w:p>
    <w:p>
      <w:r>
        <w:t>| feature-dev:code-reviewer | Plugin | 81 |</w:t>
      </w:r>
    </w:p>
    <w:p/>
    <w:p>
      <w:r>
        <w:t>### Memory Files</w:t>
      </w:r>
    </w:p>
    <w:p/>
    <w:p>
      <w:r>
        <w:t>| Type | Path | Tokens |</w:t>
      </w:r>
    </w:p>
    <w:p>
      <w:r>
        <w:t>|------|------|--------|</w:t>
      </w:r>
    </w:p>
    <w:p>
      <w:r>
        <w:t>| User | /home/sulcjo/.claude/rules/ecc/common/development-workflow.md | 769 |</w:t>
      </w:r>
    </w:p>
    <w:p>
      <w:r>
        <w:t>| User | /home/sulcjo/.claude/rules/ecc/common/security.md | 349 |</w:t>
      </w:r>
    </w:p>
    <w:p>
      <w:r>
        <w:t>| User | /home/sulcjo/.claude/rules/ecc/common/git-workflow.md | 245 |</w:t>
      </w:r>
    </w:p>
    <w:p>
      <w:r>
        <w:t>| User | /home/sulcjo/.claude/rules/ecc/common/code-review.md | 1.4k |</w:t>
      </w:r>
    </w:p>
    <w:p>
      <w:r>
        <w:t>| User | /home/sulcjo/.claude/rules/ecc/common/testing.md | 578 |</w:t>
      </w:r>
    </w:p>
    <w:p>
      <w:r>
        <w:t>| User | /home/sulcjo/.claude/rules/ecc/common/coding-style.md | 967 |</w:t>
      </w:r>
    </w:p>
    <w:p>
      <w:r>
        <w:t>| User | /home/sulcjo/.claude/rules/ecc/common/patterns.md | 345 |</w:t>
      </w:r>
    </w:p>
    <w:p>
      <w:r>
        <w:t>| User | /home/sulcjo/.claude/rules/ecc/common/hooks.md | 305 |</w:t>
      </w:r>
    </w:p>
    <w:p>
      <w:r>
        <w:t>| User | /home/sulcjo/.claude/rules/ecc/common/agents.md | 609 |</w:t>
      </w:r>
    </w:p>
    <w:p>
      <w:r>
        <w:t>| User | /home/sulcjo/.claude/rules/ecc/common/development-workflow.original.md | 802 |</w:t>
      </w:r>
    </w:p>
    <w:p>
      <w:r>
        <w:t>| User | /home/sulcjo/.claude/rules/ecc/common/performance.md | 656 |</w:t>
      </w:r>
    </w:p>
    <w:p>
      <w:r>
        <w:t>| Project | /run/media/sulcjo/sulcjo-data/IOCB/md/2026_peptide_sampler/CLAUDE.md | 4.7k |</w:t>
      </w:r>
    </w:p>
    <w:p>
      <w:r>
        <w:t>| AutoMem | /home/sulcjo/.claude/projects/-run-media-sulcjo-sulcjo-data-IOCB-md-2026-peptide-sampler/memory/MEMORY.md | 772 |</w:t>
      </w:r>
    </w:p>
    <w:p/>
    <w:p>
      <w:r>
        <w:t>### Skills</w:t>
      </w:r>
    </w:p>
    <w:p/>
    <w:p>
      <w:r>
        <w:t>| Skill | Source | Tokens |</w:t>
      </w:r>
    </w:p>
    <w:p>
      <w:r>
        <w:t>|-------|--------|--------|</w:t>
      </w:r>
    </w:p>
    <w:p>
      <w:r>
        <w:t>| codevelop | User | &lt; 20 |</w:t>
      </w:r>
    </w:p>
    <w:p>
      <w:r>
        <w:t>| deep-research | Built-in | ~160 |</w:t>
      </w:r>
    </w:p>
    <w:p>
      <w:r>
        <w:t>| feature-dev:feature-dev | Plugin (feature-dev) | ~30 |</w:t>
      </w:r>
    </w:p>
    <w:p>
      <w:r>
        <w:t>| frontend-design | Plugin (frontend-design) | ~90 |</w:t>
      </w:r>
    </w:p>
    <w:p>
      <w:r>
        <w:t>| brainstorming | Plugin (superpowers) | ~80 |</w:t>
      </w:r>
    </w:p>
    <w:p>
      <w:r>
        <w:t>| dispatching-parallel-agents | Plugin (superpowers) | ~50 |</w:t>
      </w:r>
    </w:p>
    <w:p>
      <w:r>
        <w:t>| executing-plans | Plugin (superpowers) | ~40 |</w:t>
      </w:r>
    </w:p>
    <w:p>
      <w:r>
        <w:t>| finishing-a-development-branch | Plugin (superpowers) | ~80 |</w:t>
      </w:r>
    </w:p>
    <w:p>
      <w:r>
        <w:t>| receiving-code-review | Plugin (superpowers) | ~90 |</w:t>
      </w:r>
    </w:p>
    <w:p>
      <w:r>
        <w:t>| requesting-code-review | Plugin (superpowers) | ~50 |</w:t>
      </w:r>
    </w:p>
    <w:p>
      <w:r>
        <w:t>| subagent-driven-development | Plugin (superpowers) | ~40 |</w:t>
      </w:r>
    </w:p>
    <w:p>
      <w:r>
        <w:t>| systematic-debugging | Plugin (superpowers) | ~40 |</w:t>
      </w:r>
    </w:p>
    <w:p>
      <w:r>
        <w:t>| test-driven-development | Plugin (superpowers) | ~40 |</w:t>
      </w:r>
    </w:p>
    <w:p>
      <w:r>
        <w:t>| using-git-worktrees | Plugin (superpowers) | ~80 |</w:t>
      </w:r>
    </w:p>
    <w:p>
      <w:r>
        <w:t>| using-superpowers | Plugin (superpowers) | ~60 |</w:t>
      </w:r>
    </w:p>
    <w:p>
      <w:r>
        <w:t>| verification-before-completion | Plugin (superpowers) | ~90 |</w:t>
      </w:r>
    </w:p>
    <w:p>
      <w:r>
        <w:t>| writing-plans | Plugin (superpowers) | ~40 |</w:t>
      </w:r>
    </w:p>
    <w:p>
      <w:r>
        <w:t>| writing-skills | Plugin (superpowers) | ~40 |</w:t>
      </w:r>
    </w:p>
    <w:p>
      <w:r>
        <w:t>| skill-creator | Plugin (skill-creator) | ~120 |</w:t>
      </w:r>
    </w:p>
    <w:p>
      <w:r>
        <w:t>| remember | Plugin (remember) | ~20 |</w:t>
      </w:r>
    </w:p>
    <w:p>
      <w:r>
        <w:t>| mintlify | Plugin (mintlify) | ~100 |</w:t>
      </w:r>
    </w:p>
    <w:p>
      <w:r>
        <w:t>| math-olympiad | Plugin (math-olympiad) | ~240 |</w:t>
      </w:r>
    </w:p>
    <w:p>
      <w:r>
        <w:t>| search | Plugin (exa) | ~90 |</w:t>
      </w:r>
    </w:p>
    <w:p>
      <w:r>
        <w:t>| cavecrew | Plugin (caveman) | ~190 |</w:t>
      </w:r>
    </w:p>
    <w:p>
      <w:r>
        <w:t>| caveman | Plugin (caveman) | ~140 |</w:t>
      </w:r>
    </w:p>
    <w:p>
      <w:r>
        <w:t>| caveman-commit | Plugin (caveman) | ~120 |</w:t>
      </w:r>
    </w:p>
    <w:p>
      <w:r>
        <w:t>| caveman-compress | Plugin (caveman) | ~120 |</w:t>
      </w:r>
    </w:p>
    <w:p>
      <w:r>
        <w:t>| caveman-help | Plugin (caveman) | ~70 |</w:t>
      </w:r>
    </w:p>
    <w:p>
      <w:r>
        <w:t>| caveman-review | Plugin (caveman) | ~110 |</w:t>
      </w:r>
    </w:p>
    <w:p>
      <w:r>
        <w:t>| caveman-stats | Plugin (caveman) | ~90 |</w:t>
      </w:r>
    </w:p>
    <w:p>
      <w:r>
        <w:t>| artifact-design | Built-in | ~150 |</w:t>
      </w:r>
    </w:p>
    <w:p>
      <w:r>
        <w:t>| update-config | Built-in | ~240 |</w:t>
      </w:r>
    </w:p>
    <w:p>
      <w:r>
        <w:t>| keybindings-help | Built-in | ~80 |</w:t>
      </w:r>
    </w:p>
    <w:p>
      <w:r>
        <w:t>| verify | Built-in | ~90 |</w:t>
      </w:r>
    </w:p>
    <w:p>
      <w:r>
        <w:t>| code-review | Built-in | ~120 |</w:t>
      </w:r>
    </w:p>
    <w:p>
      <w:r>
        <w:t>| simplify | Built-in | ~60 |</w:t>
      </w:r>
    </w:p>
    <w:p>
      <w:r>
        <w:t>| fewer-permission-prompts | Built-in | ~60 |</w:t>
      </w:r>
    </w:p>
    <w:p>
      <w:r>
        <w:t>| loop | Built-in | ~110 |</w:t>
      </w:r>
    </w:p>
    <w:p>
      <w:r>
        <w:t>| schedule | Built-in | ~130 |</w:t>
      </w:r>
    </w:p>
    <w:p>
      <w:r>
        <w:t>| claude-api | Built-in | ~360 |</w:t>
      </w:r>
    </w:p>
    <w:p>
      <w:r>
        <w:t>| run | Built-in | ~120 |</w:t>
      </w:r>
    </w:p>
    <w:p>
      <w:r>
        <w:t>| init | Built-in | ~20 |</w:t>
      </w:r>
    </w:p>
    <w:p>
      <w:r>
        <w:t>| review | Built-in | &lt; 20 |</w:t>
      </w:r>
    </w:p>
    <w:p>
      <w:r>
        <w:t>| security-review | Built-in | ~30 |</w:t>
      </w:r>
    </w:p>
    <w:p/>
    <w:p>
      <w:r>
        <w:rPr>
          <w:b/>
          <w:color w:val="0B5A2B"/>
          <w:sz w:val="22"/>
        </w:rPr>
        <w:t>🧑 User</w:t>
      </w:r>
    </w:p>
    <w:p/>
    <w:p>
      <w:r>
        <w:t>[background task notification]</w:t>
      </w:r>
    </w:p>
    <w:p/>
    <w:p>
      <w:r>
        <w:rPr>
          <w:b/>
          <w:color w:val="1F4E79"/>
          <w:sz w:val="22"/>
        </w:rPr>
        <w:t>🤖 Assistant</w:t>
      </w:r>
    </w:p>
    <w:p/>
    <w:p>
      <w:r>
        <w:t>Review done: 26 raw → 14 confirmed findings. Result truncated; extracting the confirmed list compactly.</w:t>
      </w:r>
    </w:p>
    <w:p/>
    <w:p>
      <w:r>
        <w:rPr>
          <w:b/>
          <w:color w:val="1F4E79"/>
          <w:sz w:val="22"/>
        </w:rPr>
        <w:t>🤖 Assistant</w:t>
      </w:r>
    </w:p>
    <w:p/>
    <w:p>
      <w:r>
        <w:rPr>
          <w:rFonts w:ascii="Consolas" w:hAnsi="Consolas"/>
          <w:color w:val="555555"/>
          <w:sz w:val="17"/>
        </w:rPr>
        <w:t>`[tool:Bash — description: Parse confirmed findings compactly]`</w:t>
      </w:r>
    </w:p>
    <w:p/>
    <w:p>
      <w:r>
        <w:rPr>
          <w:b/>
          <w:color w:val="1F4E79"/>
          <w:sz w:val="22"/>
        </w:rPr>
        <w:t>🤖 Assistant</w:t>
      </w:r>
    </w:p>
    <w:p/>
    <w:p>
      <w:r>
        <w:rPr>
          <w:rFonts w:ascii="Consolas" w:hAnsi="Consolas"/>
          <w:color w:val="555555"/>
          <w:sz w:val="17"/>
        </w:rPr>
        <w:t>`[tool:Bash — description: Inspect workflow output file format]`</w:t>
      </w:r>
    </w:p>
    <w:p/>
    <w:p>
      <w:r>
        <w:rPr>
          <w:b/>
          <w:color w:val="1F4E79"/>
          <w:sz w:val="22"/>
        </w:rPr>
        <w:t>🤖 Assistant</w:t>
      </w:r>
    </w:p>
    <w:p/>
    <w:p>
      <w:r>
        <w:rPr>
          <w:rFonts w:ascii="Consolas" w:hAnsi="Consolas"/>
          <w:color w:val="555555"/>
          <w:sz w:val="17"/>
        </w:rPr>
        <w:t>`[tool:Bash — description: Parse full confirmed findings]`</w:t>
      </w:r>
    </w:p>
    <w:p/>
    <w:p>
      <w:r>
        <w:rPr>
          <w:b/>
          <w:color w:val="1F4E79"/>
          <w:sz w:val="22"/>
        </w:rPr>
        <w:t>🤖 Assistant</w:t>
      </w:r>
    </w:p>
    <w:p/>
    <w:p>
      <w:r>
        <w:t>Strong review: 14 confirmed (4 HIGH, 9 MEDIUM, 1 LOW). Per receiving-code-review discipline — verify before implementing. The two highest-leverage findings claim real shipped entrypoints I should call instead of reimplementing. Verifying those symbols exist before I commit to the fixes.</w:t>
      </w:r>
    </w:p>
    <w:p/>
    <w:p>
      <w:r>
        <w:rPr>
          <w:b/>
          <w:color w:val="1F4E79"/>
          <w:sz w:val="22"/>
        </w:rPr>
        <w:t>🤖 Assistant</w:t>
      </w:r>
    </w:p>
    <w:p/>
    <w:p>
      <w:r>
        <w:rPr>
          <w:rFonts w:ascii="Consolas" w:hAnsi="Consolas"/>
          <w:color w:val="555555"/>
          <w:sz w:val="17"/>
        </w:rPr>
        <w:t>`[tool:Bash — description: Verify claimed shipped entrypoints exist]`</w:t>
      </w:r>
    </w:p>
    <w:p/>
    <w:p>
      <w:r>
        <w:rPr>
          <w:b/>
          <w:color w:val="1F4E79"/>
          <w:sz w:val="22"/>
        </w:rPr>
        <w:t>🤖 Assistant</w:t>
      </w:r>
    </w:p>
    <w:p/>
    <w:p>
      <w:r>
        <w:t>You've hit your session limit · resets 12am (Europe/Prague)</w:t>
      </w:r>
    </w:p>
    <w:p/>
    <w:p>
      <w:r>
        <w:rPr>
          <w:b/>
          <w:color w:val="0B5A2B"/>
          <w:sz w:val="22"/>
        </w:rPr>
        <w:t>🧑 User</w:t>
      </w:r>
    </w:p>
    <w:p/>
    <w:p>
      <w:r>
        <w:t>resume</w:t>
      </w:r>
    </w:p>
    <w:p/>
    <w:p>
      <w:r>
        <w:rPr>
          <w:b/>
          <w:color w:val="1F4E79"/>
          <w:sz w:val="22"/>
        </w:rPr>
        <w:t>🤖 Assistant</w:t>
      </w:r>
    </w:p>
    <w:p/>
    <w:p>
      <w:r>
        <w:t>Bash classifier temporarily down. Using read-only search instead to verify the claimed shipped entrypoints.</w:t>
      </w:r>
    </w:p>
    <w:p/>
    <w:p>
      <w:r>
        <w:rPr>
          <w:b/>
          <w:color w:val="1F4E79"/>
          <w:sz w:val="22"/>
        </w:rPr>
        <w:t>🤖 Assistant</w:t>
      </w:r>
    </w:p>
    <w:p/>
    <w:p>
      <w:r>
        <w:rPr>
          <w:rFonts w:ascii="Consolas" w:hAnsi="Consolas"/>
          <w:color w:val="555555"/>
          <w:sz w:val="17"/>
        </w:rPr>
        <w:t>`[tool:Agent — description: Verify shipped decision symbols]`</w:t>
      </w:r>
    </w:p>
    <w:p/>
    <w:p>
      <w:r>
        <w:rPr>
          <w:b/>
          <w:color w:val="1F4E79"/>
          <w:sz w:val="22"/>
        </w:rPr>
        <w:t>🤖 Assistant</w:t>
      </w:r>
    </w:p>
    <w:p/>
    <w:p>
      <w:r>
        <w:t>Verification agent running on the production/overlap symbols. Meanwhile, implementing the findings I've already confirmed from my own reading (independent of that agent): #1 pmf_recovery (real MBAR reweighting), #2 thread real per-window k, #4 exchange 2D pair topology, #5 cell-centered exact sampler, #6 joint 2D overlap. Rewriting metrics.py first (findings 1+2).</w:t>
      </w:r>
    </w:p>
    <w:p/>
    <w:p>
      <w:r>
        <w:rPr>
          <w:b/>
          <w:color w:val="1F4E79"/>
          <w:sz w:val="22"/>
        </w:rPr>
        <w:t>🤖 Assistant</w:t>
      </w:r>
    </w:p>
    <w:p/>
    <w:p>
      <w:r>
        <w:rPr>
          <w:rFonts w:ascii="Consolas" w:hAnsi="Consolas"/>
          <w:color w:val="555555"/>
          <w:sz w:val="17"/>
        </w:rPr>
        <w:t>`[tool:Write — file_path: /run/media/sulcjo/sulcjo-data/IOCB/md/2026_peptide_sampler/gareus/synth/metrics.py]`</w:t>
      </w:r>
    </w:p>
    <w:p/>
    <w:p>
      <w:r>
        <w:rPr>
          <w:b/>
          <w:color w:val="1F4E79"/>
          <w:sz w:val="22"/>
        </w:rPr>
        <w:t>🤖 Assistant</w:t>
      </w:r>
    </w:p>
    <w:p/>
    <w:p>
      <w:r>
        <w:t>Verification complete — the real pure decision pipeline exists and is callable without OpenMM:</w:t>
      </w:r>
    </w:p>
    <w:p>
      <w:r>
        <w:t>- `collect_epoch_diagnostics(epoch_dir, registry, policy)` (reads CSVs) → schema `..._v1`</w:t>
      </w:r>
    </w:p>
    <w:p>
      <w:r>
        <w:t>- `propose_actions_from_diagnostics(registry, diagnostics, policy) -&gt; [("add",...)/("retire",...)/("extend",...)]`</w:t>
      </w:r>
    </w:p>
    <w:p>
      <w:r>
        <w:t>- `_apply_registry_actions(registry, actions, epoch)`</w:t>
      </w:r>
    </w:p>
    <w:p>
      <w:r>
        <w:t>- real overlap functional `_adaptive_hist_overlap(a, b, lo, hi, bins=80)` (histogram-intersection)</w:t>
      </w:r>
    </w:p>
    <w:p/>
    <w:p>
      <w:r>
        <w:t>This lets me fix #3 (drive the REAL production decision), #7/#8 (real overlap functional), and #9 (floor test becomes meaningful). Reading exactly what fields `propose_actions_from_diagnostics` consumes so I build a faithful diagnostics dict.</w:t>
      </w:r>
    </w:p>
    <w:p/>
    <w:p>
      <w:r>
        <w:rPr>
          <w:b/>
          <w:color w:val="1F4E79"/>
          <w:sz w:val="22"/>
        </w:rPr>
        <w:t>🤖 Assistant</w:t>
      </w:r>
    </w:p>
    <w:p/>
    <w:p>
      <w:r>
        <w:rPr>
          <w:rFonts w:ascii="Consolas" w:hAnsi="Consolas"/>
          <w:color w:val="555555"/>
          <w:sz w:val="17"/>
        </w:rPr>
        <w:t>`[tool:Read — file_path: /run/media/sulcjo/sulcjo-data/IOCB/md/2026_peptide_sampler/gareus/adaptive_production.py]`</w:t>
      </w:r>
    </w:p>
    <w:p/>
    <w:p>
      <w:r>
        <w:rPr>
          <w:b/>
          <w:color w:val="1F4E79"/>
          <w:sz w:val="22"/>
        </w:rPr>
        <w:t>🤖 Assistant</w:t>
      </w:r>
    </w:p>
    <w:p/>
    <w:p>
      <w:r>
        <w:t>`propose_actions_from_diagnostics` consumes `states:[{state_id, sample_count, gamd_boost_sd_kcal_mol}]` + `edges:[{state_i, state_j, overlap, exchange_acceptance}]`, returns add/retire/extend tuples, and enforces the real articulation/connectivity/floor logic. I'll build a faithful diagnostics dict (overlaps via the real `_adaptive_hist_overlap`) and drive the real decision. Need `build_geometry_edges` + registry API confirmed.</w:t>
      </w:r>
    </w:p>
    <w:p/>
    <w:p>
      <w:r>
        <w:rPr>
          <w:b/>
          <w:color w:val="1F4E79"/>
          <w:sz w:val="22"/>
        </w:rPr>
        <w:t>🤖 Assistant</w:t>
      </w:r>
    </w:p>
    <w:p/>
    <w:p>
      <w:r>
        <w:rPr>
          <w:rFonts w:ascii="Consolas" w:hAnsi="Consolas"/>
          <w:color w:val="555555"/>
          <w:sz w:val="17"/>
        </w:rPr>
        <w:t>`[tool:Bash — description: Read build_geometry_edges + registry API]`</w:t>
      </w:r>
    </w:p>
    <w:p/>
    <w:p>
      <w:r>
        <w:rPr>
          <w:b/>
          <w:color w:val="1F4E79"/>
          <w:sz w:val="22"/>
        </w:rPr>
        <w:t>🤖 Assistant</w:t>
      </w:r>
    </w:p>
    <w:p/>
    <w:p>
      <w:r>
        <w:t>Everything confirmed. Rewriting `production_campaign` to drive the REAL `propose_actions_from_diagnostics` + `_apply_registry_actions` (with overlaps from the real `_adaptive_hist_overlap` over `build_geometry_edges`), replacing my hand-rolled retire gate. This fixes findings #3, #7, #8, #9 at once.</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t>Now fix #4 — `build_exchange_stats` is grid-blind (only flat stride-1 pairs), missing all primary-axis neighbor pairs in 2D, which darkens the dispatcher's primary add/remove decision. Adding grid topology.</w:t>
      </w:r>
    </w:p>
    <w:p/>
    <w:p>
      <w:r>
        <w:rPr>
          <w:b/>
          <w:color w:val="1F4E79"/>
          <w:sz w:val="22"/>
        </w:rPr>
        <w:t>🤖 Assistant</w:t>
      </w:r>
    </w:p>
    <w:p/>
    <w:p>
      <w:r>
        <w:rPr>
          <w:rFonts w:ascii="Consolas" w:hAnsi="Consolas"/>
          <w:color w:val="555555"/>
          <w:sz w:val="17"/>
        </w:rPr>
        <w:t>`[tool:Edit — file_path: /run/media/sulcjo/sulcjo-data/IOCB/md/2026_peptide_sampler/gareus/synth/exchange.py]`</w:t>
      </w:r>
    </w:p>
    <w:p/>
    <w:p>
      <w:r>
        <w:rPr>
          <w:b/>
          <w:color w:val="1F4E79"/>
          <w:sz w:val="22"/>
        </w:rPr>
        <w:t>🤖 Assistant</w:t>
      </w:r>
    </w:p>
    <w:p/>
    <w:p>
      <w:r>
        <w:t>Now wire `n_primary`/`n_secondary` into the feedback driver's exchange call, and thread the final-layout windows into metrics. Updating `drivers.py` and `__main__.py`.</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rPr>
          <w:rFonts w:ascii="Consolas" w:hAnsi="Consolas"/>
          <w:color w:val="555555"/>
          <w:sz w:val="17"/>
        </w:rPr>
        <w:t>`[tool:Edit — file_path: /run/media/sulcjo/sulcjo-data/IOCB/md/2026_peptide_sampler/gareus/synth/__main__.py]`</w:t>
      </w:r>
    </w:p>
    <w:p/>
    <w:p>
      <w:r>
        <w:rPr>
          <w:b/>
          <w:color w:val="1F4E79"/>
          <w:sz w:val="22"/>
        </w:rPr>
        <w:t>🤖 Assistant</w:t>
      </w:r>
    </w:p>
    <w:p/>
    <w:p>
      <w:r>
        <w:t>Fixing #5 — exact sampler boundary over-density (endpoint-inclusive `linspace` gives half-width edge cells full weight). Using a cell-centered grid for sampling without touching `landscape.grid()` (its min-shift semantics are used elsewhere).</w:t>
      </w:r>
    </w:p>
    <w:p/>
    <w:p>
      <w:r>
        <w:rPr>
          <w:b/>
          <w:color w:val="1F4E79"/>
          <w:sz w:val="22"/>
        </w:rPr>
        <w:t>🤖 Assistant</w:t>
      </w:r>
    </w:p>
    <w:p/>
    <w:p>
      <w:r>
        <w:rPr>
          <w:rFonts w:ascii="Consolas" w:hAnsi="Consolas"/>
          <w:color w:val="555555"/>
          <w:sz w:val="17"/>
        </w:rPr>
        <w:t>`[tool:Edit — file_path: /run/media/sulcjo/sulcjo-data/IOCB/md/2026_peptide_sampler/gareus/synth/sampler.py]`</w:t>
      </w:r>
    </w:p>
    <w:p/>
    <w:p>
      <w:r>
        <w:rPr>
          <w:b/>
          <w:color w:val="1F4E79"/>
          <w:sz w:val="22"/>
        </w:rPr>
        <w:t>🤖 Assistant</w:t>
      </w:r>
    </w:p>
    <w:p/>
    <w:p>
      <w:r>
        <w:t>Adding #6 (joint 2D overlap in oracle) and #7 (a `dispatcher_overlap` metric using the shipped `_adaptive_hist_overlap` on final-layout CV1 samples — directly comparable to the 0.30 target, resolving the Bhattacharyya-vs-target caveat).</w:t>
      </w:r>
    </w:p>
    <w:p/>
    <w:p>
      <w:r>
        <w:rPr>
          <w:b/>
          <w:color w:val="1F4E79"/>
          <w:sz w:val="22"/>
        </w:rPr>
        <w:t>🤖 Assistant</w:t>
      </w:r>
    </w:p>
    <w:p/>
    <w:p>
      <w:r>
        <w:rPr>
          <w:rFonts w:ascii="Consolas" w:hAnsi="Consolas"/>
          <w:color w:val="555555"/>
          <w:sz w:val="17"/>
        </w:rPr>
        <w:t>`[tool:Edit — file_path: /run/media/sulcjo/sulcjo-data/IOCB/md/2026_peptide_sampler/gareus/synth/oracle.py]`</w:t>
      </w:r>
    </w:p>
    <w:p/>
    <w:p>
      <w:r>
        <w:rPr>
          <w:b/>
          <w:color w:val="1F4E79"/>
          <w:sz w:val="22"/>
        </w:rPr>
        <w:t>🤖 Assistant</w:t>
      </w:r>
    </w:p>
    <w:p/>
    <w:p>
      <w:r>
        <w:rPr>
          <w:rFonts w:ascii="Consolas" w:hAnsi="Consolas"/>
          <w:color w:val="555555"/>
          <w:sz w:val="17"/>
        </w:rPr>
        <w:t>`[tool:Edit — file_path: /run/media/sulcjo/sulcjo-data/IOCB/md/2026_peptide_sampler/gareus/synth/metrics.py]`</w:t>
      </w:r>
    </w:p>
    <w:p/>
    <w:p>
      <w:r>
        <w:rPr>
          <w:b/>
          <w:color w:val="1F4E79"/>
          <w:sz w:val="22"/>
        </w:rPr>
        <w:t>🤖 Assistant</w:t>
      </w:r>
    </w:p>
    <w:p/>
    <w:p>
      <w:r>
        <w:rPr>
          <w:rFonts w:ascii="Consolas" w:hAnsi="Consolas"/>
          <w:color w:val="555555"/>
          <w:sz w:val="17"/>
        </w:rPr>
        <w:t>`[tool:Edit — file_path: /run/media/sulcjo/sulcjo-data/IOCB/md/2026_peptide_sampler/gareus/synth/metrics.py]`</w:t>
      </w:r>
    </w:p>
    <w:p/>
    <w:p>
      <w:r>
        <w:rPr>
          <w:b/>
          <w:color w:val="1F4E79"/>
          <w:sz w:val="22"/>
        </w:rPr>
        <w:t>🤖 Assistant</w:t>
      </w:r>
    </w:p>
    <w:p/>
    <w:p>
      <w:r>
        <w:t>Now update the affected tests (metrics pmf signature change, drivers production identity assertions) and add the new tests (#10–14). Then run the full suite.</w:t>
      </w:r>
    </w:p>
    <w:p/>
    <w:p>
      <w:r>
        <w:rPr>
          <w:b/>
          <w:color w:val="1F4E79"/>
          <w:sz w:val="22"/>
        </w:rPr>
        <w:t>🤖 Assistant</w:t>
      </w:r>
    </w:p>
    <w:p/>
    <w:p>
      <w:r>
        <w:rPr>
          <w:rFonts w:ascii="Consolas" w:hAnsi="Consolas"/>
          <w:color w:val="555555"/>
          <w:sz w:val="17"/>
        </w:rPr>
        <w:t>`[tool:Edit — file_path: /run/media/sulcjo/sulcjo-data/IOCB/md/2026_peptide_sampler/tests/test_synth_metrics.py]`</w:t>
      </w:r>
    </w:p>
    <w:p/>
    <w:p>
      <w:r>
        <w:rPr>
          <w:b/>
          <w:color w:val="1F4E79"/>
          <w:sz w:val="22"/>
        </w:rPr>
        <w:t>🤖 Assistant</w:t>
      </w:r>
    </w:p>
    <w:p/>
    <w:p>
      <w:r>
        <w:t>Running the suite to catch breakage from the refactor and observe the real production decision's deterministic behavior (so I can pin exact assertions per findings #9/#10).</w:t>
      </w:r>
    </w:p>
    <w:p/>
    <w:p>
      <w:r>
        <w:rPr>
          <w:b/>
          <w:color w:val="1F4E79"/>
          <w:sz w:val="22"/>
        </w:rPr>
        <w:t>🤖 Assistant</w:t>
      </w:r>
    </w:p>
    <w:p/>
    <w:p>
      <w:r>
        <w:rPr>
          <w:rFonts w:ascii="Consolas" w:hAnsi="Consolas"/>
          <w:color w:val="555555"/>
          <w:sz w:val="17"/>
        </w:rPr>
        <w:t>`[tool:Bash — description: Run synth suite after fixes]`</w:t>
      </w:r>
    </w:p>
    <w:p/>
    <w:p>
      <w:r>
        <w:rPr>
          <w:b/>
          <w:color w:val="1F4E79"/>
          <w:sz w:val="22"/>
        </w:rPr>
        <w:t>🤖 Assistant</w:t>
      </w:r>
    </w:p>
    <w:p/>
    <w:p>
      <w:r>
        <w:rPr>
          <w:rFonts w:ascii="Consolas" w:hAnsi="Consolas"/>
          <w:color w:val="555555"/>
          <w:sz w:val="17"/>
        </w:rPr>
        <w:t>`[tool:Bash — description: Peek background test output]`</w:t>
      </w:r>
    </w:p>
    <w:p/>
    <w:p>
      <w:r>
        <w:rPr>
          <w:b/>
          <w:color w:val="1F4E79"/>
          <w:sz w:val="22"/>
        </w:rPr>
        <w:t>🤖 Assistant</w:t>
      </w:r>
    </w:p>
    <w:p/>
    <w:p>
      <w:r>
        <w:t>Suite running in background (the 84-window MBAR test is heavy). Waiting for completion.</w:t>
      </w:r>
    </w:p>
    <w:p/>
    <w:p>
      <w:r>
        <w:rPr>
          <w:b/>
          <w:color w:val="1F4E79"/>
          <w:sz w:val="22"/>
        </w:rPr>
        <w:t>🤖 Assistant</w:t>
      </w:r>
    </w:p>
    <w:p/>
    <w:p>
      <w:r>
        <w:rPr>
          <w:rFonts w:ascii="Consolas" w:hAnsi="Consolas"/>
          <w:color w:val="555555"/>
          <w:sz w:val="17"/>
        </w:rPr>
        <w:t>`[tool:Bash — description: Wait for synth suite result]`</w:t>
      </w:r>
    </w:p>
    <w:p/>
    <w:p>
      <w:r>
        <w:rPr>
          <w:b/>
          <w:color w:val="1F4E79"/>
          <w:sz w:val="22"/>
        </w:rPr>
        <w:t>🤖 Assistant</w:t>
      </w:r>
    </w:p>
    <w:p/>
    <w:p>
      <w:r>
        <w:rPr>
          <w:rFonts w:ascii="Consolas" w:hAnsi="Consolas"/>
          <w:color w:val="555555"/>
          <w:sz w:val="17"/>
        </w:rPr>
        <w:t>`[tool:Bash — description: Read completed synth suite output]`</w:t>
      </w:r>
    </w:p>
    <w:p/>
    <w:p>
      <w:r>
        <w:rPr>
          <w:b/>
          <w:color w:val="1F4E79"/>
          <w:sz w:val="22"/>
        </w:rPr>
        <w:t>🤖 Assistant</w:t>
      </w:r>
    </w:p>
    <w:p/>
    <w:p>
      <w:r>
        <w:t>`BIAS` not imported in drivers.py. Quick fix.</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rPr>
          <w:rFonts w:ascii="Consolas" w:hAnsi="Consolas"/>
          <w:color w:val="555555"/>
          <w:sz w:val="17"/>
        </w:rPr>
        <w:t>`[tool:Bash — description: Observe real production decision]`</w:t>
      </w:r>
    </w:p>
    <w:p/>
    <w:p>
      <w:r>
        <w:rPr>
          <w:b/>
          <w:color w:val="1F4E79"/>
          <w:sz w:val="22"/>
        </w:rPr>
        <w:t>🤖 Assistant</w:t>
      </w:r>
    </w:p>
    <w:p/>
    <w:p>
      <w:r>
        <w:t>Real decision observed: 11 states → retires 3 (down to floor 8) deterministically, then refuses — and notably it retires endpoints/high-overlap states by its *own* logic, not the specific duplicate my naive version targeted. That divergence is exactly why driving the real code matters. Pinning the production tests to the real behavior and shrinking the heavy MBAR test.</w:t>
      </w:r>
    </w:p>
    <w:p/>
    <w:p>
      <w:r>
        <w:rPr>
          <w:b/>
          <w:color w:val="1F4E79"/>
          <w:sz w:val="22"/>
        </w:rPr>
        <w:t>🤖 Assistant</w:t>
      </w:r>
    </w:p>
    <w:p/>
    <w:p>
      <w:r>
        <w:rPr>
          <w:rFonts w:ascii="Consolas" w:hAnsi="Consolas"/>
          <w:color w:val="555555"/>
          <w:sz w:val="17"/>
        </w:rPr>
        <w:t>`[tool:Write — file_path: /run/media/sulcjo/sulcjo-data/IOCB/md/2026_peptide_sampler/tests/test_synth_drivers_production.py]`</w:t>
      </w:r>
    </w:p>
    <w:p/>
    <w:p>
      <w:r>
        <w:rPr>
          <w:b/>
          <w:color w:val="1F4E79"/>
          <w:sz w:val="22"/>
        </w:rPr>
        <w:t>🤖 Assistant</w:t>
      </w:r>
    </w:p>
    <w:p/>
    <w:p>
      <w:r>
        <w:rPr>
          <w:rFonts w:ascii="Consolas" w:hAnsi="Consolas"/>
          <w:color w:val="555555"/>
          <w:sz w:val="17"/>
        </w:rPr>
        <w:t>`[tool:Edit — file_path: /run/media/sulcjo/sulcjo-data/IOCB/md/2026_peptide_sampler/tests/test_synth_metrics.py]`</w:t>
      </w:r>
    </w:p>
    <w:p/>
    <w:p>
      <w:r>
        <w:rPr>
          <w:b/>
          <w:color w:val="1F4E79"/>
          <w:sz w:val="22"/>
        </w:rPr>
        <w:t>🤖 Assistant</w:t>
      </w:r>
    </w:p>
    <w:p/>
    <w:p>
      <w:r>
        <w:rPr>
          <w:rFonts w:ascii="Consolas" w:hAnsi="Consolas"/>
          <w:color w:val="555555"/>
          <w:sz w:val="17"/>
        </w:rPr>
        <w:t>`[tool:Edit — file_path: /run/media/sulcjo/sulcjo-data/IOCB/md/2026_peptide_sampler/tests/test_synth_metrics.py]`</w:t>
      </w:r>
    </w:p>
    <w:p/>
    <w:p>
      <w:r>
        <w:rPr>
          <w:b/>
          <w:color w:val="1F4E79"/>
          <w:sz w:val="22"/>
        </w:rPr>
        <w:t>🤖 Assistant</w:t>
      </w:r>
    </w:p>
    <w:p/>
    <w:p>
      <w:r>
        <w:t>Now the feedback test improvements (#11 quantitative oracle assertion, #12 no-op/negative test, #14 tighten thresholds) and #13 Langevin determinism.</w:t>
      </w:r>
    </w:p>
    <w:p/>
    <w:p>
      <w:r>
        <w:rPr>
          <w:b/>
          <w:color w:val="1F4E79"/>
          <w:sz w:val="22"/>
        </w:rPr>
        <w:t>🤖 Assistant</w:t>
      </w:r>
    </w:p>
    <w:p/>
    <w:p>
      <w:r>
        <w:rPr>
          <w:rFonts w:ascii="Consolas" w:hAnsi="Consolas"/>
          <w:color w:val="555555"/>
          <w:sz w:val="17"/>
        </w:rPr>
        <w:t>`[tool:Edit — file_path: /run/media/sulcjo/sulcjo-data/IOCB/md/2026_peptide_sampler/tests/test_synth_drivers_feedback.py]`</w:t>
      </w:r>
    </w:p>
    <w:p/>
    <w:p>
      <w:r>
        <w:rPr>
          <w:b/>
          <w:color w:val="1F4E79"/>
          <w:sz w:val="22"/>
        </w:rPr>
        <w:t>🤖 Assistant</w:t>
      </w:r>
    </w:p>
    <w:p/>
    <w:p>
      <w:r>
        <w:rPr>
          <w:rFonts w:ascii="Consolas" w:hAnsi="Consolas"/>
          <w:color w:val="555555"/>
          <w:sz w:val="17"/>
        </w:rPr>
        <w:t>`[tool:Edit — file_path: /run/media/sulcjo/sulcjo-data/IOCB/md/2026_peptide_sampler/tests/test_synth_sampler_langevin.py]`</w:t>
      </w:r>
    </w:p>
    <w:p/>
    <w:p>
      <w:r>
        <w:rPr>
          <w:b/>
          <w:color w:val="1F4E79"/>
          <w:sz w:val="22"/>
        </w:rPr>
        <w:t>🤖 Assistant</w:t>
      </w:r>
    </w:p>
    <w:p/>
    <w:p>
      <w:r>
        <w:t>Now add a quantitative-vs-oracle assertion test (#11) to the metrics suite, then run everything.</w:t>
      </w:r>
    </w:p>
    <w:p/>
    <w:p>
      <w:r>
        <w:rPr>
          <w:b/>
          <w:color w:val="1F4E79"/>
          <w:sz w:val="22"/>
        </w:rPr>
        <w:t>🤖 Assistant</w:t>
      </w:r>
    </w:p>
    <w:p/>
    <w:p>
      <w:r>
        <w:rPr>
          <w:rFonts w:ascii="Consolas" w:hAnsi="Consolas"/>
          <w:color w:val="555555"/>
          <w:sz w:val="17"/>
        </w:rPr>
        <w:t>`[tool:Edit — file_path: /run/media/sulcjo/sulcjo-data/IOCB/md/2026_peptide_sampler/tests/test_synth_metrics.py]`</w:t>
      </w:r>
    </w:p>
    <w:p/>
    <w:p>
      <w:r>
        <w:rPr>
          <w:b/>
          <w:color w:val="1F4E79"/>
          <w:sz w:val="22"/>
        </w:rPr>
        <w:t>🤖 Assistant</w:t>
      </w:r>
    </w:p>
    <w:p/>
    <w:p>
      <w:r>
        <w:rPr>
          <w:rFonts w:ascii="Consolas" w:hAnsi="Consolas"/>
          <w:color w:val="555555"/>
          <w:sz w:val="17"/>
        </w:rPr>
        <w:t>`[tool:Bash — description: Run full synth suite after all fixes]`</w:t>
      </w:r>
    </w:p>
    <w:p/>
    <w:p>
      <w:r>
        <w:rPr>
          <w:b/>
          <w:color w:val="1F4E79"/>
          <w:sz w:val="22"/>
        </w:rPr>
        <w:t>🤖 Assistant</w:t>
      </w:r>
    </w:p>
    <w:p/>
    <w:p>
      <w:r>
        <w:t>Tests exposed real behavior I must respect, not paper over:</w:t>
      </w:r>
    </w:p>
    <w:p/>
    <w:p>
      <w:r>
        <w:t>1. `.removed`/`.added` assertions failed empty — the dispatcher likely doesn't expose those keys in its proposal (my driver reads keys that may not exist). Need to check.</w:t>
      </w:r>
    </w:p>
    <w:p>
      <w:r>
        <w:t>2. **Key finding**: seeding the *oracle's* Bhattacharyya-0.30 ladder makes the dispatcher expand 3→7 — because the dispatcher targets histogram-intersection-0.30, a different spacing. The oracle ladder ≠ dispatcher fixpoint. That's finding #7 made concrete; my "oracle ladder → no change" premise was wrong.</w:t>
      </w:r>
    </w:p>
    <w:p/>
    <w:p>
      <w:r>
        <w:t>Checking the actual proposal keys before recalibrating tests to real behavior.</w:t>
      </w:r>
    </w:p>
    <w:p/>
    <w:p>
      <w:r>
        <w:rPr>
          <w:b/>
          <w:color w:val="1F4E79"/>
          <w:sz w:val="22"/>
        </w:rPr>
        <w:t>🤖 Assistant</w:t>
      </w:r>
    </w:p>
    <w:p/>
    <w:p>
      <w:r>
        <w:rPr>
          <w:rFonts w:ascii="Consolas" w:hAnsi="Consolas"/>
          <w:color w:val="555555"/>
          <w:sz w:val="17"/>
        </w:rPr>
        <w:t>`[tool:Bash — description: Check dispatcher proposal action keys]`</w:t>
      </w:r>
    </w:p>
    <w:p/>
    <w:p>
      <w:r>
        <w:rPr>
          <w:b/>
          <w:color w:val="1F4E79"/>
          <w:sz w:val="22"/>
        </w:rPr>
        <w:t>🤖 Assistant</w:t>
      </w:r>
    </w:p>
    <w:p/>
    <w:p>
      <w:r>
        <w:rPr>
          <w:rFonts w:ascii="Consolas" w:hAnsi="Consolas"/>
          <w:color w:val="555555"/>
          <w:sz w:val="17"/>
        </w:rPr>
        <w:t>`[tool:Bash — description: Read 1D dispatcher return dict]`</w:t>
      </w:r>
    </w:p>
    <w:p/>
    <w:p>
      <w:r>
        <w:rPr>
          <w:b/>
          <w:color w:val="1F4E79"/>
          <w:sz w:val="22"/>
        </w:rPr>
        <w:t>🤖 Assistant</w:t>
      </w:r>
    </w:p>
    <w:p/>
    <w:p>
      <w:r>
        <w:t>The dispatcher exposes `added_centers_A` (not `added_centers`) and `removed_windows`, and only on the 1D path — the 2D path is axis-factorized and may omit them. So proposal-bookkeeping keys are an unreliable action discriminator; the robust signal is the distinct-count delta. Fixing the driver's key name, then recalibrating tests to behavior-level assertions (and using the new `dispatcher_overlap` metric for the apples-to-apples target check).</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rPr>
          <w:rFonts w:ascii="Consolas" w:hAnsi="Consolas"/>
          <w:color w:val="555555"/>
          <w:sz w:val="17"/>
        </w:rPr>
        <w:t>`[tool:Edit — file_path: /run/media/sulcjo/sulcjo-data/IOCB/md/2026_peptide_sampler/tests/test_synth_drivers_feedback.py]`</w:t>
      </w:r>
    </w:p>
    <w:p/>
    <w:p>
      <w:r>
        <w:rPr>
          <w:b/>
          <w:color w:val="1F4E79"/>
          <w:sz w:val="22"/>
        </w:rPr>
        <w:t>🤖 Assistant</w:t>
      </w:r>
    </w:p>
    <w:p/>
    <w:p>
      <w:r>
        <w:rPr>
          <w:rFonts w:ascii="Consolas" w:hAnsi="Consolas"/>
          <w:color w:val="555555"/>
          <w:sz w:val="17"/>
        </w:rPr>
        <w:t>`[tool:Edit — file_path: /run/media/sulcjo/sulcjo-data/IOCB/md/2026_peptide_sampler/tests/test_synth_metrics.py]`</w:t>
      </w:r>
    </w:p>
    <w:p/>
    <w:p>
      <w:r>
        <w:rPr>
          <w:b/>
          <w:color w:val="1F4E79"/>
          <w:sz w:val="22"/>
        </w:rPr>
        <w:t>🤖 Assistant</w:t>
      </w:r>
    </w:p>
    <w:p/>
    <w:p>
      <w:r>
        <w:rPr>
          <w:rFonts w:ascii="Consolas" w:hAnsi="Consolas"/>
          <w:color w:val="555555"/>
          <w:sz w:val="17"/>
        </w:rPr>
        <w:t>`[tool:Bash — description: Re-run full synth suite]`</w:t>
      </w:r>
    </w:p>
    <w:p/>
    <w:p>
      <w:r>
        <w:rPr>
          <w:b/>
          <w:color w:val="1F4E79"/>
          <w:sz w:val="22"/>
        </w:rPr>
        <w:t>🤖 Assistant</w:t>
      </w:r>
    </w:p>
    <w:p/>
    <w:p>
      <w:r>
        <w:t>All synth tests green. Confirming count + full project suite + the improved-metrics sweep.</w:t>
      </w:r>
    </w:p>
    <w:p/>
    <w:p>
      <w:r>
        <w:rPr>
          <w:b/>
          <w:color w:val="1F4E79"/>
          <w:sz w:val="22"/>
        </w:rPr>
        <w:t>🤖 Assistant</w:t>
      </w:r>
    </w:p>
    <w:p/>
    <w:p>
      <w:r>
        <w:rPr>
          <w:rFonts w:ascii="Consolas" w:hAnsi="Consolas"/>
          <w:color w:val="555555"/>
          <w:sz w:val="17"/>
        </w:rPr>
        <w:t>`[tool:Bash — description: Synth count + full suite]`</w:t>
      </w:r>
    </w:p>
    <w:p/>
    <w:p>
      <w:r>
        <w:rPr>
          <w:b/>
          <w:color w:val="1F4E79"/>
          <w:sz w:val="22"/>
        </w:rPr>
        <w:t>🤖 Assistant</w:t>
      </w:r>
    </w:p>
    <w:p/>
    <w:p>
      <w:r>
        <w:rPr>
          <w:rFonts w:ascii="Consolas" w:hAnsi="Consolas"/>
          <w:color w:val="555555"/>
          <w:sz w:val="17"/>
        </w:rPr>
        <w:t>`[tool:Bash — description: Pytest summary lines]`</w:t>
      </w:r>
    </w:p>
    <w:p/>
    <w:p>
      <w:r>
        <w:rPr>
          <w:b/>
          <w:color w:val="1F4E79"/>
          <w:sz w:val="22"/>
        </w:rPr>
        <w:t>🤖 Assistant</w:t>
      </w:r>
    </w:p>
    <w:p/>
    <w:p>
      <w:r>
        <w:t>39 synth tests + 235 total passed (1 pre-existing skip). No regression. Running the final sweep with the corrected metrics (real MBAR PMF recovery + dispatcher-overlap target check).</w:t>
      </w:r>
    </w:p>
    <w:p/>
    <w:p>
      <w:r>
        <w:rPr>
          <w:b/>
          <w:color w:val="1F4E79"/>
          <w:sz w:val="22"/>
        </w:rPr>
        <w:t>🤖 Assistant</w:t>
      </w:r>
    </w:p>
    <w:p/>
    <w:p>
      <w:r>
        <w:rPr>
          <w:rFonts w:ascii="Consolas" w:hAnsi="Consolas"/>
          <w:color w:val="555555"/>
          <w:sz w:val="17"/>
        </w:rPr>
        <w:t>`[tool:Bash — description: Final sweep with corrected metrics]`</w:t>
      </w:r>
    </w:p>
    <w:p/>
    <w:p>
      <w:r>
        <w:rPr>
          <w:b/>
          <w:color w:val="1F4E79"/>
          <w:sz w:val="22"/>
        </w:rPr>
        <w:t>🤖 Assistant</w:t>
      </w:r>
    </w:p>
    <w:p/>
    <w:p>
      <w:r>
        <w:t>Metrics now correct and **surfacing real findings**:</w:t>
      </w:r>
    </w:p>
    <w:p>
      <w:r>
        <w:t>- **`pmf_recovery` = 0.056–0.100 kBT** (was ~1.0 with the broken estimator) — MBAR reweighting works.</w:t>
      </w:r>
    </w:p>
    <w:p>
      <w:r>
        <w:t>- **`dispatcher_overlap` ≈ 0.63–0.88** via the dispatcher's *own* functional, with **0% of pairs below 0.30**. Concrete actionable result: the adaptive-feedback dispatcher systematically **over-resolves** — leaving neighbor overlap at 0.6–0.9 vs its nominal 0.30 target, using ~1.4–1.7× the oracle-minimal windows.</w:t>
      </w:r>
    </w:p>
    <w:p>
      <w:r>
        <w:t>- Production: real decision retires 11→8 (floor), then refuses.</w:t>
      </w:r>
    </w:p>
    <w:p/>
    <w:p>
      <w:r>
        <w:t>Updating README caveats to match the corrected metrics, then saving memory + handoff.</w:t>
      </w:r>
    </w:p>
    <w:p/>
    <w:p>
      <w:r>
        <w:rPr>
          <w:b/>
          <w:color w:val="1F4E79"/>
          <w:sz w:val="22"/>
        </w:rPr>
        <w:t>🤖 Assistant</w:t>
      </w:r>
    </w:p>
    <w:p/>
    <w:p>
      <w:r>
        <w:rPr>
          <w:rFonts w:ascii="Consolas" w:hAnsi="Consolas"/>
          <w:color w:val="555555"/>
          <w:sz w:val="17"/>
        </w:rPr>
        <w:t>`[tool:Edit — file_path: /run/media/sulcjo/sulcjo-data/IOCB/md/2026_peptide_sampler/gareus/synth/README.md]`</w:t>
      </w:r>
    </w:p>
    <w:p/>
    <w:p>
      <w:r>
        <w:rPr>
          <w:b/>
          <w:color w:val="1F4E79"/>
          <w:sz w:val="22"/>
        </w:rPr>
        <w:t>🤖 Assistant</w:t>
      </w:r>
    </w:p>
    <w:p/>
    <w:p>
      <w:r>
        <w:t>Now saving project memory and the session handoff.</w:t>
      </w:r>
    </w:p>
    <w:p/>
    <w:p>
      <w:r>
        <w:rPr>
          <w:b/>
          <w:color w:val="1F4E79"/>
          <w:sz w:val="22"/>
        </w:rPr>
        <w:t>🤖 Assistant</w:t>
      </w:r>
    </w:p>
    <w:p/>
    <w:p>
      <w:r>
        <w:rPr>
          <w:rFonts w:ascii="Consolas" w:hAnsi="Consolas"/>
          <w:color w:val="555555"/>
          <w:sz w:val="17"/>
        </w:rPr>
        <w:t>`[tool:Write — file_path: /home/sulcjo/.claude/projects/-run-media-sulcjo-sulcjo-data-IOCB-md-2026-peptide-sampler/memory/project_synth_adaptive_h]`</w:t>
      </w:r>
    </w:p>
    <w:p/>
    <w:p>
      <w:r>
        <w:rPr>
          <w:b/>
          <w:color w:val="1F4E79"/>
          <w:sz w:val="22"/>
        </w:rPr>
        <w:t>🤖 Assistant</w:t>
      </w:r>
    </w:p>
    <w:p/>
    <w:p>
      <w:r>
        <w:rPr>
          <w:rFonts w:ascii="Consolas" w:hAnsi="Consolas"/>
          <w:color w:val="555555"/>
          <w:sz w:val="17"/>
        </w:rPr>
        <w:t>`[tool:Read — file_path: /home/sulcjo/.claude/projects/-run-media-sulcjo-sulcjo-data-IOCB-md-2026-peptide-sampler/memory/MEMORY.md]`</w:t>
      </w:r>
    </w:p>
    <w:p/>
    <w:p>
      <w:r>
        <w:rPr>
          <w:b/>
          <w:color w:val="1F4E79"/>
          <w:sz w:val="22"/>
        </w:rPr>
        <w:t>🤖 Assistant</w:t>
      </w:r>
    </w:p>
    <w:p/>
    <w:p>
      <w:r>
        <w:rPr>
          <w:rFonts w:ascii="Consolas" w:hAnsi="Consolas"/>
          <w:color w:val="555555"/>
          <w:sz w:val="17"/>
        </w:rPr>
        <w:t>`[tool:Edit — file_path: /home/sulcjo/.claude/projects/-run-media-sulcjo-sulcjo-data-IOCB-md-2026-peptide-sampler/memory/MEMORY.md]`</w:t>
      </w:r>
    </w:p>
    <w:p/>
    <w:p>
      <w:r>
        <w:rPr>
          <w:b/>
          <w:color w:val="1F4E79"/>
          <w:sz w:val="22"/>
        </w:rPr>
        <w:t>🤖 Assistant</w:t>
      </w:r>
    </w:p>
    <w:p/>
    <w:p>
      <w:r>
        <w:t>Writing the session handoff.</w:t>
      </w:r>
    </w:p>
    <w:p/>
    <w:p>
      <w:r>
        <w:rPr>
          <w:b/>
          <w:color w:val="1F4E79"/>
          <w:sz w:val="22"/>
        </w:rPr>
        <w:t>🤖 Assistant</w:t>
      </w:r>
    </w:p>
    <w:p/>
    <w:p>
      <w:r>
        <w:rPr>
          <w:rFonts w:ascii="Consolas" w:hAnsi="Consolas"/>
          <w:color w:val="555555"/>
          <w:sz w:val="17"/>
        </w:rPr>
        <w:t>`[tool:Bash — description: Get time + branch for handoff]`</w:t>
      </w:r>
    </w:p>
    <w:p/>
    <w:p>
      <w:r>
        <w:rPr>
          <w:b/>
          <w:color w:val="1F4E79"/>
          <w:sz w:val="22"/>
        </w:rPr>
        <w:t>🤖 Assistant</w:t>
      </w:r>
    </w:p>
    <w:p/>
    <w:p>
      <w:r>
        <w:rPr>
          <w:rFonts w:ascii="Consolas" w:hAnsi="Consolas"/>
          <w:color w:val="555555"/>
          <w:sz w:val="17"/>
        </w:rPr>
        <w:t>`[tool:Read — file_path: /run/media/sulcjo/sulcjo-data/IOCB/md/2026_peptide_sampler/.remember/remember.md]`</w:t>
      </w:r>
    </w:p>
    <w:p/>
    <w:p>
      <w:r>
        <w:rPr>
          <w:b/>
          <w:color w:val="1F4E79"/>
          <w:sz w:val="22"/>
        </w:rPr>
        <w:t>🤖 Assistant</w:t>
      </w:r>
    </w:p>
    <w:p/>
    <w:p>
      <w:r>
        <w:rPr>
          <w:rFonts w:ascii="Consolas" w:hAnsi="Consolas"/>
          <w:color w:val="555555"/>
          <w:sz w:val="17"/>
        </w:rPr>
        <w:t>`[tool:Write — file_path: /run/media/sulcjo/sulcjo-data/IOCB/md/2026_peptide_sampler/.remember/remember.md]`</w:t>
      </w:r>
    </w:p>
    <w:p/>
    <w:p>
      <w:r>
        <w:rPr>
          <w:b/>
          <w:color w:val="1F4E79"/>
          <w:sz w:val="22"/>
        </w:rPr>
        <w:t>🤖 Assistant</w:t>
      </w:r>
    </w:p>
    <w:p/>
    <w:p>
      <w:r>
        <w:t>Final verification done: 39 synth + 235 total tests pass (1 pre-existing skip), CLI sweep runs clean across all 4 landscapes × both modes, all 14 review findings fixed. Deliverable is durable. Calling advisor for a final check before declaring done.</w:t>
      </w:r>
    </w:p>
    <w:p/>
    <w:p>
      <w:r>
        <w:rPr>
          <w:b/>
          <w:color w:val="1F4E79"/>
          <w:sz w:val="22"/>
        </w:rPr>
        <w:t>🤖 Assistant</w:t>
      </w:r>
    </w:p>
    <w:p/>
    <w:p>
      <w:r>
        <w:t>Advisor caught two real gaps. Both valid:</w:t>
      </w:r>
    </w:p>
    <w:p/>
    <w:p>
      <w:r>
        <w:t>1. **Top-up never exercised (blocks done)** — explicitly in the ask. My `production_campaign` gives every state 1500 samples ≥ the 200 floor, so `"extend"` (the top-up signal) never fires, and dense ladders have no weak edges so production-side `"add"` never fires either. It exercised **retire only**.</w:t>
      </w:r>
    </w:p>
    <w:p>
      <w:r>
        <w:t>2. **"Over-resolves" finding may be a k-scale artifact** + partly already known (window-selection-spec memory). Must check whether converged spacings sit at the `min_new_spacing`/`coverage_gap` floor and k hit max 200 before reporting it.</w:t>
      </w:r>
    </w:p>
    <w:p/>
    <w:p>
      <w:r>
        <w:t>Doing point 2's discriminating check first (quick), then fixing top-up/add.</w:t>
      </w:r>
    </w:p>
    <w:p/>
    <w:p>
      <w:r>
        <w:rPr>
          <w:b/>
          <w:color w:val="1F4E79"/>
          <w:sz w:val="22"/>
        </w:rPr>
        <w:t>🤖 Assistant</w:t>
      </w:r>
    </w:p>
    <w:p/>
    <w:p>
      <w:r>
        <w:rPr>
          <w:rFonts w:ascii="Consolas" w:hAnsi="Consolas"/>
          <w:color w:val="555555"/>
          <w:sz w:val="17"/>
        </w:rPr>
        <w:t>`[tool:Bash — description: Check over-resolve: spacing/k floors]`</w:t>
      </w:r>
    </w:p>
    <w:p/>
    <w:p>
      <w:r>
        <w:rPr>
          <w:b/>
          <w:color w:val="1F4E79"/>
          <w:sz w:val="22"/>
        </w:rPr>
        <w:t>🤖 Assistant</w:t>
      </w:r>
    </w:p>
    <w:p/>
    <w:p>
      <w:r>
        <w:t>Discriminating check result: converged spacing **0.092** (well above the 0.04 floor) and k **41–111** (not near the 200 max) — so it's **not** a hard-floor artifact; the dispatcher has headroom yet stops at ~0.7 overlap. But the advisor is right that the magnitude/interpretation is still entangled with reduced-k scale + overlap-functional measurement differences + the pre-existing window-selection-spec calibration note. I'll **soften** the finding to a candidate pending reconciliation.</w:t>
      </w:r>
    </w:p>
    <w:p/>
    <w:p>
      <w:r>
        <w:t>First the blocker: top-up. Checking what `_apply_registry_actions` does with `"extend"`, then implementing a cumulative-sample model so extend/add actually fire.</w:t>
      </w:r>
    </w:p>
    <w:p/>
    <w:p>
      <w:r>
        <w:rPr>
          <w:b/>
          <w:color w:val="1F4E79"/>
          <w:sz w:val="22"/>
        </w:rPr>
        <w:t>🤖 Assistant</w:t>
      </w:r>
    </w:p>
    <w:p/>
    <w:p>
      <w:r>
        <w:rPr>
          <w:rFonts w:ascii="Consolas" w:hAnsi="Consolas"/>
          <w:color w:val="555555"/>
          <w:sz w:val="17"/>
        </w:rPr>
        <w:t>`[tool:Bash — description: Read apply_actions extend handling]`</w:t>
      </w:r>
    </w:p>
    <w:p/>
    <w:p>
      <w:r>
        <w:rPr>
          <w:b/>
          <w:color w:val="1F4E79"/>
          <w:sz w:val="22"/>
        </w:rPr>
        <w:t>🤖 Assistant</w:t>
      </w:r>
    </w:p>
    <w:p/>
    <w:p>
      <w:r>
        <w:t>`"extend"` → `registry.record_extend(...)` (top-up signal), `"add"` → `registry.add_state(...)` — both real. Implementing a cumulative-sample-count model so under-sampled states trigger `extend` (top-up) and sparse gaps trigger `add`, with `extended_this_epoch` recorded.</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t>Need to confirm `add_state` returns the state_id (used for cumulative seeding). Checking, then adding the top-up/add tests.</w:t>
      </w:r>
    </w:p>
    <w:p/>
    <w:p>
      <w:r>
        <w:rPr>
          <w:b/>
          <w:color w:val="1F4E79"/>
          <w:sz w:val="22"/>
        </w:rPr>
        <w:t>🤖 Assistant</w:t>
      </w:r>
    </w:p>
    <w:p/>
    <w:p>
      <w:r>
        <w:rPr>
          <w:rFonts w:ascii="Consolas" w:hAnsi="Consolas"/>
          <w:color w:val="555555"/>
          <w:sz w:val="17"/>
        </w:rPr>
        <w:t>`[tool:Bash — description: Confirm add_state return + record_extend]`</w:t>
      </w:r>
    </w:p>
    <w:p/>
    <w:p>
      <w:r>
        <w:rPr>
          <w:b/>
          <w:color w:val="1F4E79"/>
          <w:sz w:val="22"/>
        </w:rPr>
        <w:t>🤖 Assistant</w:t>
      </w:r>
    </w:p>
    <w:p/>
    <w:p>
      <w:r>
        <w:rPr>
          <w:rFonts w:ascii="Consolas" w:hAnsi="Consolas"/>
          <w:color w:val="555555"/>
          <w:sz w:val="17"/>
        </w:rPr>
        <w:t>`[tool:Bash — description: Find add_state return statement]`</w:t>
      </w:r>
    </w:p>
    <w:p/>
    <w:p>
      <w:r>
        <w:rPr>
          <w:b/>
          <w:color w:val="1F4E79"/>
          <w:sz w:val="22"/>
        </w:rPr>
        <w:t>🤖 Assistant</w:t>
      </w:r>
    </w:p>
    <w:p/>
    <w:p>
      <w:r>
        <w:t>`add_state` returns the `WindowState` object, not the id. Fixing the seeding to use `.state_id`.</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t>Now adding the top-up (`extend`) and production-`add` tests, then running.</w:t>
      </w:r>
    </w:p>
    <w:p/>
    <w:p>
      <w:r>
        <w:rPr>
          <w:b/>
          <w:color w:val="1F4E79"/>
          <w:sz w:val="22"/>
        </w:rPr>
        <w:t>🤖 Assistant</w:t>
      </w:r>
    </w:p>
    <w:p/>
    <w:p>
      <w:r>
        <w:rPr>
          <w:rFonts w:ascii="Consolas" w:hAnsi="Consolas"/>
          <w:color w:val="555555"/>
          <w:sz w:val="17"/>
        </w:rPr>
        <w:t>`[tool:Edit — file_path: /run/media/sulcjo/sulcjo-data/IOCB/md/2026_peptide_sampler/tests/test_synth_drivers_production.py]`</w:t>
      </w:r>
    </w:p>
    <w:p/>
    <w:p>
      <w:r>
        <w:rPr>
          <w:b/>
          <w:color w:val="1F4E79"/>
          <w:sz w:val="22"/>
        </w:rPr>
        <w:t>🤖 Assistant</w:t>
      </w:r>
    </w:p>
    <w:p/>
    <w:p>
      <w:r>
        <w:rPr>
          <w:rFonts w:ascii="Consolas" w:hAnsi="Consolas"/>
          <w:color w:val="555555"/>
          <w:sz w:val="17"/>
        </w:rPr>
        <w:t>`[tool:Bash — description: Run production tests with topup/add]`</w:t>
      </w:r>
    </w:p>
    <w:p/>
    <w:p>
      <w:r>
        <w:rPr>
          <w:b/>
          <w:color w:val="1F4E79"/>
          <w:sz w:val="22"/>
        </w:rPr>
        <w:t>🤖 Assistant</w:t>
      </w:r>
    </w:p>
    <w:p/>
    <w:p>
      <w:r>
        <w:t>7 production tests pass including top-up. Quick check the extend/add actually fired (not vacuous), then soften the finding language and run the full suite.</w:t>
      </w:r>
    </w:p>
    <w:p/>
    <w:p>
      <w:r>
        <w:rPr>
          <w:b/>
          <w:color w:val="1F4E79"/>
          <w:sz w:val="22"/>
        </w:rPr>
        <w:t>🤖 Assistant</w:t>
      </w:r>
    </w:p>
    <w:p/>
    <w:p>
      <w:r>
        <w:rPr>
          <w:rFonts w:ascii="Consolas" w:hAnsi="Consolas"/>
          <w:color w:val="555555"/>
          <w:sz w:val="17"/>
        </w:rPr>
        <w:t>`[tool:Bash — description: Confirm extend/add fire non-vacuously]`</w:t>
      </w:r>
    </w:p>
    <w:p/>
    <w:p>
      <w:r>
        <w:rPr>
          <w:b/>
          <w:color w:val="1F4E79"/>
          <w:sz w:val="22"/>
        </w:rPr>
        <w:t>🤖 Assistant</w:t>
      </w:r>
    </w:p>
    <w:p/>
    <w:p>
      <w:r>
        <w:t>Confirmed non-vacuous: top-up extends all 8 under-sampled states in epoch 1, then stops once they accrue ≥200; production-add inserts a midpoint at the gap (8→9). Both behaviors the user named are now genuinely exercised against the real decision. Blocker resolved.</w:t>
      </w:r>
    </w:p>
    <w:p/>
    <w:p>
      <w:r>
        <w:t>Now softening the over-resolve finding to a candidate (per advisor) across README, memory, handoff.</w:t>
      </w:r>
    </w:p>
    <w:p/>
    <w:p>
      <w:r>
        <w:rPr>
          <w:b/>
          <w:color w:val="1F4E79"/>
          <w:sz w:val="22"/>
        </w:rPr>
        <w:t>🤖 Assistant</w:t>
      </w:r>
    </w:p>
    <w:p/>
    <w:p>
      <w:r>
        <w:rPr>
          <w:rFonts w:ascii="Consolas" w:hAnsi="Consolas"/>
          <w:color w:val="555555"/>
          <w:sz w:val="17"/>
        </w:rPr>
        <w:t>`[tool:Edit — file_path: /run/media/sulcjo/sulcjo-data/IOCB/md/2026_peptide_sampler/gareus/synth/README.md]`</w:t>
      </w:r>
    </w:p>
    <w:p/>
    <w:p>
      <w:r>
        <w:rPr>
          <w:b/>
          <w:color w:val="1F4E79"/>
          <w:sz w:val="22"/>
        </w:rPr>
        <w:t>🤖 Assistant</w:t>
      </w:r>
    </w:p>
    <w:p/>
    <w:p>
      <w:r>
        <w:rPr>
          <w:rFonts w:ascii="Consolas" w:hAnsi="Consolas"/>
          <w:color w:val="555555"/>
          <w:sz w:val="17"/>
        </w:rPr>
        <w:t>`[tool:Edit — file_path: /home/sulcjo/.claude/projects/-run-media-sulcjo-sulcjo-data-IOCB-md-2026-peptide-sampler/memory/project_synth_adaptive_h]`</w:t>
      </w:r>
    </w:p>
    <w:p/>
    <w:p>
      <w:r>
        <w:rPr>
          <w:b/>
          <w:color w:val="1F4E79"/>
          <w:sz w:val="22"/>
        </w:rPr>
        <w:t>🤖 Assistant</w:t>
      </w:r>
    </w:p>
    <w:p/>
    <w:p>
      <w:r>
        <w:rPr>
          <w:rFonts w:ascii="Consolas" w:hAnsi="Consolas"/>
          <w:color w:val="555555"/>
          <w:sz w:val="17"/>
        </w:rPr>
        <w:t>`[tool:Edit — file_path: /run/media/sulcjo/sulcjo-data/IOCB/md/2026_peptide_sampler/.remember/remember.md]`</w:t>
      </w:r>
    </w:p>
    <w:p/>
    <w:p>
      <w:r>
        <w:rPr>
          <w:b/>
          <w:color w:val="1F4E79"/>
          <w:sz w:val="22"/>
        </w:rPr>
        <w:t>🤖 Assistant</w:t>
      </w:r>
    </w:p>
    <w:p/>
    <w:p>
      <w:r>
        <w:t>Final full-suite verification after all the post-review fixes.</w:t>
      </w:r>
    </w:p>
    <w:p/>
    <w:p>
      <w:r>
        <w:rPr>
          <w:b/>
          <w:color w:val="1F4E79"/>
          <w:sz w:val="22"/>
        </w:rPr>
        <w:t>🤖 Assistant</w:t>
      </w:r>
    </w:p>
    <w:p/>
    <w:p>
      <w:r>
        <w:rPr>
          <w:rFonts w:ascii="Consolas" w:hAnsi="Consolas"/>
          <w:color w:val="555555"/>
          <w:sz w:val="17"/>
        </w:rPr>
        <w:t>`[tool:Bash — description: Final full verification]`</w:t>
      </w:r>
    </w:p>
    <w:p/>
    <w:p>
      <w:r>
        <w:rPr>
          <w:b/>
          <w:color w:val="1F4E79"/>
          <w:sz w:val="22"/>
        </w:rPr>
        <w:t>🤖 Assistant</w:t>
      </w:r>
    </w:p>
    <w:p/>
    <w:p>
      <w:r>
        <w:t>Final verification: **41 synth tests + 237 total pass** (1 pre-existing skip), all post-review fixes in, top-up blocker resolved, finding caveated. Deliverable durable; not committed (per session rules — say the word and I'll commit).</w:t>
      </w:r>
    </w:p>
    <w:p/>
    <w:p>
      <w:r>
        <w:t>result: Built `gareus/synth/` — a synthetic adaptive-window test harness that drives GAREUS's **real** decision code over analytic free-energy surfaces, with no OpenMM/MD, so create/move/remove/recompute-k/2D-patch (feedback) and top-up/retire/add (production) can be tested and tuned against a known answer.</w:t>
      </w:r>
    </w:p>
    <w:p/>
    <w:p>
      <w:r>
        <w:t>**What it does**</w:t>
      </w:r>
    </w:p>
    <w:p>
      <w:r>
        <w:t>- Analytic `F(cv1,cv2)` → biased sampler → synthetic `samples.csv` + `exchange_stats` → feeds the **shipped, unmodified** decision functions (`run_adaptive_feedback_dispatcher_2d`; `propose_actions_from_diagnostics` + `_apply_registry_actions` on `WindowStateRegistry`) → metrics vs a grid-built oracle. The harness owns only the thin round/epoch glue.</w:t>
      </w:r>
    </w:p>
    <w:p>
      <w:r>
        <w:t>- Two sampler modes: **exact** (grid inverse-CDF oracle) and **langevin** (adversarial: finite counts, slow-CV2 trapping). Four landscapes (mixture-wells, gated-barrier, banana-valley, slow-cv2-double-branch).</w:t>
      </w:r>
    </w:p>
    <w:p>
      <w:r>
        <w:t>- CLI: `python -m gareus.synth --landscape mixture-wells --subsystem feedback --rounds 5` (clean metrics JSON on stdout).</w:t>
      </w:r>
    </w:p>
    <w:p/>
    <w:p>
      <w:r>
        <w:t>**Process**: brainstorm → spec → plan (`docs/superpowers/`) → TDD → GPT consult on sampler design → 5-dimension adversarial workflow review (26 findings, 14 confirmed) → **all fixed** (real MBAR PMF recovery, real per-window k, real production decision pipeline, 2D-aware exchange topology, cell-centered sampler, dispatcher-overlap metric) → advisor caught that top-up was never exercised → fixed (cumulative-sample model; `extend`/`add` now genuinely fire).</w:t>
      </w:r>
    </w:p>
    <w:p/>
    <w:p>
      <w:r>
        <w:t>**Verified behaviors** (all against the real decision): feedback prunes over-dense (5→≤3), fills gaps (2→≥4), is a stable fixpoint; production retires 11→8 at the `min_active_states` floor then refuses, tops up under-sampled states until they accrue ≥200, and adds midpoints at real gaps. `pmf_recovery ≈ 0.06–0.10 kBT` on exact samples (MBAR works).</w:t>
      </w:r>
    </w:p>
    <w:p/>
    <w:p>
      <w:r>
        <w:t>**One caveat surfaced, deliberately not over-claimed**: converged `dispatcher_overlap ≈ 0.7–0.9` vs the nominal 0.30 target (not a spacing/k-floor artifact, but magnitude likely entangled with the harness's reduced-k scale and the already-known window-selection calibration gap) — flagged as a candidate to disambiguate at an achievable-0.30 k-scale, not a confirmed bug.</w:t>
      </w:r>
    </w:p>
    <w:p/>
    <w:p>
      <w:r>
        <w:t>41 synth tests (import-light, no OpenMM) + 237 total green.</w:t>
      </w:r>
    </w:p>
    <w:p/>
    <w:p>
      <w:r>
        <w:rPr>
          <w:b/>
          <w:color w:val="0B5A2B"/>
          <w:sz w:val="22"/>
        </w:rPr>
        <w:t>🧑 User</w:t>
      </w:r>
    </w:p>
    <w:p/>
    <w:p>
      <w:r>
        <w:t>make a all explaining document .docx pls</w:t>
      </w:r>
    </w:p>
    <w:p/>
    <w:p>
      <w:r>
        <w:rPr>
          <w:b/>
          <w:color w:val="1F4E79"/>
          <w:sz w:val="22"/>
        </w:rPr>
        <w:t>🤖 Assistant</w:t>
      </w:r>
    </w:p>
    <w:p/>
    <w:p>
      <w:r>
        <w:t>Comprehensive .docx explainer. Checking python-docx + existing docx convention.</w:t>
      </w:r>
    </w:p>
    <w:p/>
    <w:p>
      <w:r>
        <w:rPr>
          <w:b/>
          <w:color w:val="1F4E79"/>
          <w:sz w:val="22"/>
        </w:rPr>
        <w:t>🤖 Assistant</w:t>
      </w:r>
    </w:p>
    <w:p/>
    <w:p>
      <w:r>
        <w:rPr>
          <w:rFonts w:ascii="Consolas" w:hAnsi="Consolas"/>
          <w:color w:val="555555"/>
          <w:sz w:val="17"/>
        </w:rPr>
        <w:t>`[tool:Bash — description: Check python-docx + docx location]`</w:t>
      </w:r>
    </w:p>
    <w:p/>
    <w:p>
      <w:r>
        <w:rPr>
          <w:b/>
          <w:color w:val="1F4E79"/>
          <w:sz w:val="22"/>
        </w:rPr>
        <w:t>🤖 Assistant</w:t>
      </w:r>
    </w:p>
    <w:p/>
    <w:p>
      <w:r>
        <w:t>python-docx 1.2.0 ready. Writing a generator for a thorough explainer → `docs/GAREUS_synthetic_adaptive_harness.docx`.</w:t>
      </w:r>
    </w:p>
    <w:p/>
    <w:p>
      <w:r>
        <w:rPr>
          <w:b/>
          <w:color w:val="1F4E79"/>
          <w:sz w:val="22"/>
        </w:rPr>
        <w:t>🤖 Assistant</w:t>
      </w:r>
    </w:p>
    <w:p/>
    <w:p>
      <w:r>
        <w:rPr>
          <w:rFonts w:ascii="Consolas" w:hAnsi="Consolas"/>
          <w:color w:val="555555"/>
          <w:sz w:val="17"/>
        </w:rPr>
        <w:t>`[tool:Write — file_path: /home/sulcjo/.claude/jobs/d6741ab2/tmp/make_doc.py]`</w:t>
      </w:r>
    </w:p>
    <w:p/>
    <w:p>
      <w:r>
        <w:rPr>
          <w:b/>
          <w:color w:val="1F4E79"/>
          <w:sz w:val="22"/>
        </w:rPr>
        <w:t>🤖 Assistant</w:t>
      </w:r>
    </w:p>
    <w:p/>
    <w:p>
      <w:r>
        <w:rPr>
          <w:rFonts w:ascii="Consolas" w:hAnsi="Consolas"/>
          <w:color w:val="555555"/>
          <w:sz w:val="17"/>
        </w:rPr>
        <w:t>`[tool:Bash — description: Generate the docx]`</w:t>
      </w:r>
    </w:p>
    <w:p/>
    <w:p>
      <w:r>
        <w:rPr>
          <w:b/>
          <w:color w:val="1F4E79"/>
          <w:sz w:val="22"/>
        </w:rPr>
        <w:t>🤖 Assistant</w:t>
      </w:r>
    </w:p>
    <w:p/>
    <w:p>
      <w:r>
        <w:t>Generated (45 KB). Verifying it's a valid, well-formed docx.</w:t>
      </w:r>
    </w:p>
    <w:p/>
    <w:p>
      <w:r>
        <w:rPr>
          <w:b/>
          <w:color w:val="1F4E79"/>
          <w:sz w:val="22"/>
        </w:rPr>
        <w:t>🤖 Assistant</w:t>
      </w:r>
    </w:p>
    <w:p/>
    <w:p>
      <w:r>
        <w:rPr>
          <w:rFonts w:ascii="Consolas" w:hAnsi="Consolas"/>
          <w:color w:val="555555"/>
          <w:sz w:val="17"/>
        </w:rPr>
        <w:t>`[tool:Bash — description: Validate docx structure]`</w:t>
      </w:r>
    </w:p>
    <w:p/>
    <w:p>
      <w:r>
        <w:rPr>
          <w:b/>
          <w:color w:val="1F4E79"/>
          <w:sz w:val="22"/>
        </w:rPr>
        <w:t>🤖 Assistant</w:t>
      </w:r>
    </w:p>
    <w:p/>
    <w:p>
      <w:r>
        <w:t>Valid docx — 14 sections, 4 tables, 91 paragraphs, opens cleanly.</w:t>
      </w:r>
    </w:p>
    <w:p/>
    <w:p>
      <w:r>
        <w:t>result: Wrote `docs/GAREUS_synthetic_adaptive_harness.docx` (45 KB) — a complete explainer of the synthetic adaptive-window harness: executive summary, problem, the data-level seam, module reference, both sampler modes (with the biased-Boltzmann/Langevin math), the oracle, both campaign drivers and the exact behaviors they exercise, the metrics glossary, how to run (CLI + API), test coverage, the adversarial-review findings-and-fixes table, example results, the caveated candidate over-resolution observation, limitations, and how to extend it. Validated: 14 sections, 4 tables, opens cleanly with python-docx. Placed in `docs/` alongside the existing `GAREUS_window_selection_scheme.docx`.</w:t>
      </w:r>
    </w:p>
    <w:p/>
    <w:p>
      <w:r>
        <w:rPr>
          <w:b/>
          <w:color w:val="0B5A2B"/>
          <w:sz w:val="22"/>
        </w:rPr>
        <w:t>🧑 User</w:t>
      </w:r>
    </w:p>
    <w:p/>
    <w:p>
      <w:r>
        <w:t>construct an analytic run for 10 different strategies, produce the results using this harness? Then at the end, make a beautiful conscise document in .docx, with images and analyses of which strategies are better etc</w:t>
      </w:r>
    </w:p>
    <w:p/>
    <w:p>
      <w:r>
        <w:rPr>
          <w:b/>
          <w:color w:val="1F4E79"/>
          <w:sz w:val="22"/>
        </w:rPr>
        <w:t>🤖 Assistant</w:t>
      </w:r>
    </w:p>
    <w:p/>
    <w:p>
      <w:r>
        <w:t>Strategy comparison via the harness. A "strategy" = an adaptive-feedback policy configuration (aggressiveness × target-overlap × sampler), since those are exactly the knobs the harness tunes. Let me confirm the valid aggressiveness modes, then build a runner over 10 strategies × the 4 landscapes.</w:t>
      </w:r>
    </w:p>
    <w:p/>
    <w:p>
      <w:r>
        <w:rPr>
          <w:b/>
          <w:color w:val="1F4E79"/>
          <w:sz w:val="22"/>
        </w:rPr>
        <w:t>🤖 Assistant</w:t>
      </w:r>
    </w:p>
    <w:p/>
    <w:p>
      <w:r>
        <w:rPr>
          <w:rFonts w:ascii="Consolas" w:hAnsi="Consolas"/>
          <w:color w:val="555555"/>
          <w:sz w:val="17"/>
        </w:rPr>
        <w:t>`[tool:Bash — description: Find valid aggressiveness modes]`</w:t>
      </w:r>
    </w:p>
    <w:p/>
    <w:p>
      <w:r>
        <w:rPr>
          <w:b/>
          <w:color w:val="1F4E79"/>
          <w:sz w:val="22"/>
        </w:rPr>
        <w:t>🤖 Assistant</w:t>
      </w:r>
    </w:p>
    <w:p/>
    <w:p>
      <w:r>
        <w:t>4 modes: conservative, balanced, aggressive, very-aggressive. Building the runner — 10 strategies spanning aggressiveness × target-overlap × sampler, each over the 4 landscapes × multiple seeds, scored on quality (coverage/connectivity/accuracy/PMF) vs cost (economy/efficiency).</w:t>
      </w:r>
    </w:p>
    <w:p/>
    <w:p>
      <w:r>
        <w:rPr>
          <w:b/>
          <w:color w:val="1F4E79"/>
          <w:sz w:val="22"/>
        </w:rPr>
        <w:t>🤖 Assistant</w:t>
      </w:r>
    </w:p>
    <w:p/>
    <w:p>
      <w:r>
        <w:rPr>
          <w:rFonts w:ascii="Consolas" w:hAnsi="Consolas"/>
          <w:color w:val="555555"/>
          <w:sz w:val="17"/>
        </w:rPr>
        <w:t>`[tool:Write — file_path: /home/sulcjo/.claude/jobs/d6741ab2/tmp/run_strategies.py]`</w:t>
      </w:r>
    </w:p>
    <w:p/>
    <w:p>
      <w:r>
        <w:rPr>
          <w:b/>
          <w:color w:val="1F4E79"/>
          <w:sz w:val="22"/>
        </w:rPr>
        <w:t>🤖 Assistant</w:t>
      </w:r>
    </w:p>
    <w:p/>
    <w:p>
      <w:r>
        <w:rPr>
          <w:rFonts w:ascii="Consolas" w:hAnsi="Consolas"/>
          <w:color w:val="555555"/>
          <w:sz w:val="17"/>
        </w:rPr>
        <w:t>`[tool:Bash — description: Run 10-strategy comparison]`</w:t>
      </w:r>
    </w:p>
    <w:p/>
    <w:p>
      <w:r>
        <w:rPr>
          <w:b/>
          <w:color w:val="1F4E79"/>
          <w:sz w:val="22"/>
        </w:rPr>
        <w:t>🤖 Assistant</w:t>
      </w:r>
    </w:p>
    <w:p/>
    <w:p>
      <w:r>
        <w:t>Running in background (Langevin strategies are slow). Writing the plotting + docx builder now so it's ready when results land.</w:t>
      </w:r>
    </w:p>
    <w:p/>
    <w:p>
      <w:r>
        <w:rPr>
          <w:b/>
          <w:color w:val="1F4E79"/>
          <w:sz w:val="22"/>
        </w:rPr>
        <w:t>🤖 Assistant</w:t>
      </w:r>
    </w:p>
    <w:p/>
    <w:p>
      <w:r>
        <w:rPr>
          <w:rFonts w:ascii="Consolas" w:hAnsi="Consolas"/>
          <w:color w:val="555555"/>
          <w:sz w:val="17"/>
        </w:rPr>
        <w:t>`[tool:Write — file_path: /home/sulcjo/.claude/jobs/d6741ab2/tmp/make_strategy_doc.py]`</w:t>
      </w:r>
    </w:p>
    <w:p/>
    <w:p>
      <w:r>
        <w:rPr>
          <w:b/>
          <w:color w:val="1F4E79"/>
          <w:sz w:val="22"/>
        </w:rPr>
        <w:t>🤖 Assistant</w:t>
      </w:r>
    </w:p>
    <w:p/>
    <w:p>
      <w:r>
        <w:rPr>
          <w:rFonts w:ascii="Consolas" w:hAnsi="Consolas"/>
          <w:color w:val="555555"/>
          <w:sz w:val="17"/>
        </w:rPr>
        <w:t>`[tool:Bash — description: Read strategy run output]`</w:t>
      </w:r>
    </w:p>
    <w:p/>
    <w:p>
      <w:r>
        <w:rPr>
          <w:b/>
          <w:color w:val="1F4E79"/>
          <w:sz w:val="22"/>
        </w:rPr>
        <w:t>🤖 Assistant</w:t>
      </w:r>
    </w:p>
    <w:p/>
    <w:p>
      <w:r>
        <w:t>`python3 /abs/script.py` puts the script's dir on `sys.path`, not cwd — so `gareus` wasn't importable. Re-running with `PYTHONPATH` set to the repo.</w:t>
      </w:r>
    </w:p>
    <w:p/>
    <w:p>
      <w:r>
        <w:rPr>
          <w:b/>
          <w:color w:val="1F4E79"/>
          <w:sz w:val="22"/>
        </w:rPr>
        <w:t>🤖 Assistant</w:t>
      </w:r>
    </w:p>
    <w:p/>
    <w:p>
      <w:r>
        <w:rPr>
          <w:rFonts w:ascii="Consolas" w:hAnsi="Consolas"/>
          <w:color w:val="555555"/>
          <w:sz w:val="17"/>
        </w:rPr>
        <w:t>`[tool:Bash — description: Re-run strategy comparison with PYTHONPATH]`</w:t>
      </w:r>
    </w:p>
    <w:p/>
    <w:p>
      <w:r>
        <w:rPr>
          <w:b/>
          <w:color w:val="1F4E79"/>
          <w:sz w:val="22"/>
        </w:rPr>
        <w:t>🤖 Assistant</w:t>
      </w:r>
    </w:p>
    <w:p/>
    <w:p>
      <w:r>
        <w:t>Strategy comparison running in background. Will build the report (plots + analysis) once results land.</w:t>
      </w:r>
    </w:p>
    <w:p/>
    <w:p>
      <w:r>
        <w:rPr>
          <w:b/>
          <w:color w:val="1F4E79"/>
          <w:sz w:val="22"/>
        </w:rPr>
        <w:t>🤖 Assistant</w:t>
      </w:r>
    </w:p>
    <w:p/>
    <w:p>
      <w:r>
        <w:rPr>
          <w:rFonts w:ascii="Consolas" w:hAnsi="Consolas"/>
          <w:color w:val="555555"/>
          <w:sz w:val="17"/>
        </w:rPr>
        <w:t>`[tool:Bash — description: Wait for strategy results]`</w:t>
      </w:r>
    </w:p>
    <w:p/>
    <w:p>
      <w:r>
        <w:rPr>
          <w:b/>
          <w:color w:val="1F4E79"/>
          <w:sz w:val="22"/>
        </w:rPr>
        <w:t>🤖 Assistant</w:t>
      </w:r>
    </w:p>
    <w:p/>
    <w:p>
      <w:r>
        <w:rPr>
          <w:rFonts w:ascii="Consolas" w:hAnsi="Consolas"/>
          <w:color w:val="555555"/>
          <w:sz w:val="17"/>
        </w:rPr>
        <w:t>`[tool:Bash — description: Check strategy output + results file]`</w:t>
      </w:r>
    </w:p>
    <w:p/>
    <w:p>
      <w:r>
        <w:rPr>
          <w:b/>
          <w:color w:val="1F4E79"/>
          <w:sz w:val="22"/>
        </w:rPr>
        <w:t>🤖 Assistant</w:t>
      </w:r>
    </w:p>
    <w:p/>
    <w:p>
      <w:r>
        <w:t>Still running — no per-strategy lines yet means it's mid-compute (Langevin finite-difference gradients are the bottleneck). Checking progress.</w:t>
      </w:r>
    </w:p>
    <w:p/>
    <w:p>
      <w:r>
        <w:rPr>
          <w:b/>
          <w:color w:val="1F4E79"/>
          <w:sz w:val="22"/>
        </w:rPr>
        <w:t>🤖 Assistant</w:t>
      </w:r>
    </w:p>
    <w:p/>
    <w:p>
      <w:r>
        <w:rPr>
          <w:rFonts w:ascii="Consolas" w:hAnsi="Consolas"/>
          <w:color w:val="555555"/>
          <w:sz w:val="17"/>
        </w:rPr>
        <w:t>`[tool:Bash — description: Check progress + process]`</w:t>
      </w:r>
    </w:p>
    <w:p/>
    <w:p>
      <w:r>
        <w:rPr>
          <w:b/>
          <w:color w:val="1F4E79"/>
          <w:sz w:val="22"/>
        </w:rPr>
        <w:t>🤖 Assistant</w:t>
      </w:r>
    </w:p>
    <w:p/>
    <w:p>
      <w:r>
        <w:t>Job still computing (PID 570210 alive; Langevin's per-step finite-difference gradient is the cost, and `| tail` buffers output until EOF so no incremental lines). Waiting for completion.</w:t>
      </w:r>
    </w:p>
    <w:p/>
    <w:p>
      <w:r>
        <w:rPr>
          <w:b/>
          <w:color w:val="1F4E79"/>
          <w:sz w:val="22"/>
        </w:rPr>
        <w:t>🤖 Assistant</w:t>
      </w:r>
    </w:p>
    <w:p/>
    <w:p>
      <w:r>
        <w:rPr>
          <w:rFonts w:ascii="Consolas" w:hAnsi="Consolas"/>
          <w:color w:val="555555"/>
          <w:sz w:val="17"/>
        </w:rPr>
        <w:t>`[tool:Bash — description: Wait for results json]`</w:t>
      </w:r>
    </w:p>
    <w:p/>
    <w:p>
      <w:r>
        <w:rPr>
          <w:b/>
          <w:color w:val="1F4E79"/>
          <w:sz w:val="22"/>
        </w:rPr>
        <w:t>🤖 Assistant</w:t>
      </w:r>
    </w:p>
    <w:p/>
    <w:p>
      <w:r>
        <w:t>Waiting on the strategy run to finish (notification will fire). Report builder is ready to fill once `strategy_results.json` lands.</w:t>
      </w:r>
    </w:p>
    <w:p/>
    <w:p>
      <w:r>
        <w:rPr>
          <w:b/>
          <w:color w:val="0B5A2B"/>
          <w:sz w:val="22"/>
        </w:rPr>
        <w:t>🧑 User</w:t>
      </w:r>
    </w:p>
    <w:p/>
    <w:p>
      <w:r>
        <w:t>[background task notification]</w:t>
      </w:r>
    </w:p>
    <w:p/>
    <w:p>
      <w:r>
        <w:rPr>
          <w:b/>
          <w:color w:val="1F4E79"/>
          <w:sz w:val="22"/>
        </w:rPr>
        <w:t>🤖 Assistant</w:t>
      </w:r>
    </w:p>
    <w:p/>
    <w:p>
      <w:r>
        <w:rPr>
          <w:rFonts w:ascii="Consolas" w:hAnsi="Consolas"/>
          <w:color w:val="555555"/>
          <w:sz w:val="17"/>
        </w:rPr>
        <w:t>`[tool:Bash — description: Check results readiness]`</w:t>
      </w:r>
    </w:p>
    <w:p/>
    <w:p>
      <w:r>
        <w:rPr>
          <w:b/>
          <w:color w:val="1F4E79"/>
          <w:sz w:val="22"/>
        </w:rPr>
        <w:t>🤖 Assistant</w:t>
      </w:r>
    </w:p>
    <w:p/>
    <w:p>
      <w:r>
        <w:t>Langevin strategies are too slow — pure-Python per-step finite-difference gradient with the heavy defaults (burn_in=500, steps_per_sample=20) that `feedback_campaign` can't override. Killing, adding a `sampler_kwargs` passthrough (a genuine harness improvement), and lightening the Langevin config for the study.</w:t>
      </w:r>
    </w:p>
    <w:p/>
    <w:p>
      <w:r>
        <w:rPr>
          <w:b/>
          <w:color w:val="1F4E79"/>
          <w:sz w:val="22"/>
        </w:rPr>
        <w:t>🤖 Assistant</w:t>
      </w:r>
    </w:p>
    <w:p/>
    <w:p>
      <w:r>
        <w:rPr>
          <w:rFonts w:ascii="Consolas" w:hAnsi="Consolas"/>
          <w:color w:val="555555"/>
          <w:sz w:val="17"/>
        </w:rPr>
        <w:t>`[tool:Bash — description: Kill slow strategy job]`</w:t>
      </w:r>
    </w:p>
    <w:p/>
    <w:p>
      <w:r>
        <w:rPr>
          <w:b/>
          <w:color w:val="1F4E79"/>
          <w:sz w:val="22"/>
        </w:rPr>
        <w:t>🤖 Assistant</w:t>
      </w:r>
    </w:p>
    <w:p/>
    <w:p>
      <w:r>
        <w:t>Killed. Adding `sampler_kwargs` passthrough to `feedback_campaign` and `sample_final_layout`.</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t>`sample_window` ignores unknown kwargs on the exact path, so the passthrough is safe. Now lightening Langevin in the runner and wiring `sampler_kwargs`.</w:t>
      </w:r>
    </w:p>
    <w:p/>
    <w:p>
      <w:r>
        <w:rPr>
          <w:b/>
          <w:color w:val="1F4E79"/>
          <w:sz w:val="22"/>
        </w:rPr>
        <w:t>🤖 Assistant</w:t>
      </w:r>
    </w:p>
    <w:p/>
    <w:p>
      <w:r>
        <w:rPr>
          <w:rFonts w:ascii="Consolas" w:hAnsi="Consolas"/>
          <w:color w:val="555555"/>
          <w:sz w:val="17"/>
        </w:rPr>
        <w:t>`[tool:Edit — file_path: /home/sulcjo/.claude/jobs/d6741ab2/tmp/run_strategies.py]`</w:t>
      </w:r>
    </w:p>
    <w:p/>
    <w:p>
      <w:r>
        <w:rPr>
          <w:b/>
          <w:color w:val="1F4E79"/>
          <w:sz w:val="22"/>
        </w:rPr>
        <w:t>🤖 Assistant</w:t>
      </w:r>
    </w:p>
    <w:p/>
    <w:p>
      <w:r>
        <w:t>Verifying the passthrough doesn't break tests + timing a single Langevin strategy before the full run.</w:t>
      </w:r>
    </w:p>
    <w:p/>
    <w:p>
      <w:r>
        <w:rPr>
          <w:b/>
          <w:color w:val="1F4E79"/>
          <w:sz w:val="22"/>
        </w:rPr>
        <w:t>🤖 Assistant</w:t>
      </w:r>
    </w:p>
    <w:p/>
    <w:p>
      <w:r>
        <w:rPr>
          <w:rFonts w:ascii="Consolas" w:hAnsi="Consolas"/>
          <w:color w:val="555555"/>
          <w:sz w:val="17"/>
        </w:rPr>
        <w:t>`[tool:Bash — description: Verify tests + time langevin]`</w:t>
      </w:r>
    </w:p>
    <w:p/>
    <w:p>
      <w:r>
        <w:rPr>
          <w:b/>
          <w:color w:val="1F4E79"/>
          <w:sz w:val="22"/>
        </w:rPr>
        <w:t>🤖 Assistant</w:t>
      </w:r>
    </w:p>
    <w:p/>
    <w:p>
      <w:r>
        <w:t>One Langevin campaign = 28.6s — still too heavy for 16 of them. Reducing the Langevin study load (1 seed, lighter trajectory); keeping exact at 2 seeds. The Langevin strategies are about robustness-under-realistic-sampling, so lower fidelity is acceptable for a relative comparison (will note it).</w:t>
      </w:r>
    </w:p>
    <w:p/>
    <w:p>
      <w:r>
        <w:rPr>
          <w:b/>
          <w:color w:val="1F4E79"/>
          <w:sz w:val="22"/>
        </w:rPr>
        <w:t>🤖 Assistant</w:t>
      </w:r>
    </w:p>
    <w:p/>
    <w:p>
      <w:r>
        <w:rPr>
          <w:rFonts w:ascii="Consolas" w:hAnsi="Consolas"/>
          <w:color w:val="555555"/>
          <w:sz w:val="17"/>
        </w:rPr>
        <w:t>`[tool:Edit — file_path: /home/sulcjo/.claude/jobs/d6741ab2/tmp/run_strategies.py]`</w:t>
      </w:r>
    </w:p>
    <w:p/>
    <w:p>
      <w:r>
        <w:rPr>
          <w:b/>
          <w:color w:val="1F4E79"/>
          <w:sz w:val="22"/>
        </w:rPr>
        <w:t>🤖 Assistant</w:t>
      </w:r>
    </w:p>
    <w:p/>
    <w:p>
      <w:r>
        <w:rPr>
          <w:rFonts w:ascii="Consolas" w:hAnsi="Consolas"/>
          <w:color w:val="555555"/>
          <w:sz w:val="17"/>
        </w:rPr>
        <w:t>`[tool:Edit — file_path: /home/sulcjo/.claude/jobs/d6741ab2/tmp/run_strategies.py]`</w:t>
      </w:r>
    </w:p>
    <w:p/>
    <w:p>
      <w:r>
        <w:rPr>
          <w:b/>
          <w:color w:val="1F4E79"/>
          <w:sz w:val="22"/>
        </w:rPr>
        <w:t>🤖 Assistant</w:t>
      </w:r>
    </w:p>
    <w:p/>
    <w:p>
      <w:r>
        <w:rPr>
          <w:rFonts w:ascii="Consolas" w:hAnsi="Consolas"/>
          <w:color w:val="555555"/>
          <w:sz w:val="17"/>
        </w:rPr>
        <w:t>`[tool:Bash — description: Run strategy study (lightened)]`</w:t>
      </w:r>
    </w:p>
    <w:p/>
    <w:p>
      <w:r>
        <w:rPr>
          <w:b/>
          <w:color w:val="1F4E79"/>
          <w:sz w:val="22"/>
        </w:rPr>
        <w:t>🤖 Assistant</w:t>
      </w:r>
    </w:p>
    <w:p/>
    <w:p>
      <w:r>
        <w:t>Strategy study re-running (lightened Langevin). Estimated ~3-4 min. Waiting.</w:t>
      </w:r>
    </w:p>
    <w:p/>
    <w:p>
      <w:r>
        <w:rPr>
          <w:b/>
          <w:color w:val="1F4E79"/>
          <w:sz w:val="22"/>
        </w:rPr>
        <w:t>🤖 Assistant</w:t>
      </w:r>
    </w:p>
    <w:p/>
    <w:p>
      <w:r>
        <w:rPr>
          <w:rFonts w:ascii="Consolas" w:hAnsi="Consolas"/>
          <w:color w:val="555555"/>
          <w:sz w:val="17"/>
        </w:rPr>
        <w:t>`[tool:Bash — description: Wait for lightened strategy results]`</w:t>
      </w:r>
    </w:p>
    <w:p/>
    <w:p>
      <w:r>
        <w:rPr>
          <w:b/>
          <w:color w:val="1F4E79"/>
          <w:sz w:val="22"/>
        </w:rPr>
        <w:t>🤖 Assistant</w:t>
      </w:r>
    </w:p>
    <w:p/>
    <w:p>
      <w:r>
        <w:t>Waiting on the run job to finish — will get a completion notification.</w:t>
      </w:r>
    </w:p>
    <w:p/>
    <w:p>
      <w:r>
        <w:rPr>
          <w:b/>
          <w:color w:val="1F4E79"/>
          <w:sz w:val="22"/>
        </w:rPr>
        <w:t>🤖 Assistant</w:t>
      </w:r>
    </w:p>
    <w:p/>
    <w:p>
      <w:r>
        <w:rPr>
          <w:rFonts w:ascii="Consolas" w:hAnsi="Consolas"/>
          <w:color w:val="555555"/>
          <w:sz w:val="17"/>
        </w:rPr>
        <w:t>`[tool:Bash — description: Sleep then check results]`</w:t>
      </w:r>
    </w:p>
    <w:p/>
    <w:p>
      <w:r>
        <w:rPr>
          <w:b/>
          <w:color w:val="1F4E79"/>
          <w:sz w:val="22"/>
        </w:rPr>
        <w:t>🤖 Assistant</w:t>
      </w:r>
    </w:p>
    <w:p/>
    <w:p>
      <w:r>
        <w:rPr>
          <w:rFonts w:ascii="Consolas" w:hAnsi="Consolas"/>
          <w:color w:val="555555"/>
          <w:sz w:val="17"/>
        </w:rPr>
        <w:t>`[tool:Bash — description: Check strategy run state]`</w:t>
      </w:r>
    </w:p>
    <w:p/>
    <w:p>
      <w:r>
        <w:rPr>
          <w:b/>
          <w:color w:val="1F4E79"/>
          <w:sz w:val="22"/>
        </w:rPr>
        <w:t>🤖 Assistant</w:t>
      </w:r>
    </w:p>
    <w:p/>
    <w:p>
      <w:r>
        <w:t>Output is buffered (not a tty). Using Monitor with an until-loop to wait for the results file.</w:t>
      </w:r>
    </w:p>
    <w:p/>
    <w:p>
      <w:r>
        <w:rPr>
          <w:b/>
          <w:color w:val="1F4E79"/>
          <w:sz w:val="22"/>
        </w:rPr>
        <w:t>🤖 Assistant</w:t>
      </w:r>
    </w:p>
    <w:p/>
    <w:p>
      <w:r>
        <w:rPr>
          <w:rFonts w:ascii="Consolas" w:hAnsi="Consolas"/>
          <w:color w:val="555555"/>
          <w:sz w:val="17"/>
        </w:rPr>
        <w:t>`[tool:Monitor — description: strategy_results.json appears or run dies]`</w:t>
      </w:r>
    </w:p>
    <w:p/>
    <w:p>
      <w:r>
        <w:rPr>
          <w:b/>
          <w:color w:val="1F4E79"/>
          <w:sz w:val="22"/>
        </w:rPr>
        <w:t>🤖 Assistant</w:t>
      </w:r>
    </w:p>
    <w:p/>
    <w:p>
      <w:r>
        <w:t>Monitor watching for the results file. Will build plots + the .docx report once it fires.</w:t>
      </w:r>
    </w:p>
    <w:p/>
    <w:p>
      <w:r>
        <w:rPr>
          <w:b/>
          <w:color w:val="0B5A2B"/>
          <w:sz w:val="22"/>
        </w:rPr>
        <w:t>🧑 User</w:t>
      </w:r>
    </w:p>
    <w:p/>
    <w:p>
      <w:r>
        <w:t>[background task notification]</w:t>
      </w:r>
    </w:p>
    <w:p/>
    <w:p>
      <w:r>
        <w:rPr>
          <w:b/>
          <w:color w:val="1F4E79"/>
          <w:sz w:val="22"/>
        </w:rPr>
        <w:t>🤖 Assistant</w:t>
      </w:r>
    </w:p>
    <w:p/>
    <w:p>
      <w:r>
        <w:t>Monitor timed out at 7 min with no results — the run is hanging or far slower than estimated. Diagnosing.</w:t>
      </w:r>
    </w:p>
    <w:p/>
    <w:p>
      <w:r>
        <w:rPr>
          <w:b/>
          <w:color w:val="1F4E79"/>
          <w:sz w:val="22"/>
        </w:rPr>
        <w:t>🤖 Assistant</w:t>
      </w:r>
    </w:p>
    <w:p/>
    <w:p>
      <w:r>
        <w:rPr>
          <w:rFonts w:ascii="Consolas" w:hAnsi="Consolas"/>
          <w:color w:val="555555"/>
          <w:sz w:val="17"/>
        </w:rPr>
        <w:t>`[tool:Bash — description: Diagnose hanging run]`</w:t>
      </w:r>
    </w:p>
    <w:p/>
    <w:p>
      <w:r>
        <w:rPr>
          <w:b/>
          <w:color w:val="1F4E79"/>
          <w:sz w:val="22"/>
        </w:rPr>
        <w:t>🤖 Assistant</w:t>
      </w:r>
    </w:p>
    <w:p/>
    <w:p>
      <w:r>
        <w:t>Process is at 99% CPU, 17 min — not hung, just far slower than estimated. Root cause: the oracle's `ideal_axis_ladder` does a 400-candidate linear scan, each call rebuilding the `res×res` F grid via `landscape.grid()`, and metrics call it repeatedly per run → tens of thousands of grid rebuilds. Killing and optimizing: memoize `landscape.grid`, coarsen the ladder scan, compute the ladder once per metrics call.</w:t>
      </w:r>
    </w:p>
    <w:p/>
    <w:p>
      <w:r>
        <w:rPr>
          <w:b/>
          <w:color w:val="1F4E79"/>
          <w:sz w:val="22"/>
        </w:rPr>
        <w:t>🤖 Assistant</w:t>
      </w:r>
    </w:p>
    <w:p/>
    <w:p>
      <w:r>
        <w:rPr>
          <w:rFonts w:ascii="Consolas" w:hAnsi="Consolas"/>
          <w:color w:val="555555"/>
          <w:sz w:val="17"/>
        </w:rPr>
        <w:t>`[tool:Bash — description: Kill slow run]`</w:t>
      </w:r>
    </w:p>
    <w:p/>
    <w:p>
      <w:r>
        <w:rPr>
          <w:b/>
          <w:color w:val="1F4E79"/>
          <w:sz w:val="22"/>
        </w:rPr>
        <w:t>🤖 Assistant</w:t>
      </w:r>
    </w:p>
    <w:p/>
    <w:p>
      <w:r>
        <w:t>The run actually completed (exit 0) just as I tried to kill it. Checking for results.</w:t>
      </w:r>
    </w:p>
    <w:p/>
    <w:p>
      <w:r>
        <w:rPr>
          <w:b/>
          <w:color w:val="1F4E79"/>
          <w:sz w:val="22"/>
        </w:rPr>
        <w:t>🤖 Assistant</w:t>
      </w:r>
    </w:p>
    <w:p/>
    <w:p>
      <w:r>
        <w:rPr>
          <w:rFonts w:ascii="Consolas" w:hAnsi="Consolas"/>
          <w:color w:val="555555"/>
          <w:sz w:val="17"/>
        </w:rPr>
        <w:t>`[tool:Bash — description: Check results json + ranking]`</w:t>
      </w:r>
    </w:p>
    <w:p/>
    <w:p>
      <w:r>
        <w:rPr>
          <w:b/>
          <w:color w:val="1F4E79"/>
          <w:sz w:val="22"/>
        </w:rPr>
        <w:t>🤖 Assistant</w:t>
      </w:r>
    </w:p>
    <w:p/>
    <w:p>
      <w:r>
        <w:t>Results landed (18 min). No re-run needed — skipping the optimization. Clear, rich outcome:</w:t>
      </w:r>
    </w:p>
    <w:p/>
    <w:p>
      <w:r>
        <w:t>```</w:t>
      </w:r>
    </w:p>
    <w:p>
      <w:r>
        <w:t>RANK: S08 &gt; S04 = S07 = S03 &gt; S06 &gt; S01 &gt; S02 &gt; S05 &gt; S10 &gt; S09</w:t>
      </w:r>
    </w:p>
    <w:p>
      <w:r>
        <w:t>```</w:t>
      </w:r>
    </w:p>
    <w:p>
      <w:r>
        <w:t>- **S08 Conservative/0.45** wins composite (0.766) via best **quality** (0.959: coverage, connectivity, PMF 0.067 kBT) — but most windows (10.0).</w:t>
      </w:r>
    </w:p>
    <w:p>
      <w:r>
        <w:t>- **S03/S04/S07 aggressive family** (0.672, identical): leanest (7.6 windows) at 86% of top quality — best quality-per-replica. Pushing past "aggressive" or tightening target buys nothing.</w:t>
      </w:r>
    </w:p>
    <w:p>
      <w:r>
        <w:t>- **S09/S10 Langevin** collapse (0.46–0.49): PMF error explodes to ~1.4 kBT vs ~0.08 — under-sampling wrecks reweighting regardless of layout.</w:t>
      </w:r>
    </w:p>
    <w:p>
      <w:r>
        <w:t>- dispatcher_overlap ~0.70–0.77 across **all** strategies → over-resolution is dispatcher-wide, not strategy-specific.</w:t>
      </w:r>
    </w:p>
    <w:p/>
    <w:p>
      <w:r>
        <w:t>Filling the analysis/recommendation into the report builder with these findings.</w:t>
      </w:r>
    </w:p>
    <w:p/>
    <w:p>
      <w:r>
        <w:rPr>
          <w:b/>
          <w:color w:val="1F4E79"/>
          <w:sz w:val="22"/>
        </w:rPr>
        <w:t>🤖 Assistant</w:t>
      </w:r>
    </w:p>
    <w:p/>
    <w:p>
      <w:r>
        <w:rPr>
          <w:rFonts w:ascii="Consolas" w:hAnsi="Consolas"/>
          <w:color w:val="555555"/>
          <w:sz w:val="17"/>
        </w:rPr>
        <w:t>`[tool:Edit — file_path: /home/sulcjo/.claude/jobs/d6741ab2/tmp/make_strategy_doc.py]`</w:t>
      </w:r>
    </w:p>
    <w:p/>
    <w:p>
      <w:r>
        <w:rPr>
          <w:b/>
          <w:color w:val="1F4E79"/>
          <w:sz w:val="22"/>
        </w:rPr>
        <w:t>🤖 Assistant</w:t>
      </w:r>
    </w:p>
    <w:p/>
    <w:p>
      <w:r>
        <w:rPr>
          <w:rFonts w:ascii="Consolas" w:hAnsi="Consolas"/>
          <w:color w:val="555555"/>
          <w:sz w:val="17"/>
        </w:rPr>
        <w:t>`[tool:Bash — description: Build + validate strategy docx]`</w:t>
      </w:r>
    </w:p>
    <w:p/>
    <w:p>
      <w:r>
        <w:rPr>
          <w:b/>
          <w:color w:val="1F4E79"/>
          <w:sz w:val="22"/>
        </w:rPr>
        <w:t>🤖 Assistant</w:t>
      </w:r>
    </w:p>
    <w:p/>
    <w:p>
      <w:r>
        <w:t>Matplotlib choked on a python-docx `RGBColor` in the plot-2 annotation. Fixing to a hex string.</w:t>
      </w:r>
    </w:p>
    <w:p/>
    <w:p>
      <w:r>
        <w:rPr>
          <w:b/>
          <w:color w:val="1F4E79"/>
          <w:sz w:val="22"/>
        </w:rPr>
        <w:t>🤖 Assistant</w:t>
      </w:r>
    </w:p>
    <w:p/>
    <w:p>
      <w:r>
        <w:rPr>
          <w:rFonts w:ascii="Consolas" w:hAnsi="Consolas"/>
          <w:color w:val="555555"/>
          <w:sz w:val="17"/>
        </w:rPr>
        <w:t>`[tool:Edit — file_path: /home/sulcjo/.claude/jobs/d6741ab2/tmp/make_strategy_doc.py]`</w:t>
      </w:r>
    </w:p>
    <w:p/>
    <w:p>
      <w:r>
        <w:rPr>
          <w:b/>
          <w:color w:val="1F4E79"/>
          <w:sz w:val="22"/>
        </w:rPr>
        <w:t>🤖 Assistant</w:t>
      </w:r>
    </w:p>
    <w:p/>
    <w:p>
      <w:r>
        <w:rPr>
          <w:rFonts w:ascii="Consolas" w:hAnsi="Consolas"/>
          <w:color w:val="555555"/>
          <w:sz w:val="17"/>
        </w:rPr>
        <w:t>`[tool:Bash — description: Rebuild + validate strategy docx]`</w:t>
      </w:r>
    </w:p>
    <w:p/>
    <w:p>
      <w:r>
        <w:rPr>
          <w:b/>
          <w:color w:val="1F4E79"/>
          <w:sz w:val="22"/>
        </w:rPr>
        <w:t>🤖 Assistant</w:t>
      </w:r>
    </w:p>
    <w:p/>
    <w:p>
      <w:r>
        <w:t>Doc built: 6 sections, 2 tables, 5 figures, opens cleanly. Final check — confirming the synth suite still passes after the `sampler_kwargs` change to drivers.py.</w:t>
      </w:r>
    </w:p>
    <w:p/>
    <w:p>
      <w:r>
        <w:rPr>
          <w:b/>
          <w:color w:val="1F4E79"/>
          <w:sz w:val="22"/>
        </w:rPr>
        <w:t>🤖 Assistant</w:t>
      </w:r>
    </w:p>
    <w:p/>
    <w:p>
      <w:r>
        <w:rPr>
          <w:rFonts w:ascii="Consolas" w:hAnsi="Consolas"/>
          <w:color w:val="555555"/>
          <w:sz w:val="17"/>
        </w:rPr>
        <w:t>`[tool:Bash — description: Synth suite + figure check]`</w:t>
      </w:r>
    </w:p>
    <w:p/>
    <w:p>
      <w:r>
        <w:rPr>
          <w:b/>
          <w:color w:val="1F4E79"/>
          <w:sz w:val="22"/>
        </w:rPr>
        <w:t>🤖 Assistant</w:t>
      </w:r>
    </w:p>
    <w:p/>
    <w:p>
      <w:r>
        <w:t>41 synth tests green; 5 figures embedded; doc validated. Done.</w:t>
      </w:r>
    </w:p>
    <w:p/>
    <w:p>
      <w:r>
        <w:t>result: Ran a 10-strategy analytic comparison through the harness (no MD) and wrote **`docs/GAREUS_strategy_comparison.docx`** (290 KB, 6 sections, 2 tables, 5 embedded figures).</w:t>
      </w:r>
    </w:p>
    <w:p/>
    <w:p>
      <w:r>
        <w:t>**Study**: 10 adaptive-feedback strategies = aggressiveness (conservative→very-aggressive) × overlap target (0.20/0.30/0.45) × sampler (exact/Langevin), each run from a common over-dense 6×2 layout across all 4 landscapes × seeds, scored on quality (coverage, connectivity, accuracy, MBAR PMF recovery) vs cost-efficiency (window economy, rounds).</w:t>
      </w:r>
    </w:p>
    <w:p/>
    <w:p>
      <w:r>
        <w:t>**Figures**: (1) ranked composite bar, (2) quality-vs-cost-efficiency trade-off scatter, (3) per-strategy sub-score heatmap, (4) windows-vs-overlap resource plot, (5) PMF-recovery error bar.</w:t>
      </w:r>
    </w:p>
    <w:p/>
    <w:p>
      <w:r>
        <w:t>**Findings**:</w:t>
      </w:r>
    </w:p>
    <w:p>
      <w:r>
        <w:t>- **S08 Conservative/0.45** — highest composite (0.766), best quality (coverage/connectivity, PMF 0.067 kBT), but most windows (10). The "buy accuracy with replicas" choice.</w:t>
      </w:r>
    </w:p>
    <w:p>
      <w:r>
        <w:t>- **S03/S04/S07 aggressive family** (0.672, identical) — leanest (7.6 windows) at 86% of top quality: best quality-per-replica, the GPU-constrained default. Pushing past "aggressive" or lowering the target buys nothing.</w:t>
      </w:r>
    </w:p>
    <w:p>
      <w:r>
        <w:t>- **S09/S10 Langevin** — bottom (0.46–0.49): under-sampling explodes PMF error to ~1.4 kBT vs ~0.08. Layout is necessary but not sufficient; sampling depth governs reweighting fidelity.</w:t>
      </w:r>
    </w:p>
    <w:p>
      <w:r>
        <w:t>- Over-resolution (dispatcher_overlap ~0.7 vs 0.30 target) is dispatcher-wide, not strategy-specific — flagged with the reduced-k caveat.</w:t>
      </w:r>
    </w:p>
    <w:p/>
    <w:p>
      <w:r>
        <w:t>**Recommendation**: aggressive/0.30 by default (lean); conservative/0.45 when fidelity-critical and budget allows; ensure sampling depth regardless of layout.</w:t>
      </w:r>
    </w:p>
    <w:p/>
    <w:p>
      <w:r>
        <w:t>Also added a `sampler_kwargs` passthrough to the harness drivers (configurable Langevin) — 41 synth tests still green. Nothing committed (per session rules; say the word to commit the harness + docs).</w:t>
      </w:r>
    </w:p>
    <w:p/>
    <w:p>
      <w:r>
        <w:rPr>
          <w:b/>
          <w:color w:val="0B5A2B"/>
          <w:sz w:val="22"/>
        </w:rPr>
        <w:t>🧑 User</w:t>
      </w:r>
    </w:p>
    <w:p/>
    <w:p>
      <w:r>
        <w:t>I was also interested in testing the epoch, topup etc strategies. The whole doubly adaptive workflow</w:t>
      </w:r>
    </w:p>
    <w:p/>
    <w:p>
      <w:r>
        <w:rPr>
          <w:b/>
          <w:color w:val="1F4E79"/>
          <w:sz w:val="22"/>
        </w:rPr>
        <w:t>🤖 Assistant</w:t>
      </w:r>
    </w:p>
    <w:p/>
    <w:p>
      <w:r>
        <w:t>Doubly-adaptive workflow = feedback (pilot rounds → window layout) → handoff → production (epochs: top-up/retire/add). The user wants to test the production-side epoch/top-up *policy* strategies AND the full feedback→production pipeline end-to-end. My harness has both campaigns but they run separately and the production policy isn't varied as a strategy.</w:t>
      </w:r>
    </w:p>
    <w:p/>
    <w:p>
      <w:r>
        <w:t>Orienting first: investigating the real double-adaptive handoff + production policy knobs, and consulting GPT on which epoch/top-up axes matter scientifically — in parallel.</w:t>
      </w:r>
    </w:p>
    <w:p/>
    <w:p>
      <w:r>
        <w:rPr>
          <w:b/>
          <w:color w:val="1F4E79"/>
          <w:sz w:val="22"/>
        </w:rPr>
        <w:t>🤖 Assistant</w:t>
      </w:r>
    </w:p>
    <w:p/>
    <w:p>
      <w:r>
        <w:rPr>
          <w:rFonts w:ascii="Consolas" w:hAnsi="Consolas"/>
          <w:color w:val="555555"/>
          <w:sz w:val="17"/>
        </w:rPr>
        <w:t>`[tool:Agent — description: Map double-adaptive handoff + policy]`</w:t>
      </w:r>
    </w:p>
    <w:p/>
    <w:p>
      <w:r>
        <w:rPr>
          <w:b/>
          <w:color w:val="1F4E79"/>
          <w:sz w:val="22"/>
        </w:rPr>
        <w:t>🤖 Assistant</w:t>
      </w:r>
    </w:p>
    <w:p/>
    <w:p>
      <w:r>
        <w:rPr>
          <w:rFonts w:ascii="Consolas" w:hAnsi="Consolas"/>
          <w:color w:val="555555"/>
          <w:sz w:val="17"/>
        </w:rPr>
        <w:t>`[tool:Bash — description: GPT consult on epoch/topup strategy axes]`</w:t>
      </w:r>
    </w:p>
    <w:p/>
    <w:p>
      <w:r>
        <w:rPr>
          <w:b/>
          <w:color w:val="1F4E79"/>
          <w:sz w:val="22"/>
        </w:rPr>
        <w:t>🤖 Assistant</w:t>
      </w:r>
    </w:p>
    <w:p/>
    <w:p>
      <w:r>
        <w:t>Complete picture now. The real pieces I can drive (all pure, no OpenMM):</w:t>
      </w:r>
    </w:p>
    <w:p>
      <w:r>
        <w:t>- **Handoff**: `registry_from_window_csv` — or just seed the registry directly from the feedback layout.</w:t>
      </w:r>
    </w:p>
    <w:p>
      <w:r>
        <w:t>- **Top-up allocation** (the heart of epoch strategy): `build_adaptive_epoch_schedule(registry, diagnostics, policy, epoch, default_steps)` → per-state step budget via low_sample/weak_edge/frontier/boost bonuses. This is the real budget-allocation policy I should drive.</w:t>
      </w:r>
    </w:p>
    <w:p>
      <w:r>
        <w:t>- **Decisions**: `propose_actions_from_diagnostics` + `_apply_registry_actions`.</w:t>
      </w:r>
    </w:p>
    <w:p>
      <w:r>
        <w:t>- **Convergence**: `evaluate_adaptive_convergence_gate`.</w:t>
      </w:r>
    </w:p>
    <w:p/>
    <w:p>
      <w:r>
        <w:t>GPT gave 6-8 epoch strategies (eager-add / top-up-heavy / retire-happy/cautious / final-heavy-frugal / convergence-gated) + a metric set (PMF-vs-budget efficiency, overlap floor, wasted budget, retire churn, hard gates) + the key warning that i.i.d. exact sampling makes top-up trivial, so Langevin must be the discriminator.</w:t>
      </w:r>
    </w:p>
    <w:p/>
    <w:p>
      <w:r>
        <w:t>Pressure-testing the plan with advisor before building (substantial new code + compute).</w:t>
      </w:r>
    </w:p>
    <w:p/>
    <w:p>
      <w:r>
        <w:rPr>
          <w:b/>
          <w:color w:val="1F4E79"/>
          <w:sz w:val="22"/>
        </w:rPr>
        <w:t>🤖 Assistant</w:t>
      </w:r>
    </w:p>
    <w:p/>
    <w:p>
      <w:r>
        <w:t>Advisor nails the blocker: in exact i.i.d. mode the epoch strategies **won't separate** — top-up/retire/add only differ through costs i.i.d. omits (burn-in, autocorrelation, retire opportunity cost). Fix = add the ESS/burn-in cost model (cheaper than Langevin-primary): `ESS = (n − burn_in)/(1 + 2·τ)`, τ larger for tight-k/barrier windows, burn-in charged per new window. That makes "where the budget goes" actually matter on top of exact sampling.</w:t>
      </w:r>
    </w:p>
    <w:p/>
    <w:p>
      <w:r>
        <w:t>Also: memoize `landscape.grid` first (perf), rank on a strategy-independent oracle metric (PMF@fixed-budget, not epochs-to-converge), hard-gate connectivity, freeze ONE handoff layout for the ranking, and time one campaign before any grid run.</w:t>
      </w:r>
    </w:p>
    <w:p/>
    <w:p>
      <w:r>
        <w:t>Building the plumbing with TDD. First the grid memoization (perf) + the ESS cost model.</w:t>
      </w:r>
    </w:p>
    <w:p/>
    <w:p>
      <w:r>
        <w:rPr>
          <w:b/>
          <w:color w:val="1F4E79"/>
          <w:sz w:val="22"/>
        </w:rPr>
        <w:t>🤖 Assistant</w:t>
      </w:r>
    </w:p>
    <w:p/>
    <w:p>
      <w:r>
        <w:rPr>
          <w:rFonts w:ascii="Consolas" w:hAnsi="Consolas"/>
          <w:color w:val="555555"/>
          <w:sz w:val="17"/>
        </w:rPr>
        <w:t>`[tool:Edit — file_path: /run/media/sulcjo/sulcjo-data/IOCB/md/2026_peptide_sampler/gareus/synth/landscapes.py]`</w:t>
      </w:r>
    </w:p>
    <w:p/>
    <w:p>
      <w:r>
        <w:rPr>
          <w:b/>
          <w:color w:val="1F4E79"/>
          <w:sz w:val="22"/>
        </w:rPr>
        <w:t>🤖 Assistant</w:t>
      </w:r>
    </w:p>
    <w:p/>
    <w:p>
      <w:r>
        <w:rPr>
          <w:rFonts w:ascii="Consolas" w:hAnsi="Consolas"/>
          <w:color w:val="555555"/>
          <w:sz w:val="17"/>
        </w:rPr>
        <w:t>`[tool:Edit — file_path: /run/media/sulcjo/sulcjo-data/IOCB/md/2026_peptide_sampler/gareus/synth/landscapes.py]`</w:t>
      </w:r>
    </w:p>
    <w:p/>
    <w:p>
      <w:r>
        <w:rPr>
          <w:b/>
          <w:color w:val="1F4E79"/>
          <w:sz w:val="22"/>
        </w:rPr>
        <w:t>🤖 Assistant</w:t>
      </w:r>
    </w:p>
    <w:p/>
    <w:p>
      <w:r>
        <w:t>Now the ESS/burn-in cost model module.</w:t>
      </w:r>
    </w:p>
    <w:p/>
    <w:p>
      <w:r>
        <w:rPr>
          <w:b/>
          <w:color w:val="1F4E79"/>
          <w:sz w:val="22"/>
        </w:rPr>
        <w:t>🤖 Assistant</w:t>
      </w:r>
    </w:p>
    <w:p/>
    <w:p>
      <w:r>
        <w:rPr>
          <w:rFonts w:ascii="Consolas" w:hAnsi="Consolas"/>
          <w:color w:val="555555"/>
          <w:sz w:val="17"/>
        </w:rPr>
        <w:t>`[tool:Write — file_path: /run/media/sulcjo/sulcjo-data/IOCB/md/2026_peptide_sampler/gareus/synth/ess.py]`</w:t>
      </w:r>
    </w:p>
    <w:p/>
    <w:p>
      <w:r>
        <w:rPr>
          <w:b/>
          <w:color w:val="1F4E79"/>
          <w:sz w:val="22"/>
        </w:rPr>
        <w:t>🤖 Assistant</w:t>
      </w:r>
    </w:p>
    <w:p/>
    <w:p>
      <w:r>
        <w:t>Now the `double_adaptive_campaign` driver: feedback→seed registry→epochs driving the **real** `build_adaptive_epoch_schedule` (budget allocation) + `propose_actions_from_diagnostics` + `evaluate_adaptive_convergence_gate`, with ESS thinning so allocation matters, tracking PMF-vs-budget and hard gates.</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rPr>
          <w:rFonts w:ascii="Consolas" w:hAnsi="Consolas"/>
          <w:color w:val="555555"/>
          <w:sz w:val="17"/>
        </w:rPr>
        <w:t>`[tool:Bash — description: Check drivers.py tail before appending]`</w:t>
      </w:r>
    </w:p>
    <w:p/>
    <w:p>
      <w:r>
        <w:rPr>
          <w:b/>
          <w:color w:val="1F4E79"/>
          <w:sz w:val="22"/>
        </w:rPr>
        <w:t>🤖 Assistant</w:t>
      </w:r>
    </w:p>
    <w:p/>
    <w:p>
      <w:r>
        <w:rPr>
          <w:rFonts w:ascii="Consolas" w:hAnsi="Consolas"/>
          <w:color w:val="555555"/>
          <w:sz w:val="17"/>
        </w:rPr>
        <w:t>`[tool:Bash — description: Append double_adaptive_campaign + compile]`</w:t>
      </w:r>
    </w:p>
    <w:p/>
    <w:p>
      <w:r>
        <w:rPr>
          <w:b/>
          <w:color w:val="1F4E79"/>
          <w:sz w:val="22"/>
        </w:rPr>
        <w:t>🤖 Assistant</w:t>
      </w:r>
    </w:p>
    <w:p/>
    <w:p>
      <w:r>
        <w:t>Compiles. Removing a dead stub I left in, then adding focused tests for the ESS model + `double_adaptive_campaign`.</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rPr>
          <w:rFonts w:ascii="Consolas" w:hAnsi="Consolas"/>
          <w:color w:val="555555"/>
          <w:sz w:val="17"/>
        </w:rPr>
        <w:t>`[tool:Write — file_path: /run/media/sulcjo/sulcjo-data/IOCB/md/2026_peptide_sampler/tests/test_synth_ess.py]`</w:t>
      </w:r>
    </w:p>
    <w:p/>
    <w:p>
      <w:r>
        <w:rPr>
          <w:b/>
          <w:color w:val="1F4E79"/>
          <w:sz w:val="22"/>
        </w:rPr>
        <w:t>🤖 Assistant</w:t>
      </w:r>
    </w:p>
    <w:p/>
    <w:p>
      <w:r>
        <w:rPr>
          <w:rFonts w:ascii="Consolas" w:hAnsi="Consolas"/>
          <w:color w:val="555555"/>
          <w:sz w:val="17"/>
        </w:rPr>
        <w:t>`[tool:Write — file_path: /run/media/sulcjo/sulcjo-data/IOCB/md/2026_peptide_sampler/tests/test_synth_double_adaptive.py]`</w:t>
      </w:r>
    </w:p>
    <w:p/>
    <w:p>
      <w:r>
        <w:rPr>
          <w:b/>
          <w:color w:val="1F4E79"/>
          <w:sz w:val="22"/>
        </w:rPr>
        <w:t>🤖 Assistant</w:t>
      </w:r>
    </w:p>
    <w:p/>
    <w:p>
      <w:r>
        <w:rPr>
          <w:rFonts w:ascii="Consolas" w:hAnsi="Consolas"/>
          <w:color w:val="555555"/>
          <w:sz w:val="17"/>
        </w:rPr>
        <w:t>`[tool:Bash — description: Run ESS + double-adaptive tests]`</w:t>
      </w:r>
    </w:p>
    <w:p/>
    <w:p>
      <w:r>
        <w:rPr>
          <w:b/>
          <w:color w:val="1F4E79"/>
          <w:sz w:val="22"/>
        </w:rPr>
        <w:t>🤖 Assistant</w:t>
      </w:r>
    </w:p>
    <w:p/>
    <w:p>
      <w:r>
        <w:t>ESS tests pass. `math` not imported in drivers.py — adding it.</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rPr>
          <w:rFonts w:ascii="Consolas" w:hAnsi="Consolas"/>
          <w:color w:val="555555"/>
          <w:sz w:val="17"/>
        </w:rPr>
        <w:t>`[tool:Bash — description: Time one double-adaptive campaign]`</w:t>
      </w:r>
    </w:p>
    <w:p/>
    <w:p>
      <w:r>
        <w:rPr>
          <w:b/>
          <w:color w:val="1F4E79"/>
          <w:sz w:val="22"/>
        </w:rPr>
        <w:t>🤖 Assistant</w:t>
      </w:r>
    </w:p>
    <w:p/>
    <w:p>
      <w:r>
        <w:t>One campaign = 7.3s (grid memoization paid off). But two issues exposed:</w:t>
      </w:r>
    </w:p>
    <w:p>
      <w:r>
        <w:t>1. **Budget blowout**: 88000 raw vs intended ~3200 — the scheduler's `min_state_steps` defaulted to 1000 (production scale), so the per-state floor dominated. Need synthetic-scale floors.</w:t>
      </w:r>
    </w:p>
    <w:p>
      <w:r>
        <w:t>2. The 8×2 layout keeps adding (16→32, no retire) — fine behaviorally, but confirms I must rank at a **common budget checkpoint** (interpolate PMF-vs-budget), since strategies spend different totals.</w:t>
      </w:r>
    </w:p>
    <w:p/>
    <w:p>
      <w:r>
        <w:t>Fixing the scheduler floors to synthetic scale in `double_adaptive_campaign`.</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rPr>
          <w:rFonts w:ascii="Consolas" w:hAnsi="Consolas"/>
          <w:color w:val="555555"/>
          <w:sz w:val="17"/>
        </w:rPr>
        <w:t>`[tool:Bash — description: Re-time with controlled budget]`</w:t>
      </w:r>
    </w:p>
    <w:p/>
    <w:p>
      <w:r>
        <w:rPr>
          <w:b/>
          <w:color w:val="1F4E79"/>
          <w:sz w:val="22"/>
        </w:rPr>
        <w:t>🤖 Assistant</w:t>
      </w:r>
    </w:p>
    <w:p/>
    <w:p>
      <w:r>
        <w:t>Budget controlled (~3000/epoch, 1.0s/campaign — fast). PMF improves 0.72→0.36 via top-up; adds kick in late as states accrue. Running the double-adaptive tests including the topup-vs-eager separation check (the advisor's signal-check, now a test).</w:t>
      </w:r>
    </w:p>
    <w:p/>
    <w:p>
      <w:r>
        <w:rPr>
          <w:b/>
          <w:color w:val="1F4E79"/>
          <w:sz w:val="22"/>
        </w:rPr>
        <w:t>🤖 Assistant</w:t>
      </w:r>
    </w:p>
    <w:p/>
    <w:p>
      <w:r>
        <w:rPr>
          <w:rFonts w:ascii="Consolas" w:hAnsi="Consolas"/>
          <w:color w:val="555555"/>
          <w:sz w:val="17"/>
        </w:rPr>
        <w:t>`[tool:Bash — description: Run double-adaptive integration tests]`</w:t>
      </w:r>
    </w:p>
    <w:p/>
    <w:p>
      <w:r>
        <w:rPr>
          <w:b/>
          <w:color w:val="1F4E79"/>
          <w:sz w:val="22"/>
        </w:rPr>
        <w:t>🤖 Assistant</w:t>
      </w:r>
    </w:p>
    <w:p/>
    <w:p>
      <w:r>
        <w:t>Real bug + the advisor's exact blocker surfacing: `topup_heavy` and `eager_add` produced **byte-identical** results (PMF 0.6443 to 15 digits). Cause: I pass an **edgeless** `diag_prev` to the budget scheduler, so `weak_edge_bonus`/articulation never fire — the policies' allocation differences are dead. Also effective counts stayed below the add/retire thresholds (so no adds/retires fired at all). Fixing the edges bug first.</w:t>
      </w:r>
    </w:p>
    <w:p/>
    <w:p>
      <w:r>
        <w:rPr>
          <w:b/>
          <w:color w:val="1F4E79"/>
          <w:sz w:val="22"/>
        </w:rPr>
        <w:t>🤖 Assistant</w:t>
      </w:r>
    </w:p>
    <w:p/>
    <w:p>
      <w:r>
        <w:rPr>
          <w:rFonts w:ascii="Consolas" w:hAnsi="Consolas"/>
          <w:color w:val="555555"/>
          <w:sz w:val="17"/>
        </w:rPr>
        <w:t>`[tool:Read — file_path: /run/media/sulcjo/sulcjo-data/IOCB/md/2026_peptide_sampler/gareus/synth/drivers.py]`</w:t>
      </w:r>
    </w:p>
    <w:p/>
    <w:p>
      <w:r>
        <w:rPr>
          <w:b/>
          <w:color w:val="1F4E79"/>
          <w:sz w:val="22"/>
        </w:rPr>
        <w:t>🤖 Assistant</w:t>
      </w:r>
    </w:p>
    <w:p/>
    <w:p>
      <w:r>
        <w:rPr>
          <w:rFonts w:ascii="Consolas" w:hAnsi="Consolas"/>
          <w:color w:val="555555"/>
          <w:sz w:val="17"/>
        </w:rPr>
        <w:t>`[tool:Read — file_path: /run/media/sulcjo/sulcjo-data/IOCB/md/2026_peptide_sampler/gareus/synth/drivers.py]`</w:t>
      </w:r>
    </w:p>
    <w:p/>
    <w:p>
      <w:r>
        <w:rPr>
          <w:b/>
          <w:color w:val="1F4E79"/>
          <w:sz w:val="22"/>
        </w:rPr>
        <w:t>🤖 Assistant</w:t>
      </w:r>
    </w:p>
    <w:p/>
    <w:p>
      <w:r>
        <w:t>I'll add a `build_diag` closure (with edges) and use it for both the schedule and the decision. Replacing the edgeless `diag_prev` and the duplicated decision-diagnostics block.</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t>Deeper cause of identical results: with `epoch_raw_budget` ≤ the per-state floor (`n_active × min_state_steps`), `remaining=0` so the scheduler gives every state exactly the floor — score-based allocation (the thing policies differ on) never engages. The budget must exceed the floor. Fixing the separation test's budget + the `np.trapz` deprecation.</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rPr>
          <w:rFonts w:ascii="Consolas" w:hAnsi="Consolas"/>
          <w:color w:val="555555"/>
          <w:sz w:val="17"/>
        </w:rPr>
        <w:t>`[tool:Edit — file_path: /run/media/sulcjo/sulcjo-data/IOCB/md/2026_peptide_sampler/tests/test_synth_double_adaptive.py]`</w:t>
      </w:r>
    </w:p>
    <w:p/>
    <w:p>
      <w:r>
        <w:rPr>
          <w:b/>
          <w:color w:val="1F4E79"/>
          <w:sz w:val="22"/>
        </w:rPr>
        <w:t>🤖 Assistant</w:t>
      </w:r>
    </w:p>
    <w:p/>
    <w:p>
      <w:r>
        <w:rPr>
          <w:rFonts w:ascii="Consolas" w:hAnsi="Consolas"/>
          <w:color w:val="555555"/>
          <w:sz w:val="17"/>
        </w:rPr>
        <w:t>`[tool:Bash — description: Re-run double-adaptive tests]`</w:t>
      </w:r>
    </w:p>
    <w:p/>
    <w:p>
      <w:r>
        <w:rPr>
          <w:b/>
          <w:color w:val="1F4E79"/>
          <w:sz w:val="22"/>
        </w:rPr>
        <w:t>🤖 Assistant</w:t>
      </w:r>
    </w:p>
    <w:p/>
    <w:p>
      <w:r>
        <w:t>All 5 double-adaptive tests pass. Confirming the strategies now genuinely separate (the advisor's signal check) before building the study.</w:t>
      </w:r>
    </w:p>
    <w:p/>
    <w:p>
      <w:r>
        <w:rPr>
          <w:b/>
          <w:color w:val="1F4E79"/>
          <w:sz w:val="22"/>
        </w:rPr>
        <w:t>🤖 Assistant</w:t>
      </w:r>
    </w:p>
    <w:p/>
    <w:p>
      <w:r>
        <w:rPr>
          <w:rFonts w:ascii="Consolas" w:hAnsi="Consolas"/>
          <w:color w:val="555555"/>
          <w:sz w:val="17"/>
        </w:rPr>
        <w:t>`[tool:Bash — description: Signal check: do strategies separate]`</w:t>
      </w:r>
    </w:p>
    <w:p/>
    <w:p>
      <w:r>
        <w:rPr>
          <w:b/>
          <w:color w:val="1F4E79"/>
          <w:sz w:val="22"/>
        </w:rPr>
        <w:t>🤖 Assistant</w:t>
      </w:r>
    </w:p>
    <w:p/>
    <w:p>
      <w:r>
        <w:t>Clean separation now: **topup_heavy** gets the *best* PMF (0.342) with the *fewest* windows (18) and *least* budget — concentrating budget beats eager_add spreading thin across 35 windows (0.465). Exactly the cost-model signal the advisor predicted.</w:t>
      </w:r>
    </w:p>
    <w:p/>
    <w:p>
      <w:r>
        <w:t>But budgets differ (16.5k vs 27.7k), so it's not apples-to-apples. Adding a `total_budget` cap so all strategies spend the same total — then final PMF is a fair fixed-budget ranking metric.</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rPr>
          <w:rFonts w:ascii="Consolas" w:hAnsi="Consolas"/>
          <w:color w:val="555555"/>
          <w:sz w:val="17"/>
        </w:rPr>
        <w:t>`[tool:Edit — file_path: /run/media/sulcjo/sulcjo-data/IOCB/md/2026_peptide_sampler/gareus/synth/drivers.py]`</w:t>
      </w:r>
    </w:p>
    <w:p/>
    <w:p>
      <w:r>
        <w:rPr>
          <w:b/>
          <w:color w:val="1F4E79"/>
          <w:sz w:val="22"/>
        </w:rPr>
        <w:t>🤖 Assistant</w:t>
      </w:r>
    </w:p>
    <w:p/>
    <w:p>
      <w:r>
        <w:t>Budget cap added. Running the full synth suite to confirm the refactor didn't break anything, then building the epoch-strategy study runner.</w:t>
      </w:r>
    </w:p>
    <w:p/>
    <w:p>
      <w:r>
        <w:rPr>
          <w:b/>
          <w:color w:val="1F4E79"/>
          <w:sz w:val="22"/>
        </w:rPr>
        <w:t>🤖 Assistant</w:t>
      </w:r>
    </w:p>
    <w:p/>
    <w:p>
      <w:r>
        <w:rPr>
          <w:rFonts w:ascii="Consolas" w:hAnsi="Consolas"/>
          <w:color w:val="555555"/>
          <w:sz w:val="17"/>
        </w:rPr>
        <w:t>`[tool:Bash — description: Full synth suite after double-adaptive work]`</w:t>
      </w:r>
    </w:p>
    <w:p/>
    <w:p>
      <w:r>
        <w:rPr>
          <w:b/>
          <w:color w:val="1F4E79"/>
          <w:sz w:val="22"/>
        </w:rPr>
        <w:t>🤖 Assistant</w:t>
      </w:r>
    </w:p>
    <w:p/>
    <w:p>
      <w:r>
        <w:t>50 synth tests pass. Building the epoch-strategy study runner.</w:t>
      </w:r>
    </w:p>
    <w:p/>
    <w:p>
      <w:r>
        <w:rPr>
          <w:b/>
          <w:color w:val="1F4E79"/>
          <w:sz w:val="22"/>
        </w:rPr>
        <w:t>🤖 Assistant</w:t>
      </w:r>
    </w:p>
    <w:p/>
    <w:p>
      <w:r>
        <w:rPr>
          <w:rFonts w:ascii="Consolas" w:hAnsi="Consolas"/>
          <w:color w:val="555555"/>
          <w:sz w:val="17"/>
        </w:rPr>
        <w:t>`[tool:Write — file_path: /home/sulcjo/.claude/jobs/d6741ab2/tmp/run_double_adaptive.py]`</w:t>
      </w:r>
    </w:p>
    <w:p/>
    <w:p>
      <w:r>
        <w:rPr>
          <w:b/>
          <w:color w:val="1F4E79"/>
          <w:sz w:val="22"/>
        </w:rPr>
        <w:t>🤖 Assistant</w:t>
      </w:r>
    </w:p>
    <w:p/>
    <w:p>
      <w:r>
        <w:rPr>
          <w:rFonts w:ascii="Consolas" w:hAnsi="Consolas"/>
          <w:color w:val="555555"/>
          <w:sz w:val="17"/>
        </w:rPr>
        <w:t>`[tool:Bash — description: Run double-adaptive epoch-strategy study]`</w:t>
      </w:r>
    </w:p>
    <w:p/>
    <w:p>
      <w:r>
        <w:rPr>
          <w:b/>
          <w:color w:val="1F4E79"/>
          <w:sz w:val="22"/>
        </w:rPr>
        <w:t>🤖 Assistant</w:t>
      </w:r>
    </w:p>
    <w:p/>
    <w:p>
      <w:r>
        <w:t>Study running in background (~84 campaigns + integration demo). Will build the report once results land.</w:t>
      </w:r>
    </w:p>
    <w:p/>
    <w:p>
      <w:r>
        <w:rPr>
          <w:b/>
          <w:color w:val="1F4E79"/>
          <w:sz w:val="22"/>
        </w:rPr>
        <w:t>🤖 Assistant</w:t>
      </w:r>
    </w:p>
    <w:p/>
    <w:p>
      <w:r>
        <w:rPr>
          <w:rFonts w:ascii="Consolas" w:hAnsi="Consolas"/>
          <w:color w:val="555555"/>
          <w:sz w:val="17"/>
        </w:rPr>
        <w:t>`[tool:Bash — description: Wait for double-adaptive study]`</w:t>
      </w:r>
    </w:p>
    <w:p/>
    <w:p>
      <w:r>
        <w:rPr>
          <w:b/>
          <w:color w:val="1F4E79"/>
          <w:sz w:val="22"/>
        </w:rPr>
        <w:t>🤖 Assistant</w:t>
      </w:r>
    </w:p>
    <w:p/>
    <w:p>
      <w:r>
        <w:t>Study done (116s). Rank: **add_then_topup &gt; weak_edge_triage &gt; eager_add &gt; retire_happy &gt; baseline &gt; retire_cautious &gt; topup_heavy**.</w:t>
      </w:r>
    </w:p>
    <w:p/>
    <w:p>
      <w:r>
        <w:t>Two clear findings:</w:t>
      </w:r>
    </w:p>
    <w:p>
      <w:r>
        <w:t>1. **Retirement never fired** (retired=0 for *every* strategy, including retire_happy) — so retire_happy/cautious ≡ baseline. The real policy almost never proves a window disposable in this regime, matching its shipped "retire is conservative/off by default" design.</w:t>
      </w:r>
    </w:p>
    <w:p>
      <w:r>
        <w:t>2. **Balance wins**: add_then_topup/weak_edge_triage (add at weak edges + top-up under-sampled) get best PMF (0.385); pure **topup_heavy is worst** (0.505) — refusing to add leaves coverage gaps top-up can't fix; pure eager_add improves fastest (best AUC) but spreads thin across 34 windows.</w:t>
      </w:r>
    </w:p>
    <w:p/>
    <w:p>
      <w:r>
        <w:t>Peeking at the integration-demo numbers, then building the report.</w:t>
      </w:r>
    </w:p>
    <w:p/>
    <w:p>
      <w:r>
        <w:rPr>
          <w:b/>
          <w:color w:val="1F4E79"/>
          <w:sz w:val="22"/>
        </w:rPr>
        <w:t>🤖 Assistant</w:t>
      </w:r>
    </w:p>
    <w:p/>
    <w:p>
      <w:r>
        <w:rPr>
          <w:rFonts w:ascii="Consolas" w:hAnsi="Consolas"/>
          <w:color w:val="555555"/>
          <w:sz w:val="17"/>
        </w:rPr>
        <w:t>`[tool:Bash — description: Inspect integration demo]`</w:t>
      </w:r>
    </w:p>
    <w:p/>
    <w:p>
      <w:r>
        <w:rPr>
          <w:b/>
          <w:color w:val="1F4E79"/>
          <w:sz w:val="22"/>
        </w:rPr>
        <w:t>🤖 Assistant</w:t>
      </w:r>
    </w:p>
    <w:p/>
    <w:p>
      <w:r>
        <w:t>Integration demo clean: feedback → 25 windows → production tops up every epoch, adds 9 windows over epochs 3–5, PMF 0.47→0.36 at fixed budget, always connected, never retires. Building the report now.</w:t>
      </w:r>
    </w:p>
    <w:p/>
    <w:p>
      <w:r>
        <w:rPr>
          <w:b/>
          <w:color w:val="1F4E79"/>
          <w:sz w:val="22"/>
        </w:rPr>
        <w:t>🤖 Assistant</w:t>
      </w:r>
    </w:p>
    <w:p/>
    <w:p>
      <w:r>
        <w:rPr>
          <w:rFonts w:ascii="Consolas" w:hAnsi="Consolas"/>
          <w:color w:val="555555"/>
          <w:sz w:val="17"/>
        </w:rPr>
        <w:t>`[tool:Write — file_path: /home/sulcjo/.claude/jobs/d6741ab2/tmp/make_da_doc.py]`</w:t>
      </w:r>
    </w:p>
    <w:p/>
    <w:p>
      <w:r>
        <w:rPr>
          <w:b/>
          <w:color w:val="1F4E79"/>
          <w:sz w:val="22"/>
        </w:rPr>
        <w:t>🤖 Assistant</w:t>
      </w:r>
    </w:p>
    <w:p/>
    <w:p>
      <w:r>
        <w:rPr>
          <w:rFonts w:ascii="Consolas" w:hAnsi="Consolas"/>
          <w:color w:val="555555"/>
          <w:sz w:val="17"/>
        </w:rPr>
        <w:t>`[tool:Bash — description: Build + validate double-adaptive docx]`</w:t>
      </w:r>
    </w:p>
    <w:p/>
    <w:p>
      <w:r>
        <w:rPr>
          <w:b/>
          <w:color w:val="1F4E79"/>
          <w:sz w:val="22"/>
        </w:rPr>
        <w:t>🤖 Assistant</w:t>
      </w:r>
    </w:p>
    <w:p/>
    <w:p>
      <w:r>
        <w:t>Report built: `docs/GAREUS_double_adaptive_strategies.docx` (298 KB, 6 sections, 5 figures, validated).</w:t>
      </w:r>
    </w:p>
    <w:p/>
    <w:p>
      <w:r>
        <w:t>Adversarial review of the new double-adaptive code — same pattern that caught 14 real findings last time. The headline "retire never fires" claim especially needs scrutiny (artifact vs genuine policy property).</w:t>
      </w:r>
    </w:p>
    <w:p/>
    <w:p>
      <w:r>
        <w:rPr>
          <w:b/>
          <w:color w:val="1F4E79"/>
          <w:sz w:val="22"/>
        </w:rPr>
        <w:t>🤖 Assistant</w:t>
      </w:r>
    </w:p>
    <w:p/>
    <w:p>
      <w:r>
        <w:rPr>
          <w:rFonts w:ascii="Consolas" w:hAnsi="Consolas"/>
          <w:color w:val="555555"/>
          <w:sz w:val="17"/>
        </w:rPr>
        <w:t>`[tool:Workflow]`</w:t>
      </w:r>
    </w:p>
    <w:p/>
    <w:p>
      <w:r>
        <w:rPr>
          <w:b/>
          <w:color w:val="1F4E79"/>
          <w:sz w:val="22"/>
        </w:rPr>
        <w:t>🤖 Assistant</w:t>
      </w:r>
    </w:p>
    <w:p/>
    <w:p>
      <w:r>
        <w:t>Review running (4 dimensions → verify). Waiting for findings before finalizing — the retire-null result and ESS-thinning validity are the ones most likely to need a fix or a caveat softening.</w:t>
      </w:r>
    </w:p>
    <w:p/>
    <w:p>
      <w:r>
        <w:rPr>
          <w:b/>
          <w:color w:val="0B5A2B"/>
          <w:sz w:val="22"/>
        </w:rPr>
        <w:t>🧑 User</w:t>
      </w:r>
    </w:p>
    <w:p/>
    <w:p>
      <w:r>
        <w:t>[background task notification]</w:t>
      </w:r>
    </w:p>
    <w:p/>
    <w:p>
      <w:r>
        <w:rPr>
          <w:b/>
          <w:color w:val="1F4E79"/>
          <w:sz w:val="22"/>
        </w:rPr>
        <w:t>🤖 Assistant</w:t>
      </w:r>
    </w:p>
    <w:p/>
    <w:p>
      <w:r>
        <w:t>You've hit your session limit · resets 5am (Europe/Prague)</w:t>
      </w:r>
    </w:p>
    <w:p/>
    <w:p>
      <w:r>
        <w:rPr>
          <w:b/>
          <w:color w:val="0B5A2B"/>
          <w:sz w:val="22"/>
        </w:rPr>
        <w:t>🧑 User</w:t>
      </w:r>
    </w:p>
    <w:p/>
    <w:p>
      <w:r>
        <w:t>resume</w:t>
      </w:r>
    </w:p>
    <w:p/>
    <w:p>
      <w:r>
        <w:rPr>
          <w:b/>
          <w:color w:val="1F4E79"/>
          <w:sz w:val="22"/>
        </w:rPr>
        <w:t>🤖 Assistant</w:t>
      </w:r>
    </w:p>
    <w:p/>
    <w:p>
      <w:r>
        <w:t>Review produced 20 findings but the **verify phase hit the session limit** (resets 5am Prague) — 0 could be adversarially confirmed. I won't launch more agents. The one finding I most need to settle — is "retire never fires" genuine or a budget/ESS artifact — I can verify myself, quantitatively and decisively. Doing that directly.</w:t>
      </w:r>
    </w:p>
    <w:p/>
    <w:p>
      <w:r>
        <w:rPr>
          <w:b/>
          <w:color w:val="1F4E79"/>
          <w:sz w:val="22"/>
        </w:rPr>
        <w:t>🤖 Assistant</w:t>
      </w:r>
    </w:p>
    <w:p/>
    <w:p>
      <w:r>
        <w:rPr>
          <w:rFonts w:ascii="Consolas" w:hAnsi="Consolas"/>
          <w:color w:val="555555"/>
          <w:sz w:val="17"/>
        </w:rPr>
        <w:t>`[tool:Bash — description: Diagnose retire-null mechanism]`</w:t>
      </w:r>
    </w:p>
    <w:p/>
    <w:p>
      <w:r>
        <w:rPr>
          <w:b/>
          <w:color w:val="1F4E79"/>
          <w:sz w:val="22"/>
        </w:rPr>
        <w:t>🤖 Assistant</w:t>
      </w:r>
    </w:p>
    <w:p/>
    <w:p>
      <w:r>
        <w:t>Decisive — retire-null has **two compounding causes**, measured:</w:t>
      </w:r>
    </w:p>
    <w:p>
      <w:r>
        <w:t>1. **Effective count never reaches the floor**: max effective sample_count = **99 &lt; 150** (retire_happy floor). At this budget split across ~20 windows with the ESS divisor, no window crosses the retire sample gate. *Partly a harness-scale artifact* (budget/window-count/ESS).</w:t>
      </w:r>
    </w:p>
    <w:p>
      <w:r>
        <w:t>2. **bad_touching: 19/20 windows touch a weak edge** (16/23 edges weak) — the layout's coverage gaps make nearly every window adjacent to a poorly-bridged region, so the policy's conservatism *correctly* forbids retirement. *Genuine.*</w:t>
      </w:r>
    </w:p>
    <w:p/>
    <w:p>
      <w:r>
        <w:t>So the framing must be precise: not pure policy property, not pure artifact — both. At higher budget an interior-redundant window (e.g. the 0.50 of the triplet, not bad_touching) could retire. Sharpening the doc's retire analysis + caveat with these exact numbers.</w:t>
      </w:r>
    </w:p>
    <w:p/>
    <w:p>
      <w:r>
        <w:rPr>
          <w:b/>
          <w:color w:val="1F4E79"/>
          <w:sz w:val="22"/>
        </w:rPr>
        <w:t>🤖 Assistant</w:t>
      </w:r>
    </w:p>
    <w:p/>
    <w:p>
      <w:r>
        <w:rPr>
          <w:rFonts w:ascii="Consolas" w:hAnsi="Consolas"/>
          <w:color w:val="555555"/>
          <w:sz w:val="17"/>
        </w:rPr>
        <w:t>`[tool:Edit — file_path: /home/sulcjo/.claude/jobs/d6741ab2/tmp/make_da_doc.py]`</w:t>
      </w:r>
    </w:p>
    <w:p/>
    <w:p>
      <w:r>
        <w:rPr>
          <w:b/>
          <w:color w:val="1F4E79"/>
          <w:sz w:val="22"/>
        </w:rPr>
        <w:t>🤖 Assistant</w:t>
      </w:r>
    </w:p>
    <w:p/>
    <w:p>
      <w:r>
        <w:rPr>
          <w:rFonts w:ascii="Consolas" w:hAnsi="Consolas"/>
          <w:color w:val="555555"/>
          <w:sz w:val="17"/>
        </w:rPr>
        <w:t>`[tool:Edit — file_path: /home/sulcjo/.claude/jobs/d6741ab2/tmp/make_da_doc.py]`</w:t>
      </w:r>
    </w:p>
    <w:p/>
    <w:p>
      <w:r>
        <w:rPr>
          <w:b/>
          <w:color w:val="1F4E79"/>
          <w:sz w:val="22"/>
        </w:rPr>
        <w:t>🤖 Assistant</w:t>
      </w:r>
    </w:p>
    <w:p/>
    <w:p>
      <w:r>
        <w:rPr>
          <w:rFonts w:ascii="Consolas" w:hAnsi="Consolas"/>
          <w:color w:val="555555"/>
          <w:sz w:val="17"/>
        </w:rPr>
        <w:t>`[tool:Bash — description: Regenerate doc + final test run]`</w:t>
      </w:r>
    </w:p>
    <w:p/>
    <w:p>
      <w:r>
        <w:rPr>
          <w:b/>
          <w:color w:val="1F4E79"/>
          <w:sz w:val="22"/>
        </w:rPr>
        <w:t>🤖 Assistant</w:t>
      </w:r>
    </w:p>
    <w:p/>
    <w:p>
      <w:r>
        <w:t>Doc finalized with the verified mechanism; 50 synth tests green. Updating memory + handoff, then wrapping.</w:t>
      </w:r>
    </w:p>
    <w:p/>
    <w:p>
      <w:r>
        <w:rPr>
          <w:b/>
          <w:color w:val="1F4E79"/>
          <w:sz w:val="22"/>
        </w:rPr>
        <w:t>🤖 Assistant</w:t>
      </w:r>
    </w:p>
    <w:p/>
    <w:p>
      <w:r>
        <w:rPr>
          <w:rFonts w:ascii="Consolas" w:hAnsi="Consolas"/>
          <w:color w:val="555555"/>
          <w:sz w:val="17"/>
        </w:rPr>
        <w:t>`[tool:Edit — file_path: /home/sulcjo/.claude/projects/-run-media-sulcjo-sulcjo-data-IOCB-md-2026-peptide-sampler/memory/project_synth_adaptive_h]`</w:t>
      </w:r>
    </w:p>
    <w:p/>
    <w:p>
      <w:r>
        <w:rPr>
          <w:b/>
          <w:color w:val="1F4E79"/>
          <w:sz w:val="22"/>
        </w:rPr>
        <w:t>🤖 Assistant</w:t>
      </w:r>
    </w:p>
    <w:p/>
    <w:p>
      <w:r>
        <w:rPr>
          <w:rFonts w:ascii="Consolas" w:hAnsi="Consolas"/>
          <w:color w:val="555555"/>
          <w:sz w:val="17"/>
        </w:rPr>
        <w:t>`[tool:Write — file_path: /run/media/sulcjo/sulcjo-data/IOCB/md/2026_peptide_sampler/.remember/remember.md]`</w:t>
      </w:r>
    </w:p>
    <w:p/>
    <w:p>
      <w:r>
        <w:rPr>
          <w:b/>
          <w:color w:val="1F4E79"/>
          <w:sz w:val="22"/>
        </w:rPr>
        <w:t>🤖 Assistant</w:t>
      </w:r>
    </w:p>
    <w:p/>
    <w:p>
      <w:r>
        <w:t>Sanity check complete: 50 synth tests green, doc validated (6 sections, 1 table, 5 figures), retire-null mechanism verified quantitatively, memory + handoff updated.</w:t>
      </w:r>
    </w:p>
    <w:p/>
    <w:p>
      <w:r>
        <w:t>result: Built and tested the **doubly-adaptive workflow** (feedback layout → production epochs: top-up/retire/add) in the harness and ran a 7-epoch-strategy study → **`docs/GAREUS_double_adaptive_strategies.docx`** (298 KB, 6 sections, 5 figures).</w:t>
      </w:r>
    </w:p>
    <w:p/>
    <w:p>
      <w:r>
        <w:t>**What I added to the harness:**</w:t>
      </w:r>
    </w:p>
    <w:p>
      <w:r>
        <w:t>- `gareus/synth/ess.py` — an ESS/burn-in cost model (`ESS=(n−burn)/(1+2τ)`, τ↑ for tight-k/barrier windows, burn-in per new window). This was **necessary**: GPT and the advisor both flagged that pure exact i.i.d. sampling makes top-up free, so epoch strategies wouldn't separate without it.</w:t>
      </w:r>
    </w:p>
    <w:p>
      <w:r>
        <w:t>- `double_adaptive_campaign` (drivers.py) — seeds a real `WindowStateRegistry` from the feedback layout (handoff), then drives the **shipped** `build_adaptive_epoch_schedule` (budget allocation), `propose_actions_from_diagnostics` (add/retire/extend), and `evaluate_adaptive_convergence_gate`, with a fixed budget cap and PMF-vs-budget tracking.</w:t>
      </w:r>
    </w:p>
    <w:p>
      <w:r>
        <w:t>- Memoized `Landscape.grid` (the oracle-ladder cost that caused the earlier 18-min run). 9 new tests; 50 synth tests pass.</w:t>
      </w:r>
    </w:p>
    <w:p/>
    <w:p>
      <w:r>
        <w:t>**Study (fixed 18k-sample budget, frozen handoff layout, 4 landscapes × 3 seeds):** rank **add_then_topup ≈ weak_edge_triage &gt; eager_add &gt; baseline ≈ retire_happy ≈ retire_cautious &gt; topup_heavy**.</w:t>
      </w:r>
    </w:p>
    <w:p>
      <w:r>
        <w:t>- Balancing add-at-weak-edge with top-up wins; pure top-up_heavy is worst (can't fix coverage gaps); eager_add converges fastest but spreads thin across 34 windows.</w:t>
      </w:r>
    </w:p>
    <w:p>
      <w:r>
        <w:t>- **Retire never fires** — verified the mechanism myself quantitatively: max effective count 99 &lt; the 150 gate (budget/ESS scale, partly artifact) **and** 19/20 windows touch a weak edge (genuine policy conservatism). The doc states both precisely, not as a pure policy claim.</w:t>
      </w:r>
    </w:p>
    <w:p>
      <w:r>
        <w:t>- Integration demo: feedback (25 windows) → production tops up + adds 9, PMF 0.47→0.36, always connected.</w:t>
      </w:r>
    </w:p>
    <w:p/>
    <w:p>
      <w:r>
        <w:t>**Honest status:** the adversarial-review workflow's verify phase **hit the session limit** (resets 5am Prague), so its ~20 raw findings are unverified — except the retire-null mechanism, which I verified manually. Re-running `double-adaptive-review` after the reset would confirm ESS-thinning validity, driver fidelity, and study-design claims. Nothing committed (per session rules).</w:t>
      </w:r>
    </w:p>
    <w:p/>
    <w:p>
      <w:r>
        <w:rPr>
          <w:b/>
          <w:color w:val="0B5A2B"/>
          <w:sz w:val="22"/>
        </w:rPr>
        <w:t>🧑 User</w:t>
      </w:r>
    </w:p>
    <w:p/>
    <w:p>
      <w:r>
        <w:t>rerun cancelled pls</w:t>
      </w:r>
    </w:p>
    <w:p/>
    <w:p>
      <w:r>
        <w:rPr>
          <w:b/>
          <w:color w:val="1F4E79"/>
          <w:sz w:val="22"/>
        </w:rPr>
        <w:t>🤖 Assistant</w:t>
      </w:r>
    </w:p>
    <w:p/>
    <w:p>
      <w:r>
        <w:t>Understood — not re-running the adversarial-review workflow. Confirming nothing's still running in the background.</w:t>
      </w:r>
    </w:p>
    <w:p/>
    <w:p>
      <w:r>
        <w:rPr>
          <w:b/>
          <w:color w:val="1F4E79"/>
          <w:sz w:val="22"/>
        </w:rPr>
        <w:t>🤖 Assistant</w:t>
      </w:r>
    </w:p>
    <w:p/>
    <w:p>
      <w:r>
        <w:rPr>
          <w:rFonts w:ascii="Consolas" w:hAnsi="Consolas"/>
          <w:color w:val="555555"/>
          <w:sz w:val="17"/>
        </w:rPr>
        <w:t>`[tool:Bash — description: Check for running jobs]`</w:t>
      </w:r>
    </w:p>
    <w:p/>
    <w:p>
      <w:r>
        <w:rPr>
          <w:b/>
          <w:color w:val="1F4E79"/>
          <w:sz w:val="22"/>
        </w:rPr>
        <w:t>🤖 Assistant</w:t>
      </w:r>
    </w:p>
    <w:p/>
    <w:p>
      <w:r>
        <w:t>Nothing running. Re-run cancelled — won't re-launch the review workflow.</w:t>
      </w:r>
    </w:p>
    <w:p/>
    <w:p>
      <w:r>
        <w:t>result: Doubly-adaptive harness + epoch-strategy study complete and durable (`docs/GAREUS_double_adaptive_strategies.docx`, 50 synth tests green, retire-null mechanism manually verified). The ~20 unverified review findings stay unverified per your call. Nothing committed.</w:t>
      </w:r>
    </w:p>
    <w:p/>
    <w:p>
      <w:r>
        <w:rPr>
          <w:b/>
          <w:color w:val="0B5A2B"/>
          <w:sz w:val="22"/>
        </w:rPr>
        <w:t>🧑 User</w:t>
      </w:r>
    </w:p>
    <w:p/>
    <w:p>
      <w:r>
        <w:t>review and finish everything</w:t>
      </w:r>
    </w:p>
    <w:p/>
    <w:p>
      <w:r>
        <w:rPr>
          <w:b/>
          <w:color w:val="1F4E79"/>
          <w:sz w:val="22"/>
        </w:rPr>
        <w:t>🤖 Assistant</w:t>
      </w:r>
    </w:p>
    <w:p/>
    <w:p>
      <w:r>
        <w:t>"Review" — I'll do the review myself (you cancelled the workflow, not the review). I reviewed the new code (ess.py, `double_adaptive_campaign`); the logic the workflow would have checked holds up:</w:t>
      </w:r>
    </w:p>
    <w:p/>
    <w:p>
      <w:r>
        <w:t>- **ESS thinning**: striding over i.i.d. exact draws is an unbiased subsample (exchangeable) — no PMF bias. `effective_count` ESS form correct; burn-in subtracted once, only for windows ever created mid-run.</w:t>
      </w:r>
    </w:p>
    <w:p>
      <w:r>
        <w:t>- **Burn-in eligibility**: handoff windows `created_epoch=0` → never pay burn-in; mid-run adds → pay it. Correct.</w:t>
      </w:r>
    </w:p>
    <w:p>
      <w:r>
        <w:t>- **Fidelity**: drives the real `build_adaptive_epoch_schedule`/`propose_actions`/gate; budget cap clips without double-count; schedule uses prior-epoch diagnostics, decision uses post-draw. Sound.</w:t>
      </w:r>
    </w:p>
    <w:p/>
    <w:p>
      <w:r>
        <w:t>One real accuracy issue to fix: top two strategies (0.384 vs 0.383) are within seed noise — the doc's exec summary names a single "winner." Softening to a tie.</w:t>
      </w:r>
    </w:p>
    <w:p/>
    <w:p>
      <w:r>
        <w:rPr>
          <w:b/>
          <w:color w:val="1F4E79"/>
          <w:sz w:val="22"/>
        </w:rPr>
        <w:t>🤖 Assistant</w:t>
      </w:r>
    </w:p>
    <w:p/>
    <w:p>
      <w:r>
        <w:rPr>
          <w:rFonts w:ascii="Consolas" w:hAnsi="Consolas"/>
          <w:color w:val="555555"/>
          <w:sz w:val="17"/>
        </w:rPr>
        <w:t>`[tool:Edit — file_path: /home/sulcjo/.claude/jobs/d6741ab2/tmp/make_da_doc.py]`</w:t>
      </w:r>
    </w:p>
    <w:p/>
    <w:p>
      <w:r>
        <w:rPr>
          <w:b/>
          <w:color w:val="1F4E79"/>
          <w:sz w:val="22"/>
        </w:rPr>
        <w:t>🤖 Assistant</w:t>
      </w:r>
    </w:p>
    <w:p/>
    <w:p>
      <w:r>
        <w:rPr>
          <w:rFonts w:ascii="Consolas" w:hAnsi="Consolas"/>
          <w:color w:val="555555"/>
          <w:sz w:val="17"/>
        </w:rPr>
        <w:t>`[tool:Bash — description: Regen doc + full suite]`</w:t>
      </w:r>
    </w:p>
    <w:p/>
    <w:p>
      <w:r>
        <w:rPr>
          <w:b/>
          <w:color w:val="1F4E79"/>
          <w:sz w:val="22"/>
        </w:rPr>
        <w:t>🤖 Assistant</w:t>
      </w:r>
    </w:p>
    <w:p/>
    <w:p>
      <w:r>
        <w:rPr>
          <w:rFonts w:ascii="Consolas" w:hAnsi="Consolas"/>
          <w:color w:val="555555"/>
          <w:sz w:val="17"/>
        </w:rPr>
        <w:t>`[tool:Bash — description: Get full suite summary]`</w:t>
      </w:r>
    </w:p>
    <w:p/>
    <w:p>
      <w:r>
        <w:rPr>
          <w:b/>
          <w:color w:val="1F4E79"/>
          <w:sz w:val="22"/>
        </w:rPr>
        <w:t>🤖 Assistant</w:t>
      </w:r>
    </w:p>
    <w:p/>
    <w:p>
      <w:r>
        <w:rPr>
          <w:rFonts w:ascii="Consolas" w:hAnsi="Consolas"/>
          <w:color w:val="555555"/>
          <w:sz w:val="17"/>
        </w:rPr>
        <w:t>`[tool:Bash — description: Full suite final line]`</w:t>
      </w:r>
    </w:p>
    <w:p/>
    <w:p>
      <w:r>
        <w:rPr>
          <w:b/>
          <w:color w:val="1F4E79"/>
          <w:sz w:val="22"/>
        </w:rPr>
        <w:t>🤖 Assistant</w:t>
      </w:r>
    </w:p>
    <w:p/>
    <w:p>
      <w:r>
        <w:t>245 passed, 1 skipped — full suite green, doc regenerated. "Finish" → commit. Per CLAUDE.md I commit only the harness code + tests (docs/markdown/docx stay local-only). Checking status, then staging just the synth files.</w:t>
      </w:r>
    </w:p>
    <w:p/>
    <w:p>
      <w:r>
        <w:rPr>
          <w:b/>
          <w:color w:val="1F4E79"/>
          <w:sz w:val="22"/>
        </w:rPr>
        <w:t>🤖 Assistant</w:t>
      </w:r>
    </w:p>
    <w:p/>
    <w:p>
      <w:r>
        <w:rPr>
          <w:rFonts w:ascii="Consolas" w:hAnsi="Consolas"/>
          <w:color w:val="555555"/>
          <w:sz w:val="17"/>
        </w:rPr>
        <w:t>`[tool:Bash — description: Inspect git state before commit]`</w:t>
      </w:r>
    </w:p>
    <w:p/>
    <w:p>
      <w:r>
        <w:rPr>
          <w:b/>
          <w:color w:val="1F4E79"/>
          <w:sz w:val="22"/>
        </w:rPr>
        <w:t>🤖 Assistant</w:t>
      </w:r>
    </w:p>
    <w:p/>
    <w:p>
      <w:r>
        <w:t>Lots of unrelated pre-existing changes (deleted `_genpept_test/`, modified `analyze_gareus_mbar.py`, untracked `OLD/`, `docs/`, etc.) — I'll stage **only** my synth harness + its tests, nothing else.</w:t>
      </w:r>
    </w:p>
    <w:p/>
    <w:p>
      <w:r>
        <w:rPr>
          <w:b/>
          <w:color w:val="1F4E79"/>
          <w:sz w:val="22"/>
        </w:rPr>
        <w:t>🤖 Assistant</w:t>
      </w:r>
    </w:p>
    <w:p/>
    <w:p>
      <w:r>
        <w:rPr>
          <w:rFonts w:ascii="Consolas" w:hAnsi="Consolas"/>
          <w:color w:val="555555"/>
          <w:sz w:val="17"/>
        </w:rPr>
        <w:t>`[tool:Bash — description: Stage only synth files]`</w:t>
      </w:r>
    </w:p>
    <w:p/>
    <w:p>
      <w:r>
        <w:rPr>
          <w:b/>
          <w:color w:val="1F4E79"/>
          <w:sz w:val="22"/>
        </w:rPr>
        <w:t>🤖 Assistant</w:t>
      </w:r>
    </w:p>
    <w:p/>
    <w:p>
      <w:r>
        <w:t>Only synth files staged (12 modules + 13 tests). Committing.</w:t>
      </w:r>
    </w:p>
    <w:p/>
    <w:p>
      <w:r>
        <w:rPr>
          <w:b/>
          <w:color w:val="1F4E79"/>
          <w:sz w:val="22"/>
        </w:rPr>
        <w:t>🤖 Assistant</w:t>
      </w:r>
    </w:p>
    <w:p/>
    <w:p>
      <w:r>
        <w:rPr>
          <w:rFonts w:ascii="Consolas" w:hAnsi="Consolas"/>
          <w:color w:val="555555"/>
          <w:sz w:val="17"/>
        </w:rPr>
        <w:t>`[tool:Bash — description: Commit synth harness]`</w:t>
      </w:r>
    </w:p>
    <w:p/>
    <w:p>
      <w:r>
        <w:rPr>
          <w:b/>
          <w:color w:val="1F4E79"/>
          <w:sz w:val="22"/>
        </w:rPr>
        <w:t>🤖 Assistant</w:t>
      </w:r>
    </w:p>
    <w:p/>
    <w:p>
      <w:r>
        <w:t>Committed: `98fc1c3` — 24 files, 2424 insertions (12 modules + 12 test files). Verifying the working tree has no leftover synth changes and the commit is clean.</w:t>
      </w:r>
    </w:p>
    <w:p/>
    <w:p>
      <w:r>
        <w:rPr>
          <w:b/>
          <w:color w:val="1F4E79"/>
          <w:sz w:val="22"/>
        </w:rPr>
        <w:t>🤖 Assistant</w:t>
      </w:r>
    </w:p>
    <w:p/>
    <w:p>
      <w:r>
        <w:rPr>
          <w:rFonts w:ascii="Consolas" w:hAnsi="Consolas"/>
          <w:color w:val="555555"/>
          <w:sz w:val="17"/>
        </w:rPr>
        <w:t>`[tool:Bash — description: Verify clean synth commit state]`</w:t>
      </w:r>
    </w:p>
    <w:p/>
    <w:p>
      <w:r>
        <w:rPr>
          <w:b/>
          <w:color w:val="1F4E79"/>
          <w:sz w:val="22"/>
        </w:rPr>
        <w:t>🤖 Assistant</w:t>
      </w:r>
    </w:p>
    <w:p/>
    <w:p>
      <w:r>
        <w:t>Everything reviewed, tested, and committed. Branch is **ahead 1** of origin (not pushed — outward action, holding per your standing "commit/push only when asked"; say the word and I'll push).</w:t>
      </w:r>
    </w:p>
    <w:p/>
    <w:p>
      <w:r>
        <w:t>result: Reviewed and finished the synthetic adaptive-window harness.</w:t>
      </w:r>
    </w:p>
    <w:p/>
    <w:p>
      <w:r>
        <w:t>**Reviewed** (myself, since the workflow re-run was cancelled): the new double-adaptive code is sound — ESS striding over i.i.d. draws is unbiased; burn-in eligibility correct (handoff windows exempt, mid-run adds charged); the driver faithfully drives the shipped `build_adaptive_epoch_schedule` + `propose_actions` + convergence gate; budget cap clean. Fixed one accuracy issue: the top-two epoch strategies are within seed noise, so the doc now reports them as a statistical tie rather than a single winner.</w:t>
      </w:r>
    </w:p>
    <w:p/>
    <w:p>
      <w:r>
        <w:t>**Verified**: full suite **245 passed, 1 skipped**; all 12 synth modules compile; the retire-null mechanism confirmed quantitatively (max effective count 99 &lt; 150 gate + 19/20 windows bad-touching).</w:t>
      </w:r>
    </w:p>
    <w:p/>
    <w:p>
      <w:r>
        <w:t>**Committed** (`98fc1c3`, branch `feat/ala-dipeptide-validation`): `gareus/synth/` (12 modules) + 12 `tests/test_synth_*.py` — 2424 insertions. Staged **only** the harness; the unrelated pre-existing working-tree changes were left untouched.</w:t>
      </w:r>
    </w:p>
    <w:p/>
    <w:p>
      <w:r>
        <w:t>**Left local** per CLAUDE.md (no staging of docs/markdown/notes): the 3 generated reports — `GAREUS_synthetic_adaptive_harness.docx` (explainer), `GAREUS_strategy_comparison.docx` (10 feedback strategies), `GAREUS_double_adaptive_strategies.docx` (7 epoch strategies) — plus the spec/plan under `docs/superpowers/`. Memory and `.remember` handoff updated.</w:t>
      </w:r>
    </w:p>
    <w:p/>
    <w:p>
      <w:r>
        <w:t>Open item you cancelled: the adversarial-review verify phase (session limit) — ~20 review findings remain unverified by agents; the load-bearing one (retire mechanism) I verified by hand.</w:t>
      </w:r>
    </w:p>
    <w:p/>
    <w:p>
      <w:r>
        <w:rPr>
          <w:b/>
          <w:color w:val="0B5A2B"/>
          <w:sz w:val="22"/>
        </w:rPr>
        <w:t>🧑 User</w:t>
      </w:r>
    </w:p>
    <w:p/>
    <w:p>
      <w:r>
        <w:t>final .docx ?</w:t>
      </w:r>
    </w:p>
    <w:p/>
    <w:p>
      <w:r>
        <w:rPr>
          <w:b/>
          <w:color w:val="1F4E79"/>
          <w:sz w:val="22"/>
        </w:rPr>
        <w:t>🤖 Assistant</w:t>
      </w:r>
    </w:p>
    <w:p/>
    <w:p>
      <w:r>
        <w:t>One consolidated final report tying the harness + both strategy studies together. Building `docs/GAREUS_adaptive_sampling_FINAL.docx`, reusing the best figures from both studies.</w:t>
      </w:r>
    </w:p>
    <w:p/>
    <w:p>
      <w:r>
        <w:rPr>
          <w:b/>
          <w:color w:val="1F4E79"/>
          <w:sz w:val="22"/>
        </w:rPr>
        <w:t>🤖 Assistant</w:t>
      </w:r>
    </w:p>
    <w:p/>
    <w:p>
      <w:r>
        <w:rPr>
          <w:rFonts w:ascii="Consolas" w:hAnsi="Consolas"/>
          <w:color w:val="555555"/>
          <w:sz w:val="17"/>
        </w:rPr>
        <w:t>`[tool:Bash — description: List figures + result files]`</w:t>
      </w:r>
    </w:p>
    <w:p/>
    <w:p>
      <w:r>
        <w:rPr>
          <w:b/>
          <w:color w:val="1F4E79"/>
          <w:sz w:val="22"/>
        </w:rPr>
        <w:t>🤖 Assistant</w:t>
      </w:r>
    </w:p>
    <w:p/>
    <w:p>
      <w:r>
        <w:t>All figures + both result sets present. Writing the consolidated final report builder.</w:t>
      </w:r>
    </w:p>
    <w:p/>
    <w:p>
      <w:r>
        <w:rPr>
          <w:b/>
          <w:color w:val="1F4E79"/>
          <w:sz w:val="22"/>
        </w:rPr>
        <w:t>🤖 Assistant</w:t>
      </w:r>
    </w:p>
    <w:p/>
    <w:p>
      <w:r>
        <w:rPr>
          <w:rFonts w:ascii="Consolas" w:hAnsi="Consolas"/>
          <w:color w:val="555555"/>
          <w:sz w:val="17"/>
        </w:rPr>
        <w:t>`[tool:Write — file_path: /home/sulcjo/.claude/jobs/d6741ab2/tmp/make_final_doc.py]`</w:t>
      </w:r>
    </w:p>
    <w:p/>
    <w:p>
      <w:r>
        <w:rPr>
          <w:b/>
          <w:color w:val="1F4E79"/>
          <w:sz w:val="22"/>
        </w:rPr>
        <w:t>🤖 Assistant</w:t>
      </w:r>
    </w:p>
    <w:p/>
    <w:p>
      <w:r>
        <w:rPr>
          <w:rFonts w:ascii="Consolas" w:hAnsi="Consolas"/>
          <w:color w:val="555555"/>
          <w:sz w:val="17"/>
        </w:rPr>
        <w:t>`[tool:Bash — description: Build + validate final consolidated docx]`</w:t>
      </w:r>
    </w:p>
    <w:p/>
    <w:p>
      <w:r>
        <w:rPr>
          <w:b/>
          <w:color w:val="1F4E79"/>
          <w:sz w:val="22"/>
        </w:rPr>
        <w:t>🤖 Assistant</w:t>
      </w:r>
    </w:p>
    <w:p/>
    <w:p>
      <w:r>
        <w:t>result: Built the consolidated final report → **`docs/GAREUS_adaptive_sampling_FINAL.docx`** (369 KB, validated: 6 sections, 3 tables, 6 figures, opens cleanly).</w:t>
      </w:r>
    </w:p>
    <w:p/>
    <w:p>
      <w:r>
        <w:t>One self-contained capstone covering the whole effort:</w:t>
      </w:r>
    </w:p>
    <w:p>
      <w:r>
        <w:t>1. **One-page overview** — what the harness is + headline conclusions</w:t>
      </w:r>
    </w:p>
    <w:p>
      <w:r>
        <w:t>2. **How it works** — the data-level seam, samplers, oracle, ESS model</w:t>
      </w:r>
    </w:p>
    <w:p>
      <w:r>
        <w:t>3. **Study A** — 10 window-layout (feedback) strategies: ranking + quality/cost trade-off figures + table</w:t>
      </w:r>
    </w:p>
    <w:p>
      <w:r>
        <w:t>4. **Study B** — 7 epoch (doubly-adaptive) strategies: ranking, PMF-vs-budget, action-mix, full-pipeline figures + table</w:t>
      </w:r>
    </w:p>
    <w:p>
      <w:r>
        <w:t>5. **Consolidated recommendation table** — what to use when</w:t>
      </w:r>
    </w:p>
    <w:p>
      <w:r>
        <w:t>6. **Methodology / validation / caveats** — including the over-resolution k-scale caveat, the measured retire-null mechanism, and honest review status</w:t>
      </w:r>
    </w:p>
    <w:p/>
    <w:p>
      <w:r>
        <w:t>It reuses the best figures from both studies and points to the three companion docs. Left local per CLAUDE.md (docs not staged); harness code already committed (`98fc1c3`).</w:t>
      </w:r>
    </w:p>
    <w:p/>
    <w:p>
      <w:r>
        <w:rPr>
          <w:b/>
          <w:color w:val="0B5A2B"/>
          <w:sz w:val="22"/>
        </w:rPr>
        <w:t>🧑 User</w:t>
      </w:r>
    </w:p>
    <w:p/>
    <w:p>
      <w:r>
        <w:t>design yaml runs in RUNS/runs3/... to reflect findings, optimize allocation of the ns budget?</w:t>
      </w:r>
    </w:p>
    <w:p/>
    <w:p>
      <w:r>
        <w:rPr>
          <w:b/>
          <w:color w:val="1F4E79"/>
          <w:sz w:val="22"/>
        </w:rPr>
        <w:t>🤖 Assistant</w:t>
      </w:r>
    </w:p>
    <w:p/>
    <w:p>
      <w:r>
        <w:t>Applying the study findings to real run configs + ns-budget allocation. This connects to the existing `project_resource_strategy` memory (runs precision-limited → favor depth, ap_epochs 5→2, final_pool_fraction 0.40→0.70). Orienting on the actual config schema + RUNS/runs3 layout before designing.</w:t>
      </w:r>
    </w:p>
    <w:p/>
    <w:p>
      <w:r>
        <w:rPr>
          <w:b/>
          <w:color w:val="1F4E79"/>
          <w:sz w:val="22"/>
        </w:rPr>
        <w:t>🤖 Assistant</w:t>
      </w:r>
    </w:p>
    <w:p/>
    <w:p>
      <w:r>
        <w:rPr>
          <w:rFonts w:ascii="Consolas" w:hAnsi="Consolas"/>
          <w:color w:val="555555"/>
          <w:sz w:val="17"/>
        </w:rPr>
        <w:t>`[tool:Bash — description: Locate RUNS/runs3 + config schema]`</w:t>
      </w:r>
    </w:p>
    <w:p/>
    <w:p>
      <w:r>
        <w:rPr>
          <w:b/>
          <w:color w:val="1F4E79"/>
          <w:sz w:val="22"/>
        </w:rPr>
        <w:t>🤖 Assistant</w:t>
      </w:r>
    </w:p>
    <w:p/>
    <w:p>
      <w:r>
        <w:rPr>
          <w:rFonts w:ascii="Consolas" w:hAnsi="Consolas"/>
          <w:color w:val="555555"/>
          <w:sz w:val="17"/>
        </w:rPr>
        <w:t>`[tool:Bash — description: Inspect RUNS/runs3 dir]`</w:t>
      </w:r>
    </w:p>
    <w:p/>
    <w:p>
      <w:r>
        <w:rPr>
          <w:b/>
          <w:color w:val="1F4E79"/>
          <w:sz w:val="22"/>
        </w:rPr>
        <w:t>🤖 Assistant</w:t>
      </w:r>
    </w:p>
    <w:p/>
    <w:p>
      <w:r>
        <w:t>~58 peptide dirs in RUNS/runs3/, each a sequence. Reading the existing schema — the chignolin runs3 yaml + the examples template — to match conventions.</w:t>
      </w:r>
    </w:p>
    <w:p/>
    <w:p>
      <w:r>
        <w:rPr>
          <w:b/>
          <w:color w:val="1F4E79"/>
          <w:sz w:val="22"/>
        </w:rPr>
        <w:t>🤖 Assistant</w:t>
      </w:r>
    </w:p>
    <w:p/>
    <w:p>
      <w:r>
        <w:rPr>
          <w:rFonts w:ascii="Consolas" w:hAnsi="Consolas"/>
          <w:color w:val="555555"/>
          <w:sz w:val="17"/>
        </w:rPr>
        <w:t>`[tool:Bash — description: List a runs3 peptide dir]`</w:t>
      </w:r>
    </w:p>
    <w:p/>
    <w:p>
      <w:r>
        <w:rPr>
          <w:b/>
          <w:color w:val="1F4E79"/>
          <w:sz w:val="22"/>
        </w:rPr>
        <w:t>🤖 Assistant</w:t>
      </w:r>
    </w:p>
    <w:p/>
    <w:p>
      <w:r>
        <w:rPr>
          <w:rFonts w:ascii="Consolas" w:hAnsi="Consolas"/>
          <w:color w:val="555555"/>
          <w:sz w:val="17"/>
        </w:rPr>
        <w:t>`[tool:Read — file_path: /run/media/sulcjo/sulcjo-data/IOCB/md/2026_peptide_sampler/RUNS/runs3/chignolin/chignolin.yaml]`</w:t>
      </w:r>
    </w:p>
    <w:p/>
    <w:p>
      <w:r>
        <w:rPr>
          <w:b/>
          <w:color w:val="1F4E79"/>
          <w:sz w:val="22"/>
        </w:rPr>
        <w:t>🤖 Assistant</w:t>
      </w:r>
    </w:p>
    <w:p/>
    <w:p>
      <w:r>
        <w:t>Full schema understood. Key realization: the runs3 chignolin.yaml **already** encodes much of the prior resource strategy (aggressive, `ap_final_pool_fraction: 0.70`, `ap_epochs: 3`, `max_total_windows: 24`), and schema v2 **hardcodes** the production bonus weights — and those hardcoded defaults (`weak_edge_bonus=3`, `low_sample_bonus=2`, `max_new=4`) ARE essentially my winning "add_then_topup/balanced" policy. So the levers I actually have are the **budget split** and **window cap**.</w:t>
      </w:r>
    </w:p>
    <w:p/>
    <w:p>
      <w:r>
        <w:t>My findings → refinements: depth&gt;coverage (ESS + Langevin collapse + precision-limited memory) → raise final fraction, fewer epochs; over-resolution + don't-over-add → tighter window cap. Validating the allocation math with GPT before touching real run configs.</w:t>
      </w:r>
    </w:p>
    <w:p/>
    <w:p>
      <w:r>
        <w:rPr>
          <w:b/>
          <w:color w:val="1F4E79"/>
          <w:sz w:val="22"/>
        </w:rPr>
        <w:t>🤖 Assistant</w:t>
      </w:r>
    </w:p>
    <w:p/>
    <w:p>
      <w:r>
        <w:rPr>
          <w:rFonts w:ascii="Consolas" w:hAnsi="Consolas"/>
          <w:color w:val="555555"/>
          <w:sz w:val="17"/>
        </w:rPr>
        <w:t>`[tool:Bash — description: GPT consult on ns budget allocation]`</w:t>
      </w:r>
    </w:p>
    <w:p/>
    <w:p>
      <w:r>
        <w:rPr>
          <w:b/>
          <w:color w:val="1F4E79"/>
          <w:sz w:val="22"/>
        </w:rPr>
        <w:t>🤖 Assistant</w:t>
      </w:r>
    </w:p>
    <w:p/>
    <w:p>
      <w:r>
        <w:t>GPT confirms the allocation precisely: `max_total_windows 24→18`, `ap_epochs 3→2`, `ap_final_pool_fraction 0.70→0.78` (depth; 4000×0.80/18 ≈ 178 ns/window final vs 133 over 24 — error ~1/√ESS so depth beats over-resolved coverage), with the failure mode being layout freeze if epochs are starved (check the convergence gate after epoch 2).</w:t>
      </w:r>
    </w:p>
    <w:p/>
    <w:p>
      <w:r>
        <w:t>Checking whether the 58 runs3 yamls share these exact keys/values (so a precise sweep is safe and comment-preserving).</w:t>
      </w:r>
    </w:p>
    <w:p/>
    <w:p>
      <w:r>
        <w:rPr>
          <w:b/>
          <w:color w:val="1F4E79"/>
          <w:sz w:val="22"/>
        </w:rPr>
        <w:t>🤖 Assistant</w:t>
      </w:r>
    </w:p>
    <w:p/>
    <w:p>
      <w:r>
        <w:rPr>
          <w:rFonts w:ascii="Consolas" w:hAnsi="Consolas"/>
          <w:color w:val="555555"/>
          <w:sz w:val="17"/>
        </w:rPr>
        <w:t>`[tool:Bash — description: Check key consistency across runs3 yamls]`</w:t>
      </w:r>
    </w:p>
    <w:p/>
    <w:p>
      <w:r>
        <w:rPr>
          <w:b/>
          <w:color w:val="1F4E79"/>
          <w:sz w:val="22"/>
        </w:rPr>
        <w:t>🤖 Assistant</w:t>
      </w:r>
    </w:p>
    <w:p/>
    <w:p>
      <w:r>
        <w:t>All 58 runs3 yamls are uniform (24/24/3/0.70/0.25/aggressive) — a precise comment-preserving sweep is safe. This modifies 58 production configs (consequential) but it's exactly what you asked, surgical (4 keys), and reversible. Getting the exact line text so I replace precisely.</w:t>
      </w:r>
    </w:p>
    <w:p/>
    <w:p>
      <w:r>
        <w:rPr>
          <w:b/>
          <w:color w:val="1F4E79"/>
          <w:sz w:val="22"/>
        </w:rPr>
        <w:t>🤖 Assistant</w:t>
      </w:r>
    </w:p>
    <w:p/>
    <w:p>
      <w:r>
        <w:rPr>
          <w:rFonts w:ascii="Consolas" w:hAnsi="Consolas"/>
          <w:color w:val="555555"/>
          <w:sz w:val="17"/>
        </w:rPr>
        <w:t>`[tool:Bash — description: Get exact key lines + cross-file consistency]`</w:t>
      </w:r>
    </w:p>
    <w:p/>
    <w:p>
      <w:r>
        <w:rPr>
          <w:b/>
          <w:color w:val="1F4E79"/>
          <w:sz w:val="22"/>
        </w:rPr>
        <w:t>🤖 Assistant</w:t>
      </w:r>
    </w:p>
    <w:p/>
    <w:p>
      <w:r>
        <w:t>Confirmed byte-identical. Applying the finding-backed allocation sweep to all 58 runs3 configs with a precise, idempotent, comment-preserving Python patcher (verifies exactly one replacement per key per file).</w:t>
      </w:r>
    </w:p>
    <w:p/>
    <w:p>
      <w:r>
        <w:rPr>
          <w:b/>
          <w:color w:val="1F4E79"/>
          <w:sz w:val="22"/>
        </w:rPr>
        <w:t>🤖 Assistant</w:t>
      </w:r>
    </w:p>
    <w:p/>
    <w:p>
      <w:r>
        <w:rPr>
          <w:rFonts w:ascii="Consolas" w:hAnsi="Consolas"/>
          <w:color w:val="555555"/>
          <w:sz w:val="17"/>
        </w:rPr>
        <w:t>`[tool:Write — file_path: /home/sulcjo/.claude/jobs/d6741ab2/tmp/patch_runs3.py]`</w:t>
      </w:r>
    </w:p>
    <w:p/>
    <w:p>
      <w:r>
        <w:rPr>
          <w:b/>
          <w:color w:val="1F4E79"/>
          <w:sz w:val="22"/>
        </w:rPr>
        <w:t>🤖 Assistant</w:t>
      </w:r>
    </w:p>
    <w:p/>
    <w:p>
      <w:r>
        <w:rPr>
          <w:rFonts w:ascii="Consolas" w:hAnsi="Consolas"/>
          <w:color w:val="555555"/>
          <w:sz w:val="17"/>
        </w:rPr>
        <w:t>`[tool:Bash — description: Run patcher + verify]`</w:t>
      </w:r>
    </w:p>
    <w:p/>
    <w:p>
      <w:r>
        <w:rPr>
          <w:b/>
          <w:color w:val="1F4E79"/>
          <w:sz w:val="22"/>
        </w:rPr>
        <w:t>🤖 Assistant</w:t>
      </w:r>
    </w:p>
    <w:p/>
    <w:p>
      <w:r>
        <w:t>All 58 → 18/18/2/0.78. Validating YAML parses + showing the chignolin diff.</w:t>
      </w:r>
    </w:p>
    <w:p/>
    <w:p>
      <w:r>
        <w:rPr>
          <w:b/>
          <w:color w:val="1F4E79"/>
          <w:sz w:val="22"/>
        </w:rPr>
        <w:t>🤖 Assistant</w:t>
      </w:r>
    </w:p>
    <w:p/>
    <w:p>
      <w:r>
        <w:rPr>
          <w:rFonts w:ascii="Consolas" w:hAnsi="Consolas"/>
          <w:color w:val="555555"/>
          <w:sz w:val="17"/>
        </w:rPr>
        <w:t>`[tool:Bash — description: Show diff + validate YAML parses]`</w:t>
      </w:r>
    </w:p>
    <w:p/>
    <w:p>
      <w:r>
        <w:rPr>
          <w:b/>
          <w:color w:val="1F4E79"/>
          <w:sz w:val="22"/>
        </w:rPr>
        <w:t>🤖 Assistant</w:t>
      </w:r>
    </w:p>
    <w:p/>
    <w:p>
      <w:r>
        <w:t>All 58 optimized, YAML valid, parses correctly. Writing a budget-allocation rationale note in the run dir so it self-documents.</w:t>
      </w:r>
    </w:p>
    <w:p/>
    <w:p>
      <w:r>
        <w:rPr>
          <w:b/>
          <w:color w:val="1F4E79"/>
          <w:sz w:val="22"/>
        </w:rPr>
        <w:t>🤖 Assistant</w:t>
      </w:r>
    </w:p>
    <w:p/>
    <w:p>
      <w:r>
        <w:rPr>
          <w:rFonts w:ascii="Consolas" w:hAnsi="Consolas"/>
          <w:color w:val="555555"/>
          <w:sz w:val="17"/>
        </w:rPr>
        <w:t>`[tool:Write — file_path: /run/media/sulcjo/sulcjo-data/IOCB/md/2026_peptide_sampler/RUNS/runs3/BUDGET_ALLOCATION.md]`</w:t>
      </w:r>
    </w:p>
    <w:p/>
    <w:p>
      <w:r>
        <w:rPr>
          <w:b/>
          <w:color w:val="1F4E79"/>
          <w:sz w:val="22"/>
        </w:rPr>
        <w:t>🤖 Assistant</w:t>
      </w:r>
    </w:p>
    <w:p/>
    <w:p>
      <w:r>
        <w:t>Updating the resource-strategy memory + handoff to record the runs3 allocation change.</w:t>
      </w:r>
    </w:p>
    <w:p/>
    <w:p>
      <w:r>
        <w:rPr>
          <w:b/>
          <w:color w:val="1F4E79"/>
          <w:sz w:val="22"/>
        </w:rPr>
        <w:t>🤖 Assistant</w:t>
      </w:r>
    </w:p>
    <w:p/>
    <w:p>
      <w:r>
        <w:rPr>
          <w:rFonts w:ascii="Consolas" w:hAnsi="Consolas"/>
          <w:color w:val="555555"/>
          <w:sz w:val="17"/>
        </w:rPr>
        <w:t>`[tool:Read — file_path: /home/sulcjo/.claude/projects/-run-media-sulcjo-sulcjo-data-IOCB-md-2026-peptide-sampler/memory/project_resource_strateg]`</w:t>
      </w:r>
    </w:p>
    <w:p/>
    <w:p>
      <w:r>
        <w:rPr>
          <w:b/>
          <w:color w:val="1F4E79"/>
          <w:sz w:val="22"/>
        </w:rPr>
        <w:t>🤖 Assistant</w:t>
      </w:r>
    </w:p>
    <w:p/>
    <w:p>
      <w:r>
        <w:rPr>
          <w:rFonts w:ascii="Consolas" w:hAnsi="Consolas"/>
          <w:color w:val="555555"/>
          <w:sz w:val="17"/>
        </w:rPr>
        <w:t>`[tool:Edit — file_path: /home/sulcjo/.claude/projects/-run-media-sulcjo-sulcjo-data-IOCB-md-2026-peptide-sampler/memory/project_resource_strateg]`</w:t>
      </w:r>
    </w:p>
    <w:p/>
    <w:p>
      <w:r>
        <w:rPr>
          <w:b/>
          <w:color w:val="1F4E79"/>
          <w:sz w:val="22"/>
        </w:rPr>
        <w:t>🤖 Assistant</w:t>
      </w:r>
    </w:p>
    <w:p/>
    <w:p>
      <w:r>
        <w:rPr>
          <w:rFonts w:ascii="Consolas" w:hAnsi="Consolas"/>
          <w:color w:val="555555"/>
          <w:sz w:val="17"/>
        </w:rPr>
        <w:t>`[tool:Edit — file_path: /run/media/sulcjo/sulcjo-data/IOCB/md/2026_peptide_sampler/.remember/remember.md]`</w:t>
      </w:r>
    </w:p>
    <w:p/>
    <w:p>
      <w:r>
        <w:rPr>
          <w:b/>
          <w:color w:val="1F4E79"/>
          <w:sz w:val="22"/>
        </w:rPr>
        <w:t>🤖 Assistant</w:t>
      </w:r>
    </w:p>
    <w:p/>
    <w:p>
      <w:r>
        <w:t>Done — applied the finding-backed ns-budget allocation to all 58 runs3 configs.</w:t>
      </w:r>
    </w:p>
    <w:p/>
    <w:p>
      <w:r>
        <w:t>result: Optimized the ns-budget allocation in **all 58 `RUNS/runs3/&lt;seq&gt;/&lt;seq&gt;.yaml`** to reflect the harness studies (total budget unchanged at 4000 ns — only its split changed), GPT-validated, YAML re-parses cleanly:</w:t>
      </w:r>
    </w:p>
    <w:p/>
    <w:p>
      <w:r>
        <w:t>| Key | Old → New | Finding |</w:t>
      </w:r>
    </w:p>
    <w:p>
      <w:r>
        <w:t>|---|---|---|</w:t>
      </w:r>
    </w:p>
    <w:p>
      <w:r>
        <w:t>| `max_total_windows` / `max_replicas` | 24 → **18** | Dispatcher over-resolves (~1.5× minimal) — cap tighter to concentrate budget into depth, not more shallow windows |</w:t>
      </w:r>
    </w:p>
    <w:p>
      <w:r>
        <w:t>| `ap_epochs` | 3 → **2** | Epoch 3 burns budget on layout churn; balanced add+top-up converges in 2 |</w:t>
      </w:r>
    </w:p>
    <w:p>
      <w:r>
        <w:t>| `ap_final_pool_fraction` | 0.70 → **0.78** | PMF fidelity is ESS-depth-gated; the locked final phase accrues ESS most efficiently |</w:t>
      </w:r>
    </w:p>
    <w:p/>
    <w:p>
      <w:r>
        <w:t>Net: **~173 ns/window** in the deep locked final phase (vs ~133 before) — PMF error ≈ 1/√ESS, so depth beats over-resolved coverage.</w:t>
      </w:r>
    </w:p>
    <w:p/>
    <w:p>
      <w:r>
        <w:t>**Deliberately unchanged**: the production epoch *policy* — schema v2 hardcodes the add/top-up bonus weights, and those defaults (`weak_edge_bonus≈3`, `low_sample_bonus≈2`, `max_new=4`) already equal the study's best "balanced add+top-up" strategy. `aggressiveness: aggressive` (the lean-layout winner) and `md_budget_ns: 4000` kept.</w:t>
      </w:r>
    </w:p>
    <w:p/>
    <w:p>
      <w:r>
        <w:t>**Documented + reversible**: rationale + revert instructions in `RUNS/runs3/BUDGET_ALLOCATION.md`; the patcher is idempotent. Flagged the failure mode (starved epochs freezing topology → check `adaptive_convergence_gate` after epoch 2, raise epochs/cap if weak edges remain). Memory + handoff updated. Configs are in the local run dir (not committed).</w:t>
      </w:r>
    </w:p>
    <w:p/>
    <w:p>
      <w:r>
        <w:rPr>
          <w:b/>
          <w:color w:val="0B5A2B"/>
          <w:sz w:val="22"/>
        </w:rPr>
        <w:t>🧑 User</w:t>
      </w:r>
    </w:p>
    <w:p/>
    <w:p>
      <w:r>
        <w:t>[background task notification]</w:t>
      </w:r>
    </w:p>
    <w:p/>
    <w:p>
      <w:r>
        <w:rPr>
          <w:b/>
          <w:color w:val="1F4E79"/>
          <w:sz w:val="22"/>
        </w:rPr>
        <w:t>🤖 Assistant</w:t>
      </w:r>
    </w:p>
    <w:p/>
    <w:p>
      <w:r>
        <w:t>Stale monitor `b2o7kn6lp` — that was watching for the strategy results file, which arrived long ago (study completed, docs built). Harmless leftover; nothing to recover.</w:t>
      </w:r>
    </w:p>
    <w:p/>
    <w:p>
      <w:r>
        <w:t>Everything from the session stands: synth harness committed (`98fc1c3`, 50 tests green), 4 docx in `docs/`, and all 58 `RUNS/runs3/*/*.yaml` re-tuned for the finding-backed budget allocation (18/18/2/0.78). No pending work.</w:t>
      </w:r>
    </w:p>
    <w:p/>
    <w:p>
      <w:r>
        <w:rPr>
          <w:b/>
          <w:color w:val="0B5A2B"/>
          <w:sz w:val="22"/>
        </w:rPr>
        <w:t>🧑 User</w:t>
      </w:r>
    </w:p>
    <w:p/>
    <w:p>
      <w:r>
        <w:t>I also want CV1/CV2 fes, space exploration etc visually please in the synth test and in the document</w:t>
      </w:r>
    </w:p>
    <w:p/>
    <w:p>
      <w:r>
        <w:rPr>
          <w:b/>
          <w:color w:val="1F4E79"/>
          <w:sz w:val="22"/>
        </w:rPr>
        <w:t>🤖 Assistant</w:t>
      </w:r>
    </w:p>
    <w:p/>
    <w:p>
      <w:r>
        <w:t>CV1×CV2 FES + space-exploration visuals — add to the harness (`report.py`) and into a document. Reading current `report.py` to extend it cleanly.</w:t>
      </w:r>
    </w:p>
    <w:p/>
    <w:p>
      <w:r>
        <w:rPr>
          <w:b/>
          <w:color w:val="1F4E79"/>
          <w:sz w:val="22"/>
        </w:rPr>
        <w:t>🤖 Assistant</w:t>
      </w:r>
    </w:p>
    <w:p/>
    <w:p>
      <w:r>
        <w:rPr>
          <w:rFonts w:ascii="Consolas" w:hAnsi="Consolas"/>
          <w:color w:val="555555"/>
          <w:sz w:val="17"/>
        </w:rPr>
        <w:t>`[tool:Read — file_path: /run/media/sulcjo/sulcjo-data/IOCB/md/2026_peptide_sampler/gareus/synth/report.py]`</w:t>
      </w:r>
    </w:p>
    <w:p/>
    <w:p>
      <w:r>
        <w:rPr>
          <w:b/>
          <w:color w:val="1F4E79"/>
          <w:sz w:val="22"/>
        </w:rPr>
        <w:t>🤖 Assistant</w:t>
      </w:r>
    </w:p>
    <w:p/>
    <w:p>
      <w:r>
        <w:t>Adding a `plot_cv_space` 2×2 panel to `report.py`: (a) true CV1×CV2 FES + window placement, (b) explored sample density vs low-F oracle region, (c) MBAR-recovered 2D FES, (d) recovery error map.</w:t>
      </w:r>
    </w:p>
    <w:p/>
    <w:p>
      <w:r>
        <w:rPr>
          <w:b/>
          <w:color w:val="1F4E79"/>
          <w:sz w:val="22"/>
        </w:rPr>
        <w:t>🤖 Assistant</w:t>
      </w:r>
    </w:p>
    <w:p/>
    <w:p>
      <w:r>
        <w:rPr>
          <w:rFonts w:ascii="Consolas" w:hAnsi="Consolas"/>
          <w:color w:val="555555"/>
          <w:sz w:val="17"/>
        </w:rPr>
        <w:t>`[tool:Edit — file_path: /run/media/sulcjo/sulcjo-data/IOCB/md/2026_peptide_sampler/gareus/synth/report.py]`</w:t>
      </w:r>
    </w:p>
    <w:p/>
    <w:p>
      <w:r>
        <w:rPr>
          <w:b/>
          <w:color w:val="1F4E79"/>
          <w:sz w:val="22"/>
        </w:rPr>
        <w:t>🤖 Assistant</w:t>
      </w:r>
    </w:p>
    <w:p/>
    <w:p>
      <w:r>
        <w:t>Smoke-testing `plot_cv_space` on a real campaign before wiring tests/doc (the error-map interpolation needs checking).</w:t>
      </w:r>
    </w:p>
    <w:p/>
    <w:p>
      <w:r>
        <w:rPr>
          <w:b/>
          <w:color w:val="1F4E79"/>
          <w:sz w:val="22"/>
        </w:rPr>
        <w:t>🤖 Assistant</w:t>
      </w:r>
    </w:p>
    <w:p/>
    <w:p>
      <w:r>
        <w:rPr>
          <w:rFonts w:ascii="Consolas" w:hAnsi="Consolas"/>
          <w:color w:val="555555"/>
          <w:sz w:val="17"/>
        </w:rPr>
        <w:t>`[tool:Bash — description: Smoke-test plot_cv_space]`</w:t>
      </w:r>
    </w:p>
    <w:p/>
    <w:p>
      <w:r>
        <w:rPr>
          <w:b/>
          <w:color w:val="1F4E79"/>
          <w:sz w:val="22"/>
        </w:rPr>
        <w:t>🤖 Assistant</w:t>
      </w:r>
    </w:p>
    <w:p/>
    <w:p>
      <w:r>
        <w:t>Rendered (231 KB). Viewing it to confirm visual quality.</w:t>
      </w:r>
    </w:p>
    <w:p/>
    <w:p>
      <w:r>
        <w:rPr>
          <w:b/>
          <w:color w:val="1F4E79"/>
          <w:sz w:val="22"/>
        </w:rPr>
        <w:t>🤖 Assistant</w:t>
      </w:r>
    </w:p>
    <w:p/>
    <w:p>
      <w:r>
        <w:rPr>
          <w:rFonts w:ascii="Consolas" w:hAnsi="Consolas"/>
          <w:color w:val="555555"/>
          <w:sz w:val="17"/>
        </w:rPr>
        <w:t>`[tool:Read — file_path: /home/sulcjo/.claude/jobs/d6741ab2/tmp/cvspace_smoke.png]`</w:t>
      </w:r>
    </w:p>
    <w:p/>
    <w:p>
      <w:r>
        <w:rPr>
          <w:b/>
          <w:color w:val="1F4E79"/>
          <w:sz w:val="22"/>
        </w:rPr>
        <w:t>🤖 Assistant</w:t>
      </w:r>
    </w:p>
    <w:p/>
    <w:p>
      <w:r>
        <w:t>Panel looks good — true FES + windows, explored density vs low-F target (cyan), recovered FES, error map. Wiring it into the CLI `--plot`, adding a test, then building a visual document with all 4 landscapes.</w:t>
      </w:r>
    </w:p>
    <w:p/>
    <w:p>
      <w:r>
        <w:rPr>
          <w:b/>
          <w:color w:val="1F4E79"/>
          <w:sz w:val="22"/>
        </w:rPr>
        <w:t>🤖 Assistant</w:t>
      </w:r>
    </w:p>
    <w:p/>
    <w:p>
      <w:r>
        <w:rPr>
          <w:rFonts w:ascii="Consolas" w:hAnsi="Consolas"/>
          <w:color w:val="555555"/>
          <w:sz w:val="17"/>
        </w:rPr>
        <w:t>`[tool:Edit — file_path: /run/media/sulcjo/sulcjo-data/IOCB/md/2026_peptide_sampler/gareus/synth/__main__.py]`</w:t>
      </w:r>
    </w:p>
    <w:p/>
    <w:p>
      <w:r>
        <w:rPr>
          <w:b/>
          <w:color w:val="1F4E79"/>
          <w:sz w:val="22"/>
        </w:rPr>
        <w:t>🤖 Assistant</w:t>
      </w:r>
    </w:p>
    <w:p/>
    <w:p>
      <w:r>
        <w:rPr>
          <w:rFonts w:ascii="Consolas" w:hAnsi="Consolas"/>
          <w:color w:val="555555"/>
          <w:sz w:val="17"/>
        </w:rPr>
        <w:t>`[tool:Edit — file_path: /run/media/sulcjo/sulcjo-data/IOCB/md/2026_peptide_sampler/tests/test_synth_report.py]`</w:t>
      </w:r>
    </w:p>
    <w:p/>
    <w:p>
      <w:r>
        <w:rPr>
          <w:b/>
          <w:color w:val="1F4E79"/>
          <w:sz w:val="22"/>
        </w:rPr>
        <w:t>🤖 Assistant</w:t>
      </w:r>
    </w:p>
    <w:p/>
    <w:p>
      <w:r>
        <w:rPr>
          <w:rFonts w:ascii="Consolas" w:hAnsi="Consolas"/>
          <w:color w:val="555555"/>
          <w:sz w:val="17"/>
        </w:rPr>
        <w:t>`[tool:Bash — description: Test report + CLI with cv_space]`</w:t>
      </w:r>
    </w:p>
    <w:p/>
    <w:p>
      <w:r>
        <w:rPr>
          <w:b/>
          <w:color w:val="1F4E79"/>
          <w:sz w:val="22"/>
        </w:rPr>
        <w:t>🤖 Assistant</w:t>
      </w:r>
    </w:p>
    <w:p/>
    <w:p>
      <w:r>
        <w:t>Tests green. Generating CV-space panels for all 4 landscapes + building the visual document.</w:t>
      </w:r>
    </w:p>
    <w:p/>
    <w:p>
      <w:r>
        <w:rPr>
          <w:b/>
          <w:color w:val="1F4E79"/>
          <w:sz w:val="22"/>
        </w:rPr>
        <w:t>🤖 Assistant</w:t>
      </w:r>
    </w:p>
    <w:p/>
    <w:p>
      <w:r>
        <w:rPr>
          <w:rFonts w:ascii="Consolas" w:hAnsi="Consolas"/>
          <w:color w:val="555555"/>
          <w:sz w:val="17"/>
        </w:rPr>
        <w:t>`[tool:Write — file_path: /home/sulcjo/.claude/jobs/d6741ab2/tmp/make_cvspace_doc.py]`</w:t>
      </w:r>
    </w:p>
    <w:p/>
    <w:p>
      <w:r>
        <w:rPr>
          <w:b/>
          <w:color w:val="1F4E79"/>
          <w:sz w:val="22"/>
        </w:rPr>
        <w:t>🤖 Assistant</w:t>
      </w:r>
    </w:p>
    <w:p/>
    <w:p>
      <w:r>
        <w:rPr>
          <w:rFonts w:ascii="Consolas" w:hAnsi="Consolas"/>
          <w:color w:val="555555"/>
          <w:sz w:val="17"/>
        </w:rPr>
        <w:t>`[tool:Bash — description: Build + validate cv-space doc]`</w:t>
      </w:r>
    </w:p>
    <w:p/>
    <w:p>
      <w:r>
        <w:rPr>
          <w:b/>
          <w:color w:val="1F4E79"/>
          <w:sz w:val="22"/>
        </w:rPr>
        <w:t>🤖 Assistant</w:t>
      </w:r>
    </w:p>
    <w:p/>
    <w:p>
      <w:r>
        <w:t>Doc built (959 KB, 4 landscape panels). All cover the low-F region 100%, PMF recovery 0.04–0.08 kBT. Viewing the hardest case (double-branch) to confirm both CV2 branches are covered.</w:t>
      </w:r>
    </w:p>
    <w:p/>
    <w:p>
      <w:r>
        <w:rPr>
          <w:b/>
          <w:color w:val="1F4E79"/>
          <w:sz w:val="22"/>
        </w:rPr>
        <w:t>🤖 Assistant</w:t>
      </w:r>
    </w:p>
    <w:p/>
    <w:p>
      <w:r>
        <w:rPr>
          <w:rFonts w:ascii="Consolas" w:hAnsi="Consolas"/>
          <w:color w:val="555555"/>
          <w:sz w:val="17"/>
        </w:rPr>
        <w:t>`[tool:Read — file_path: /home/sulcjo/.claude/jobs/d6741ab2/tmp/cvspace_slow-cv2-double-branch.png]`</w:t>
      </w:r>
    </w:p>
    <w:p/>
    <w:p>
      <w:r>
        <w:rPr>
          <w:b/>
          <w:color w:val="1F4E79"/>
          <w:sz w:val="22"/>
        </w:rPr>
        <w:t>🤖 Assistant</w:t>
      </w:r>
    </w:p>
    <w:p/>
    <w:p>
      <w:r>
        <w:t>Double-branch panel confirms both CV2 branches covered (exact sampling) — exactly the intended diagnostic. Adding a representative CV-space panel to the FINAL consolidated doc too, then running the full suite.</w:t>
      </w:r>
    </w:p>
    <w:p/>
    <w:p>
      <w:r>
        <w:rPr>
          <w:b/>
          <w:color w:val="1F4E79"/>
          <w:sz w:val="22"/>
        </w:rPr>
        <w:t>🤖 Assistant</w:t>
      </w:r>
    </w:p>
    <w:p/>
    <w:p>
      <w:r>
        <w:rPr>
          <w:rFonts w:ascii="Consolas" w:hAnsi="Consolas"/>
          <w:color w:val="555555"/>
          <w:sz w:val="17"/>
        </w:rPr>
        <w:t>`[tool:Edit — file_path: /home/sulcjo/.claude/jobs/d6741ab2/tmp/make_final_doc.py]`</w:t>
      </w:r>
    </w:p>
    <w:p/>
    <w:p>
      <w:r>
        <w:rPr>
          <w:b/>
          <w:color w:val="1F4E79"/>
          <w:sz w:val="22"/>
        </w:rPr>
        <w:t>🤖 Assistant</w:t>
      </w:r>
    </w:p>
    <w:p/>
    <w:p>
      <w:r>
        <w:rPr>
          <w:rFonts w:ascii="Consolas" w:hAnsi="Consolas"/>
          <w:color w:val="555555"/>
          <w:sz w:val="17"/>
        </w:rPr>
        <w:t>`[tool:Bash — description: Regen FINAL + full synth suite]`</w:t>
      </w:r>
    </w:p>
    <w:p/>
    <w:p>
      <w:r>
        <w:rPr>
          <w:b/>
          <w:color w:val="1F4E79"/>
          <w:sz w:val="22"/>
        </w:rPr>
        <w:t>🤖 Assistant</w:t>
      </w:r>
    </w:p>
    <w:p/>
    <w:p>
      <w:r>
        <w:t>52 synth tests pass; FINAL doc now includes a CV-space panel. Committing the harness code changes (report.py viz + CLI + test) to keep the committed harness consistent.</w:t>
      </w:r>
    </w:p>
    <w:p/>
    <w:p>
      <w:r>
        <w:rPr>
          <w:b/>
          <w:color w:val="1F4E79"/>
          <w:sz w:val="22"/>
        </w:rPr>
        <w:t>🤖 Assistant</w:t>
      </w:r>
    </w:p>
    <w:p/>
    <w:p>
      <w:r>
        <w:rPr>
          <w:rFonts w:ascii="Consolas" w:hAnsi="Consolas"/>
          <w:color w:val="555555"/>
          <w:sz w:val="17"/>
        </w:rPr>
        <w:t>`[tool:Bash — description: Stage cv-space code changes]`</w:t>
      </w:r>
    </w:p>
    <w:p/>
    <w:p>
      <w:r>
        <w:rPr>
          <w:b/>
          <w:color w:val="1F4E79"/>
          <w:sz w:val="22"/>
        </w:rPr>
        <w:t>🤖 Assistant</w:t>
      </w:r>
    </w:p>
    <w:p/>
    <w:p>
      <w:r>
        <w:rPr>
          <w:rFonts w:ascii="Consolas" w:hAnsi="Consolas"/>
          <w:color w:val="555555"/>
          <w:sz w:val="17"/>
        </w:rPr>
        <w:t>`[tool:Bash — description: Commit cv-space viz]`</w:t>
      </w:r>
    </w:p>
    <w:p/>
    <w:p>
      <w:r>
        <w:rPr>
          <w:b/>
          <w:color w:val="1F4E79"/>
          <w:sz w:val="22"/>
        </w:rPr>
        <w:t>🤖 Assistant</w:t>
      </w:r>
    </w:p>
    <w:p/>
    <w:p>
      <w:r>
        <w:t>Committed `5523e87`. Updating handoff, then final report.</w:t>
      </w:r>
    </w:p>
    <w:p/>
    <w:p>
      <w:r>
        <w:rPr>
          <w:b/>
          <w:color w:val="1F4E79"/>
          <w:sz w:val="22"/>
        </w:rPr>
        <w:t>🤖 Assistant</w:t>
      </w:r>
    </w:p>
    <w:p/>
    <w:p>
      <w:r>
        <w:rPr>
          <w:rFonts w:ascii="Consolas" w:hAnsi="Consolas"/>
          <w:color w:val="555555"/>
          <w:sz w:val="17"/>
        </w:rPr>
        <w:t>`[tool:Edit — file_path: /run/media/sulcjo/sulcjo-data/IOCB/md/2026_peptide_sampler/.remember/remember.md]`</w:t>
      </w:r>
    </w:p>
    <w:p/>
    <w:p>
      <w:r>
        <w:rPr>
          <w:b/>
          <w:color w:val="1F4E79"/>
          <w:sz w:val="22"/>
        </w:rPr>
        <w:t>🤖 Assistant</w:t>
      </w:r>
    </w:p>
    <w:p/>
    <w:p>
      <w:r>
        <w:rPr>
          <w:rFonts w:ascii="Consolas" w:hAnsi="Consolas"/>
          <w:color w:val="555555"/>
          <w:sz w:val="17"/>
        </w:rPr>
        <w:t>`[tool:Bash — description: Check current handoff tail]`</w:t>
      </w:r>
    </w:p>
    <w:p/>
    <w:p>
      <w:r>
        <w:rPr>
          <w:b/>
          <w:color w:val="1F4E79"/>
          <w:sz w:val="22"/>
        </w:rPr>
        <w:t>🤖 Assistant</w:t>
      </w:r>
    </w:p>
    <w:p/>
    <w:p>
      <w:r>
        <w:rPr>
          <w:rFonts w:ascii="Consolas" w:hAnsi="Consolas"/>
          <w:color w:val="555555"/>
          <w:sz w:val="17"/>
        </w:rPr>
        <w:t>`[tool:Read — file_path: /run/media/sulcjo/sulcjo-data/IOCB/md/2026_peptide_sampler/.remember/remember.md]`</w:t>
      </w:r>
    </w:p>
    <w:p/>
    <w:p>
      <w:r>
        <w:rPr>
          <w:b/>
          <w:color w:val="1F4E79"/>
          <w:sz w:val="22"/>
        </w:rPr>
        <w:t>🤖 Assistant</w:t>
      </w:r>
    </w:p>
    <w:p/>
    <w:p>
      <w:r>
        <w:t>Handoff file was reset by consolidation. Writing a fresh handoff entry.</w:t>
      </w:r>
    </w:p>
    <w:p/>
    <w:p>
      <w:r>
        <w:rPr>
          <w:b/>
          <w:color w:val="1F4E79"/>
          <w:sz w:val="22"/>
        </w:rPr>
        <w:t>🤖 Assistant</w:t>
      </w:r>
    </w:p>
    <w:p/>
    <w:p>
      <w:r>
        <w:rPr>
          <w:rFonts w:ascii="Consolas" w:hAnsi="Consolas"/>
          <w:color w:val="555555"/>
          <w:sz w:val="17"/>
        </w:rPr>
        <w:t>`[tool:Write — file_path: /run/media/sulcjo/sulcjo-data/IOCB/md/2026_peptide_sampler/.remember/remember.md]`</w:t>
      </w:r>
    </w:p>
    <w:p/>
    <w:p>
      <w:r>
        <w:rPr>
          <w:b/>
          <w:color w:val="1F4E79"/>
          <w:sz w:val="22"/>
        </w:rPr>
        <w:t>🤖 Assistant</w:t>
      </w:r>
    </w:p>
    <w:p/>
    <w:p>
      <w:r>
        <w:t>Done — CV1×CV2 FES and space-exploration visuals are in the harness and in the document.</w:t>
      </w:r>
    </w:p>
    <w:p/>
    <w:p>
      <w:r>
        <w:t>result: Added CV-space visualization to the synth harness and a visual document.</w:t>
      </w:r>
    </w:p>
    <w:p/>
    <w:p>
      <w:r>
        <w:t>**In the harness** (`gareus/synth/report.plot_cv_space`, committed `5523e87`): a 2×2 CV1×CV2 panel from a campaign's final samples —</w:t>
      </w:r>
    </w:p>
    <w:p>
      <w:r>
        <w:t>- **(a) True FES + window placement** — F(cv1,cv2) contour, window centers, basin markers</w:t>
      </w:r>
    </w:p>
    <w:p>
      <w:r>
        <w:t>- **(b) Explored CV space** — sample-density hexbin vs the low-F region to cover (cyan contour)</w:t>
      </w:r>
    </w:p>
    <w:p>
      <w:r>
        <w:t>- **(c) MBAR-recovered 2D FES** — free energy reconstructed from the synthetic samples</w:t>
      </w:r>
    </w:p>
    <w:p>
      <w:r>
        <w:t>- **(d) Recovery error map** — recovered − true (offset-aligned)</w:t>
      </w:r>
    </w:p>
    <w:p/>
    <w:p>
      <w:r>
        <w:t>Wired into the CLI: `python -m gareus.synth --landscape X --plot DIR` now also writes `&lt;X&gt;_cv_space.png`. Test added; **52 synth tests pass**.</w:t>
      </w:r>
    </w:p>
    <w:p/>
    <w:p>
      <w:r>
        <w:t>**In the document**: `docs/GAREUS_cv_space_exploration.docx` — one panel per landscape with a how-to-read guide. All four reach 100% low-F coverage and 0.04–0.08 kBT PMF recovery; the slow-cv2-double-branch panel confirms **both** CV2 branches get covered under exact sampling (the non-ergodicity stress test). Also embedded a representative panel in the consolidated `GAREUS_adaptive_sampling_FINAL.docx`.</w:t>
      </w:r>
    </w:p>
    <w:p/>
    <w:p>
      <w:r>
        <w:t>Harness code committed; docx left local per CLAUDE.md.</w:t>
      </w:r>
    </w:p>
    <w:p/>
    <w:p>
      <w:r>
        <w:rPr>
          <w:b/>
          <w:color w:val="0B5A2B"/>
          <w:sz w:val="22"/>
        </w:rPr>
        <w:t>🧑 User</w:t>
      </w:r>
    </w:p>
    <w:p/>
    <w:p>
      <w:r>
        <w:t>redo all the tests, add more "steps" so mbar and gamd get more samples, and explore more parameters?</w:t>
      </w:r>
    </w:p>
    <w:p/>
    <w:p>
      <w:r>
        <w:rPr>
          <w:b/>
          <w:color w:val="1F4E79"/>
          <w:sz w:val="22"/>
        </w:rPr>
        <w:t>🤖 Assistant</w:t>
      </w:r>
    </w:p>
    <w:p/>
    <w:p>
      <w:r>
        <w:t>Two readings of this, and they lead to very different work — let me pin scope before burning compute (the studies blew up to 18 min once).</w:t>
      </w:r>
    </w:p>
    <w:p/>
    <w:p>
      <w:r>
        <w:rPr>
          <w:b/>
          <w:color w:val="1F4E79"/>
          <w:sz w:val="22"/>
        </w:rPr>
        <w:t>🤖 Assistant</w:t>
      </w:r>
    </w:p>
    <w:p/>
    <w:p>
      <w:r>
        <w:rPr>
          <w:rFonts w:ascii="Consolas" w:hAnsi="Consolas"/>
          <w:color w:val="555555"/>
          <w:sz w:val="17"/>
        </w:rPr>
        <w:t>`[tool:AskUserQuestion]`</w:t>
      </w:r>
    </w:p>
    <w:p/>
    <w:p>
      <w:r>
        <w:rPr>
          <w:b/>
          <w:color w:val="1F4E79"/>
          <w:sz w:val="22"/>
        </w:rPr>
        <w:t>🤖 Assistant</w:t>
      </w:r>
    </w:p>
    <w:p/>
    <w:p>
      <w:r>
        <w:t>Scope set: **synthetic studies, ~5× samples, broad grid sweep.** Given prior compute blowups, timing one campaign at the new sizes first to size the grids correctly before launching.</w:t>
      </w:r>
    </w:p>
    <w:p/>
    <w:p>
      <w:r>
        <w:rPr>
          <w:b/>
          <w:color w:val="1F4E79"/>
          <w:sz w:val="22"/>
        </w:rPr>
        <w:t>🤖 Assistant</w:t>
      </w:r>
    </w:p>
    <w:p/>
    <w:p>
      <w:r>
        <w:rPr>
          <w:rFonts w:ascii="Consolas" w:hAnsi="Consolas"/>
          <w:color w:val="555555"/>
          <w:sz w:val="17"/>
        </w:rPr>
        <w:t>`[tool:Bash — description: Time campaigns at 5x sample sizes]`</w:t>
      </w:r>
    </w:p>
    <w:p/>
    <w:p>
      <w:r>
        <w:rPr>
          <w:b/>
          <w:color w:val="1F4E79"/>
          <w:sz w:val="22"/>
        </w:rPr>
        <w:t>🤖 Assistant</w:t>
      </w:r>
    </w:p>
    <w:p/>
    <w:p>
      <w:r>
        <w:t>5× samples works (feedback PMF 0.07→0.039) but feedback@7500 is 16s/campaign — MBAR on ~135k pooled points dominates. A full grid would be ~40 min. Adding a `max_per_window` cap to the PMF metric's MBAR (keeps the richer per-window sampling for decisions, just bounds the MBAR cost — 2500/window is well-converged) so the grid stays tractable.</w:t>
      </w:r>
    </w:p>
    <w:p/>
    <w:p>
      <w:r>
        <w:rPr>
          <w:b/>
          <w:color w:val="1F4E79"/>
          <w:sz w:val="22"/>
        </w:rPr>
        <w:t>🤖 Assistant</w:t>
      </w:r>
    </w:p>
    <w:p/>
    <w:p>
      <w:r>
        <w:rPr>
          <w:rFonts w:ascii="Consolas" w:hAnsi="Consolas"/>
          <w:color w:val="555555"/>
          <w:sz w:val="17"/>
        </w:rPr>
        <w:t>`[tool:Edit — file_path: /run/media/sulcjo/sulcjo-data/IOCB/md/2026_peptide_sampler/gareus/synth/metrics.py]`</w:t>
      </w:r>
    </w:p>
    <w:p/>
    <w:p>
      <w:r>
        <w:rPr>
          <w:b/>
          <w:color w:val="1F4E79"/>
          <w:sz w:val="22"/>
        </w:rPr>
        <w:t>🤖 Assistant</w:t>
      </w:r>
    </w:p>
    <w:p/>
    <w:p>
      <w:r>
        <w:rPr>
          <w:rFonts w:ascii="Consolas" w:hAnsi="Consolas"/>
          <w:color w:val="555555"/>
          <w:sz w:val="17"/>
        </w:rPr>
        <w:t>`[tool:Edit — file_path: /run/media/sulcjo/sulcjo-data/IOCB/md/2026_peptide_sampler/gareus/synth/metrics.py]`</w:t>
      </w:r>
    </w:p>
    <w:p/>
    <w:p>
      <w:r>
        <w:rPr>
          <w:b/>
          <w:color w:val="1F4E79"/>
          <w:sz w:val="22"/>
        </w:rPr>
        <w:t>🤖 Assistant</w:t>
      </w:r>
    </w:p>
    <w:p/>
    <w:p>
      <w:r>
        <w:rPr>
          <w:rFonts w:ascii="Consolas" w:hAnsi="Consolas"/>
          <w:color w:val="555555"/>
          <w:sz w:val="17"/>
        </w:rPr>
        <w:t>`[tool:Edit — file_path: /run/media/sulcjo/sulcjo-data/IOCB/md/2026_peptide_sampler/gareus/synth/metrics.py]`</w:t>
      </w:r>
    </w:p>
    <w:p/>
    <w:p>
      <w:r>
        <w:rPr>
          <w:b/>
          <w:color w:val="1F4E79"/>
          <w:sz w:val="22"/>
        </w:rPr>
        <w:t>🤖 Assistant</w:t>
      </w:r>
    </w:p>
    <w:p/>
    <w:p>
      <w:r>
        <w:rPr>
          <w:rFonts w:ascii="Consolas" w:hAnsi="Consolas"/>
          <w:color w:val="555555"/>
          <w:sz w:val="17"/>
        </w:rPr>
        <w:t>`[tool:Bash — description: Re-time feedback with MBAR cap]`</w:t>
      </w:r>
    </w:p>
    <w:p/>
    <w:p>
      <w:r>
        <w:rPr>
          <w:b/>
          <w:color w:val="1F4E79"/>
          <w:sz w:val="22"/>
        </w:rPr>
        <w:t>🤖 Assistant</w:t>
      </w:r>
    </w:p>
    <w:p/>
    <w:p>
      <w:r>
        <w:t>Capping MBAR negates the gain the user wants (PMF back to 0.075) — so I'll run the studies with **full** MBAR over all samples (the point of "more samples for MBAR"). Feedback@7500 = ~16s/campaign; the broad grid is ~35 min total → background. Writing the combined grid runner.</w:t>
      </w:r>
    </w:p>
    <w:p/>
    <w:p>
      <w:r>
        <w:rPr>
          <w:b/>
          <w:color w:val="1F4E79"/>
          <w:sz w:val="22"/>
        </w:rPr>
        <w:t>🤖 Assistant</w:t>
      </w:r>
    </w:p>
    <w:p/>
    <w:p>
      <w:r>
        <w:rPr>
          <w:rFonts w:ascii="Consolas" w:hAnsi="Consolas"/>
          <w:color w:val="555555"/>
          <w:sz w:val="17"/>
        </w:rPr>
        <w:t>`[tool:Write — file_path: /home/sulcjo/.claude/jobs/d6741ab2/tmp/run_grids.py]`</w:t>
      </w:r>
    </w:p>
    <w:p/>
    <w:p>
      <w:r>
        <w:rPr>
          <w:b/>
          <w:color w:val="1F4E79"/>
          <w:sz w:val="22"/>
        </w:rPr>
        <w:t>🤖 Assistant</w:t>
      </w:r>
    </w:p>
    <w:p/>
    <w:p>
      <w:r>
        <w:rPr>
          <w:rFonts w:ascii="Consolas" w:hAnsi="Consolas"/>
          <w:color w:val="555555"/>
          <w:sz w:val="17"/>
        </w:rPr>
        <w:t>`[tool:Bash — description: Run broad-grid sweeps (background)]`</w:t>
      </w:r>
    </w:p>
    <w:p/>
    <w:p>
      <w:r>
        <w:rPr>
          <w:b/>
          <w:color w:val="1F4E79"/>
          <w:sz w:val="22"/>
        </w:rPr>
        <w:t>🤖 Assistant</w:t>
      </w:r>
    </w:p>
    <w:p/>
    <w:p>
      <w:r>
        <w:t>Grids running in background (double-adaptive first ~10 min, then feedback ~25 min). Meanwhile, confirming the `max_per_window` metrics change didn't break the unit tests ("redo all the tests").</w:t>
      </w:r>
    </w:p>
    <w:p/>
    <w:p>
      <w:r>
        <w:rPr>
          <w:b/>
          <w:color w:val="1F4E79"/>
          <w:sz w:val="22"/>
        </w:rPr>
        <w:t>🤖 Assistant</w:t>
      </w:r>
    </w:p>
    <w:p/>
    <w:p>
      <w:r>
        <w:rPr>
          <w:rFonts w:ascii="Consolas" w:hAnsi="Consolas"/>
          <w:color w:val="555555"/>
          <w:sz w:val="17"/>
        </w:rPr>
        <w:t>`[tool:Bash — description: Synth tests after metrics change]`</w:t>
      </w:r>
    </w:p>
    <w:p/>
    <w:p>
      <w:r>
        <w:rPr>
          <w:b/>
          <w:color w:val="1F4E79"/>
          <w:sz w:val="22"/>
        </w:rPr>
        <w:t>🤖 Assistant</w:t>
      </w:r>
    </w:p>
    <w:p/>
    <w:p>
      <w:r>
        <w:t>52 synth tests pass. Writing the grid-report builder (heatmaps + tables, data-driven) while the sweeps run — interpretation filled once results land.</w:t>
      </w:r>
    </w:p>
    <w:p/>
    <w:p>
      <w:r>
        <w:rPr>
          <w:b/>
          <w:color w:val="1F4E79"/>
          <w:sz w:val="22"/>
        </w:rPr>
        <w:t>🤖 Assistant</w:t>
      </w:r>
    </w:p>
    <w:p/>
    <w:p>
      <w:r>
        <w:rPr>
          <w:rFonts w:ascii="Consolas" w:hAnsi="Consolas"/>
          <w:color w:val="555555"/>
          <w:sz w:val="17"/>
        </w:rPr>
        <w:t>`[tool:Write — file_path: /home/sulcjo/.claude/jobs/d6741ab2/tmp/make_grid_doc.py]`</w:t>
      </w:r>
    </w:p>
    <w:p/>
    <w:p>
      <w:r>
        <w:rPr>
          <w:b/>
          <w:color w:val="1F4E79"/>
          <w:sz w:val="22"/>
        </w:rPr>
        <w:t>🤖 Assistant</w:t>
      </w:r>
    </w:p>
    <w:p/>
    <w:p>
      <w:r>
        <w:t>Builder ready. Checking the grid run started cleanly before the long wait.</w:t>
      </w:r>
    </w:p>
    <w:p/>
    <w:p>
      <w:r>
        <w:rPr>
          <w:b/>
          <w:color w:val="1F4E79"/>
          <w:sz w:val="22"/>
        </w:rPr>
        <w:t>🤖 Assistant</w:t>
      </w:r>
    </w:p>
    <w:p/>
    <w:p>
      <w:r>
        <w:rPr>
          <w:rFonts w:ascii="Consolas" w:hAnsi="Consolas"/>
          <w:color w:val="555555"/>
          <w:sz w:val="17"/>
        </w:rPr>
        <w:t>`[tool:Bash — description: Peek grid progress]`</w:t>
      </w:r>
    </w:p>
    <w:p/>
    <w:p>
      <w:r>
        <w:rPr>
          <w:b/>
          <w:color w:val="1F4E79"/>
          <w:sz w:val="22"/>
        </w:rPr>
        <w:t>🤖 Assistant</w:t>
      </w:r>
    </w:p>
    <w:p/>
    <w:p>
      <w:r>
        <w:t>Grid running cleanly (~0.75s/campaign for double-adaptive; retire threshold already showing no effect, confirming the earlier finding). Double-adaptive grid ~4 min, feedback grid ~25 min. Waiting for completion, then I'll fill the analysis and build the report.</w:t>
      </w:r>
    </w:p>
    <w:p/>
    <w:p>
      <w:r>
        <w:rPr>
          <w:b/>
          <w:color w:val="0B5A2B"/>
          <w:sz w:val="22"/>
        </w:rPr>
        <w:t>🧑 User</w:t>
      </w:r>
    </w:p>
    <w:p/>
    <w:p>
      <w:r>
        <w:t>[background task notification]</w:t>
      </w:r>
    </w:p>
    <w:p/>
    <w:p>
      <w:r>
        <w:rPr>
          <w:b/>
          <w:color w:val="1F4E79"/>
          <w:sz w:val="22"/>
        </w:rPr>
        <w:t>🤖 Assistant</w:t>
      </w:r>
    </w:p>
    <w:p/>
    <w:p>
      <w:r>
        <w:t>Grids complete. Reading results.</w:t>
      </w:r>
    </w:p>
    <w:p/>
    <w:p>
      <w:r>
        <w:rPr>
          <w:b/>
          <w:color w:val="1F4E79"/>
          <w:sz w:val="22"/>
        </w:rPr>
        <w:t>🤖 Assistant</w:t>
      </w:r>
    </w:p>
    <w:p/>
    <w:p>
      <w:r>
        <w:rPr>
          <w:rFonts w:ascii="Consolas" w:hAnsi="Consolas"/>
          <w:color w:val="555555"/>
          <w:sz w:val="17"/>
        </w:rPr>
        <w:t>`[tool:Bash — description: Read full grid results]`</w:t>
      </w:r>
    </w:p>
    <w:p/>
    <w:p>
      <w:r>
        <w:rPr>
          <w:b/>
          <w:color w:val="1F4E79"/>
          <w:sz w:val="22"/>
        </w:rPr>
        <w:t>🤖 Assistant</w:t>
      </w:r>
    </w:p>
    <w:p/>
    <w:p>
      <w:r>
        <w:t>Results in (~138 min — feedback grid was heavier than estimated, but done). Rich, honest refinements:</w:t>
      </w:r>
    </w:p>
    <w:p/>
    <w:p>
      <w:r>
        <w:t>**Feedback grid** (7500 samples, full MBAR): PMF excellent everywhere (0.022–0.034 kBT) → PMF no longer separates; **economy decides**. Aggressive/very-aggressive win (composite ~0.90, ~4 windows), robust to target. **This flips the shallow study** (where conservative/0.45 won) — deep sampling makes extra windows pure waste.</w:t>
      </w:r>
    </w:p>
    <w:p/>
    <w:p>
      <w:r>
        <w:t>**Double-adaptive grid** (90k budget): tight PMF spread (0.218–0.241); **add≤1 + top-up is now best** (0.218) — opposite of the shallow study where pure top-up was worst. Retire 0.40≡0.60 (never fires, confirmed again).</w:t>
      </w:r>
    </w:p>
    <w:p/>
    <w:p>
      <w:r>
        <w:t>**Over-resolution confirmed at deep sampling** (overlap 0.71–0.82 vs 0.30, economy ~1.5) — genuine, not a sampling artifact.</w:t>
      </w:r>
    </w:p>
    <w:p/>
    <w:p>
      <w:r>
        <w:t>Filling the analysis and building the report.</w:t>
      </w:r>
    </w:p>
    <w:p/>
    <w:p>
      <w:r>
        <w:rPr>
          <w:b/>
          <w:color w:val="1F4E79"/>
          <w:sz w:val="22"/>
        </w:rPr>
        <w:t>🤖 Assistant</w:t>
      </w:r>
    </w:p>
    <w:p/>
    <w:p>
      <w:r>
        <w:rPr>
          <w:rFonts w:ascii="Consolas" w:hAnsi="Consolas"/>
          <w:color w:val="555555"/>
          <w:sz w:val="17"/>
        </w:rPr>
        <w:t>`[tool:Edit — file_path: /home/sulcjo/.claude/jobs/d6741ab2/tmp/make_grid_doc.py]`</w:t>
      </w:r>
    </w:p>
    <w:p/>
    <w:p>
      <w:r>
        <w:rPr>
          <w:b/>
          <w:color w:val="1F4E79"/>
          <w:sz w:val="22"/>
        </w:rPr>
        <w:t>🤖 Assistant</w:t>
      </w:r>
    </w:p>
    <w:p/>
    <w:p>
      <w:r>
        <w:rPr>
          <w:rFonts w:ascii="Consolas" w:hAnsi="Consolas"/>
          <w:color w:val="555555"/>
          <w:sz w:val="17"/>
        </w:rPr>
        <w:t>`[tool:Edit — file_path: /home/sulcjo/.claude/jobs/d6741ab2/tmp/make_grid_doc.py]`</w:t>
      </w:r>
    </w:p>
    <w:p/>
    <w:p>
      <w:r>
        <w:rPr>
          <w:b/>
          <w:color w:val="1F4E79"/>
          <w:sz w:val="22"/>
        </w:rPr>
        <w:t>🤖 Assistant</w:t>
      </w:r>
    </w:p>
    <w:p/>
    <w:p>
      <w:r>
        <w:rPr>
          <w:rFonts w:ascii="Consolas" w:hAnsi="Consolas"/>
          <w:color w:val="555555"/>
          <w:sz w:val="17"/>
        </w:rPr>
        <w:t>`[tool:Bash — description: Build + validate grid doc]`</w:t>
      </w:r>
    </w:p>
    <w:p/>
    <w:p>
      <w:r>
        <w:rPr>
          <w:b/>
          <w:color w:val="1F4E79"/>
          <w:sz w:val="22"/>
        </w:rPr>
        <w:t>🤖 Assistant</w:t>
      </w:r>
    </w:p>
    <w:p/>
    <w:p>
      <w:r>
        <w:t>You've hit your session limit · resets 1:30pm (Europe/Prague)</w:t>
      </w:r>
    </w:p>
    <w:p/>
    <w:p>
      <w:r>
        <w:rPr>
          <w:b/>
          <w:color w:val="0B5A2B"/>
          <w:sz w:val="22"/>
        </w:rPr>
        <w:t>🧑 User</w:t>
      </w:r>
    </w:p>
    <w:p/>
    <w:p>
      <w:r>
        <w:t>resume and do again nice cv1 cv2 space graphs</w:t>
      </w:r>
    </w:p>
    <w:p/>
    <w:p>
      <w:r>
        <w:rPr>
          <w:b/>
          <w:color w:val="1F4E79"/>
          <w:sz w:val="22"/>
        </w:rPr>
        <w:t>🤖 Assistant</w:t>
      </w:r>
    </w:p>
    <w:p/>
    <w:p>
      <w:r>
        <w:t>On it — regenerating the CV1/CV2 space graphs at the deeper 5× sampling (much smoother recovered FES + error). First polishing `plot_cv_space`: a separate recovered-FES grid resolution + optional smoothing to kill the speckle.</w:t>
      </w:r>
    </w:p>
    <w:p/>
    <w:p>
      <w:r>
        <w:rPr>
          <w:b/>
          <w:color w:val="1F4E79"/>
          <w:sz w:val="22"/>
        </w:rPr>
        <w:t>🤖 Assistant</w:t>
      </w:r>
    </w:p>
    <w:p/>
    <w:p>
      <w:r>
        <w:rPr>
          <w:rFonts w:ascii="Consolas" w:hAnsi="Consolas"/>
          <w:color w:val="555555"/>
          <w:sz w:val="17"/>
        </w:rPr>
        <w:t>`[tool:Edit — file_path: /run/media/sulcjo/sulcjo-data/IOCB/md/2026_peptide_sampler/gareus/synth/report.py]`</w:t>
      </w:r>
    </w:p>
    <w:p/>
    <w:p>
      <w:r>
        <w:rPr>
          <w:b/>
          <w:color w:val="1F4E79"/>
          <w:sz w:val="22"/>
        </w:rPr>
        <w:t>🤖 Assistant</w:t>
      </w:r>
    </w:p>
    <w:p/>
    <w:p>
      <w:r>
        <w:rPr>
          <w:rFonts w:ascii="Consolas" w:hAnsi="Consolas"/>
          <w:color w:val="555555"/>
          <w:sz w:val="17"/>
        </w:rPr>
        <w:t>`[tool:Edit — file_path: /run/media/sulcjo/sulcjo-data/IOCB/md/2026_peptide_sampler/gareus/synth/report.py]`</w:t>
      </w:r>
    </w:p>
    <w:p/>
    <w:p>
      <w:r>
        <w:rPr>
          <w:b/>
          <w:color w:val="1F4E79"/>
          <w:sz w:val="22"/>
        </w:rPr>
        <w:t>🤖 Assistant</w:t>
      </w:r>
    </w:p>
    <w:p/>
    <w:p>
      <w:r>
        <w:rPr>
          <w:rFonts w:ascii="Consolas" w:hAnsi="Consolas"/>
          <w:color w:val="555555"/>
          <w:sz w:val="17"/>
        </w:rPr>
        <w:t>`[tool:Edit — file_path: /run/media/sulcjo/sulcjo-data/IOCB/md/2026_peptide_sampler/gareus/synth/report.py]`</w:t>
      </w:r>
    </w:p>
    <w:p/>
    <w:p>
      <w:r>
        <w:rPr>
          <w:b/>
          <w:color w:val="1F4E79"/>
          <w:sz w:val="22"/>
        </w:rPr>
        <w:t>🤖 Assistant</w:t>
      </w:r>
    </w:p>
    <w:p/>
    <w:p>
      <w:r>
        <w:t>Now regenerating the CV-space doc at deep sampling (6000 samples/window, res 120, smoothed recovered FES).</w:t>
      </w:r>
    </w:p>
    <w:p/>
    <w:p>
      <w:r>
        <w:rPr>
          <w:b/>
          <w:color w:val="1F4E79"/>
          <w:sz w:val="22"/>
        </w:rPr>
        <w:t>🤖 Assistant</w:t>
      </w:r>
    </w:p>
    <w:p/>
    <w:p>
      <w:r>
        <w:rPr>
          <w:rFonts w:ascii="Consolas" w:hAnsi="Consolas"/>
          <w:color w:val="555555"/>
          <w:sz w:val="17"/>
        </w:rPr>
        <w:t>`[tool:Edit — file_path: /home/sulcjo/.claude/jobs/d6741ab2/tmp/make_cvspace_doc.py]`</w:t>
      </w:r>
    </w:p>
    <w:p/>
    <w:p>
      <w:r>
        <w:rPr>
          <w:b/>
          <w:color w:val="1F4E79"/>
          <w:sz w:val="22"/>
        </w:rPr>
        <w:t>🤖 Assistant</w:t>
      </w:r>
    </w:p>
    <w:p/>
    <w:p>
      <w:r>
        <w:rPr>
          <w:rFonts w:ascii="Consolas" w:hAnsi="Consolas"/>
          <w:color w:val="555555"/>
          <w:sz w:val="17"/>
        </w:rPr>
        <w:t>`[tool:Bash — description: Regenerate CV-space doc at deep sampling]`</w:t>
      </w:r>
    </w:p>
    <w:p/>
    <w:p>
      <w:r>
        <w:rPr>
          <w:b/>
          <w:color w:val="1F4E79"/>
          <w:sz w:val="22"/>
        </w:rPr>
        <w:t>🤖 Assistant</w:t>
      </w:r>
    </w:p>
    <w:p/>
    <w:p>
      <w:r>
        <w:t>Regenerated at 6000 samples (PMF 0.028–0.052 kBT). Viewing two panels to confirm they're now clean/smooth.</w:t>
      </w:r>
    </w:p>
    <w:p/>
    <w:p>
      <w:r>
        <w:rPr>
          <w:b/>
          <w:color w:val="1F4E79"/>
          <w:sz w:val="22"/>
        </w:rPr>
        <w:t>🤖 Assistant</w:t>
      </w:r>
    </w:p>
    <w:p/>
    <w:p>
      <w:r>
        <w:rPr>
          <w:rFonts w:ascii="Consolas" w:hAnsi="Consolas"/>
          <w:color w:val="555555"/>
          <w:sz w:val="17"/>
        </w:rPr>
        <w:t>`[tool:Read — file_path: /home/sulcjo/.claude/jobs/d6741ab2/tmp/cvspace_banana-valley.png]`</w:t>
      </w:r>
    </w:p>
    <w:p/>
    <w:p>
      <w:r>
        <w:rPr>
          <w:b/>
          <w:color w:val="1F4E79"/>
          <w:sz w:val="22"/>
        </w:rPr>
        <w:t>🤖 Assistant</w:t>
      </w:r>
    </w:p>
    <w:p/>
    <w:p>
      <w:r>
        <w:t>Banana-valley panel is clean now — smooth recovered FES with contour lines, the curved channel clearly recovered, low error. Checking mixture-wells.</w:t>
      </w:r>
    </w:p>
    <w:p/>
    <w:p>
      <w:r>
        <w:rPr>
          <w:b/>
          <w:color w:val="1F4E79"/>
          <w:sz w:val="22"/>
        </w:rPr>
        <w:t>🤖 Assistant</w:t>
      </w:r>
    </w:p>
    <w:p/>
    <w:p>
      <w:r>
        <w:rPr>
          <w:rFonts w:ascii="Consolas" w:hAnsi="Consolas"/>
          <w:color w:val="555555"/>
          <w:sz w:val="17"/>
        </w:rPr>
        <w:t>`[tool:Read — file_path: /home/sulcjo/.claude/jobs/d6741ab2/tmp/cvspace_mixture-wells.png]`</w:t>
      </w:r>
    </w:p>
    <w:p/>
    <w:p>
      <w:r>
        <w:rPr>
          <w:b/>
          <w:color w:val="1F4E79"/>
          <w:sz w:val="22"/>
        </w:rPr>
        <w:t>🤖 Assistant</w:t>
      </w:r>
    </w:p>
    <w:p/>
    <w:p>
      <w:r>
        <w:t>Both panels clean and smooth now. Confirming the report test still passes (new `smooth`/`rec_res`) and rebuilding the FINAL doc so it embeds the nicer panel.</w:t>
      </w:r>
    </w:p>
    <w:p/>
    <w:p>
      <w:r>
        <w:rPr>
          <w:b/>
          <w:color w:val="1F4E79"/>
          <w:sz w:val="22"/>
        </w:rPr>
        <w:t>🤖 Assistant</w:t>
      </w:r>
    </w:p>
    <w:p/>
    <w:p>
      <w:r>
        <w:rPr>
          <w:rFonts w:ascii="Consolas" w:hAnsi="Consolas"/>
          <w:color w:val="555555"/>
          <w:sz w:val="17"/>
        </w:rPr>
        <w:t>`[tool:Bash — description: Report test + rebuild FINAL]`</w:t>
      </w:r>
    </w:p>
    <w:p/>
    <w:p>
      <w:r>
        <w:rPr>
          <w:b/>
          <w:color w:val="1F4E79"/>
          <w:sz w:val="22"/>
        </w:rPr>
        <w:t>🤖 Assistant</w:t>
      </w:r>
    </w:p>
    <w:p/>
    <w:p>
      <w:r>
        <w:t>Report test passes; FINAL + cv_space docs rebuilt with the smooth panels. Committing the harness improvements (smoothed CV-space rendering + MBAR cost-guard).</w:t>
      </w:r>
    </w:p>
    <w:p/>
    <w:p>
      <w:r>
        <w:rPr>
          <w:b/>
          <w:color w:val="1F4E79"/>
          <w:sz w:val="22"/>
        </w:rPr>
        <w:t>🤖 Assistant</w:t>
      </w:r>
    </w:p>
    <w:p/>
    <w:p>
      <w:r>
        <w:rPr>
          <w:rFonts w:ascii="Consolas" w:hAnsi="Consolas"/>
          <w:color w:val="555555"/>
          <w:sz w:val="17"/>
        </w:rPr>
        <w:t>`[tool:Bash — description: Commit CV-space smoothing + cost guard]`</w:t>
      </w:r>
    </w:p>
    <w:p/>
    <w:p>
      <w:r>
        <w:rPr>
          <w:b/>
          <w:color w:val="1F4E79"/>
          <w:sz w:val="22"/>
        </w:rPr>
        <w:t>🤖 Assistant</w:t>
      </w:r>
    </w:p>
    <w:p/>
    <w:p>
      <w:r>
        <w:t>Committed `bbafe4c`. Updating handoff.</w:t>
      </w:r>
    </w:p>
    <w:p/>
    <w:p>
      <w:r>
        <w:rPr>
          <w:b/>
          <w:color w:val="1F4E79"/>
          <w:sz w:val="22"/>
        </w:rPr>
        <w:t>🤖 Assistant</w:t>
      </w:r>
    </w:p>
    <w:p/>
    <w:p>
      <w:r>
        <w:rPr>
          <w:rFonts w:ascii="Consolas" w:hAnsi="Consolas"/>
          <w:color w:val="555555"/>
          <w:sz w:val="17"/>
        </w:rPr>
        <w:t>`[tool:Bash — description: Append handoff]`</w:t>
      </w:r>
    </w:p>
    <w:p/>
    <w:p>
      <w:r>
        <w:rPr>
          <w:b/>
          <w:color w:val="1F4E79"/>
          <w:sz w:val="22"/>
        </w:rPr>
        <w:t>🤖 Assistant</w:t>
      </w:r>
    </w:p>
    <w:p/>
    <w:p>
      <w:r>
        <w:t>Done.</w:t>
      </w:r>
    </w:p>
    <w:p/>
    <w:p>
      <w:r>
        <w:t>result: Redid the studies at ~5× sample depth (broad grids, full MBAR) and regenerated nice CV1/CV2 space graphs.</w:t>
      </w:r>
    </w:p>
    <w:p/>
    <w:p>
      <w:r>
        <w:t>**Deeper broad-grid sweeps** (`docs/GAREUS_grid_sweeps.docx`, heatmaps):</w:t>
      </w:r>
    </w:p>
    <w:p>
      <w:r>
        <w:t>- **Feedback** (4 aggressiveness × 3 target, 7500 samples/window): at deep sampling PMF is recovered well *everywhere* (0.022–0.034 kBT) → economy decides. **Aggressive/very-aggressive win** (~4 windows, robust to target) — this **flips** the shallow study (conservative/0.45 had won there), because deep sampling makes extra windows pure waste.</w:t>
      </w:r>
    </w:p>
    <w:p>
      <w:r>
        <w:t>- **Double-adaptive** (3 add-cap × 3 balance × 2 retire, 90k budget): **add≤1 + top-up is now best** (0.218 kBT) — the *opposite* of the shallow study where pure top-up was worst. The best add/top-up balance is budget- and coverage-dependent.</w:t>
      </w:r>
    </w:p>
    <w:p>
      <w:r>
        <w:t>- **Over-resolution confirmed at deep sampling** (overlap 0.71–0.82 vs 0.30, economy ~1.5) — genuine dispatcher property, not a low-sampling artifact. **Retire stays inert** (0.40≡0.60) at all budgets.</w:t>
      </w:r>
    </w:p>
    <w:p/>
    <w:p>
      <w:r>
        <w:t>**Nice CV1/CV2 space graphs** (`docs/GAREUS_cv_space_exploration.docx`, regenerated at 6000 samples/res120): `plot_cv_space` now uses a separate recovered-FES grid resolution + NaN-aware Gaussian smoothing + contour overlays — the recovered-FES and error panels are clean/smooth (PMF recovery 0.028–0.052 kBT). Banana-valley shows the curved channel cleanly; double-branch covers both CV2 branches. The consolidated `GAREUS_adaptive_sampling_FINAL.docx` rebuilt with the nicer panel.</w:t>
      </w:r>
    </w:p>
    <w:p/>
    <w:p>
      <w:r>
        <w:t>52 synth tests pass. Committed: `bbafe4c` (smoothing + MBAR cost-guard); harness now at `98fc1c3`→`5523e87`→`bbafe4c`. Docx + RUNS/ remain local per CLAUDE.md.</w:t>
      </w:r>
    </w:p>
    <w:p/>
    <w:p>
      <w:r>
        <w:rPr>
          <w:b/>
          <w:color w:val="0B5A2B"/>
          <w:sz w:val="22"/>
        </w:rPr>
        <w:t>🧑 User</w:t>
      </w:r>
    </w:p>
    <w:p/>
    <w:p>
      <w:r>
        <w:t>Try one more run (keep the old). Many samples, more complex starting PMF space (just one), keep the best option from this test, and try to map from 1 to 12 replicas what is best performance wise (many samples from fewer replcias, or small amount of samples from more replicas) and how does it converge. /plan</w:t>
      </w:r>
    </w:p>
    <w:p/>
    <w:p>
      <w:r>
        <w:rPr>
          <w:b/>
          <w:color w:val="1F4E79"/>
          <w:sz w:val="22"/>
        </w:rPr>
        <w:t>🤖 Assistant</w:t>
      </w:r>
    </w:p>
    <w:p/>
    <w:p>
      <w:r>
        <w:t>In plan mode. This is a focused sampling-theory experiment: few-deep vs many-shallow replicas at fixed budget on a complex landscape. Consulting GPT on the design (CLAUDE.md mandate for nontrivial sampling/stats), then I'll clarify the one genuine fork and present a plan.</w:t>
      </w:r>
    </w:p>
    <w:p/>
    <w:p>
      <w:r>
        <w:rPr>
          <w:b/>
          <w:color w:val="1F4E79"/>
          <w:sz w:val="22"/>
        </w:rPr>
        <w:t>🤖 Assistant</w:t>
      </w:r>
    </w:p>
    <w:p/>
    <w:p>
      <w:r>
        <w:rPr>
          <w:rFonts w:ascii="Consolas" w:hAnsi="Consolas"/>
          <w:color w:val="555555"/>
          <w:sz w:val="17"/>
        </w:rPr>
        <w:t>`[tool:Bash — description: GPT consult on replica-sweep design]`</w:t>
      </w:r>
    </w:p>
    <w:p/>
    <w:p>
      <w:r>
        <w:rPr>
          <w:b/>
          <w:color w:val="1F4E79"/>
          <w:sz w:val="22"/>
        </w:rPr>
        <w:t>🤖 Assistant</w:t>
      </w:r>
    </w:p>
    <w:p/>
    <w:p>
      <w:r>
        <w:t>GPT delivered a rigorous design. Key points I'll build on:</w:t>
      </w:r>
    </w:p>
    <w:p>
      <w:r>
        <w:t>- **One complex landscape**: rugged multi-basin/barrier CV1 profile (+ mild fast CV2 so the 2D machinery works without confounding) — recover the CV1 marginal PMF.</w:t>
      </w:r>
    </w:p>
    <w:p>
      <w:r>
        <w:t>- **Fair-k rule (critical)**: don't fix k. For each R, place centers `linspace(lo,hi,R)` over the low-F support and calibrate `k_R` = the tightest spring keeping min neighbor overlap ≥ 0.30 (oracle-grid). Otherwise small-R fails trivially and the sweep is unfair.</w:t>
      </w:r>
    </w:p>
    <w:p>
      <w:r>
        <w:t>- **Expected U/L curve**: small R → coverage/overlap failure; large R → `B/R` too small, `R·burn_in` overhead eats budget, `k_R~R²` raises τ. Best R = smallest *valid* R with healthy per-window ESS.</w:t>
      </w:r>
    </w:p>
    <w:p>
      <w:r>
        <w:t>- **"Best option from this test"** = carry the ESS-realistic regime + full MBAR + the connected-ladder placement (what the lean-aggressive winner approximates); the R-sweep directly tests whether *fewer replicas* is really better at fixed budget.</w:t>
      </w:r>
    </w:p>
    <w:p/>
    <w:p>
      <w:r>
        <w:t>Loading ExitPlanMode to present the plan.</w:t>
      </w:r>
    </w:p>
    <w:p/>
    <w:p>
      <w:r>
        <w:rPr>
          <w:b/>
          <w:color w:val="1F4E79"/>
          <w:sz w:val="22"/>
        </w:rPr>
        <w:t>🤖 Assistant</w:t>
      </w:r>
    </w:p>
    <w:p/>
    <w:p>
      <w:r>
        <w:rPr>
          <w:rFonts w:ascii="Consolas" w:hAnsi="Consolas"/>
          <w:color w:val="555555"/>
          <w:sz w:val="17"/>
        </w:rPr>
        <w:t>`[tool:ToolSearch — query: select:ExitPlanMode]`</w:t>
      </w:r>
    </w:p>
    <w:p/>
    <w:p>
      <w:r>
        <w:rPr>
          <w:b/>
          <w:color w:val="1F4E79"/>
          <w:sz w:val="22"/>
        </w:rPr>
        <w:t>🤖 Assistant</w:t>
      </w:r>
    </w:p>
    <w:p/>
    <w:p>
      <w:r>
        <w:t>Writing the plan, then requesting approval.</w:t>
      </w:r>
    </w:p>
    <w:p/>
    <w:p>
      <w:r>
        <w:rPr>
          <w:b/>
          <w:color w:val="1F4E79"/>
          <w:sz w:val="22"/>
        </w:rPr>
        <w:t>🤖 Assistant</w:t>
      </w:r>
    </w:p>
    <w:p/>
    <w:p>
      <w:r>
        <w:rPr>
          <w:rFonts w:ascii="Consolas" w:hAnsi="Consolas"/>
          <w:color w:val="555555"/>
          <w:sz w:val="17"/>
        </w:rPr>
        <w:t>`[tool:Write — file_path: /run/media/sulcjo/sulcjo-data/IOCB/md/2026_peptide_sampler/docs/superpowers/plans/2026-06-23-replica-count-study.md]`</w:t>
      </w:r>
    </w:p>
    <w:p/>
    <w:p>
      <w:r>
        <w:rPr>
          <w:b/>
          <w:color w:val="1F4E79"/>
          <w:sz w:val="22"/>
        </w:rPr>
        <w:t>🤖 Assistant</w:t>
      </w:r>
    </w:p>
    <w:p/>
    <w:p>
      <w:r>
        <w:rPr>
          <w:rFonts w:ascii="Consolas" w:hAnsi="Consolas"/>
          <w:color w:val="555555"/>
          <w:sz w:val="17"/>
        </w:rPr>
        <w:t>`[tool:ExitPlanMode]`</w:t>
      </w:r>
    </w:p>
    <w:p/>
    <w:p>
      <w:r>
        <w:rPr>
          <w:b/>
          <w:color w:val="1F4E79"/>
          <w:sz w:val="22"/>
        </w:rPr>
        <w:t>🤖 Assistant</w:t>
      </w:r>
    </w:p>
    <w:p/>
    <w:p>
      <w:r>
        <w:t>Not in plan-mode harness state (the `/plan` was a request, not a mode switch). Plan written to `docs/superpowers/plans/2026-06-23-replica-count-study.md` — here it is:</w:t>
      </w:r>
    </w:p>
    <w:p/>
    <w:p>
      <w:r>
        <w:rPr>
          <w:b/>
          <w:color w:val="1F4E79"/>
          <w:sz w:val="22"/>
        </w:rPr>
        <w:t>Replica-count study — few-deep vs many-shallow at fixed budget</w:t>
      </w:r>
    </w:p>
    <w:p/>
    <w:p>
      <w:r>
        <w:t>**Question:** On one new complex landscape, fixed total sample budget B, sweep replicas R=1..12 (samples/window = B/R) → which R recovers the PMF best, and how does it converge?</w:t>
      </w:r>
    </w:p>
    <w:p/>
    <w:p>
      <w:r>
        <w:t>**New code (gareus/synth/, import-light):**</w:t>
      </w:r>
    </w:p>
    <w:p>
      <w:r>
        <w:t>1. `landscapes.rugged_1d()` — complex CV1 profile (~5 basins, 2–6 kBT barriers) + mild fast CV2 (so 2D machinery runs without confounding). The "one complex PMF."</w:t>
      </w:r>
    </w:p>
    <w:p>
      <w:r>
        <w:t>2. `replica.py` (new):</w:t>
      </w:r>
    </w:p>
    <w:p>
      <w:r>
        <w:t xml:space="preserve">   - **fair-k rule** (critical, per GPT): for each R, centers `linspace(lo,hi,R)` over low-F support, calibrate `k_R` = tightest spring keeping min neighbor overlap ≥ 0.30. Without this, small-R fails trivially and the sweep is unfair. R=1 = unbiased baseline.</w:t>
      </w:r>
    </w:p>
    <w:p>
      <w:r>
        <w:t xml:space="preserve">   - `replica_run(R, B, seed)` → place R windows, draw B/R exact samples each, apply ESS/burn-in cost model, MBAR-recover CV1 PMF; return low-F RMSE, connectivity gate, coverage, per-window ESS, burn-in fraction `R·burn_in/B`.</w:t>
      </w:r>
    </w:p>
    <w:p>
      <w:r>
        <w:t>3. `report.py`: R×B RMSE heatmap (invalid cells hatched) + best-R-vs-B, convergence curves (RMSE vs B per R), cost breakdown, and few-deep (R=2) vs many-shallow (R=12) CV-space panels.</w:t>
      </w:r>
    </w:p>
    <w:p/>
    <w:p>
      <w:r>
        <w:t>**Experiment:** R=1..12 × B∈{6k,12k,25k,50k,100k} × 3 seeds; rank only gated runs; primary = median low-F CV1 PMF RMSE. Expected U/L curve (small R: coverage fails; large R: B/R too small + R·burn_in overhead + k~R² raises τ); best R = smallest valid R with healthy per-window ESS.</w:t>
      </w:r>
    </w:p>
    <w:p/>
    <w:p>
      <w:r>
        <w:t>**Deliverables:** `docs/GAREUS_replica_count_study.docx` (new; old docs kept) + `tests/test_synth_replica.py` + full-suite re-run.</w:t>
      </w:r>
    </w:p>
    <w:p/>
    <w:p>
      <w:r>
        <w:t>**Compute:** 180 MBAR runs, background, ~20–40 min; MBAR pool cap for the metric while per-window ESS uses full depth (keeps the physics, bounds cost). All existing studies/docs/runs3 untouched.</w:t>
      </w:r>
    </w:p>
    <w:p/>
    <w:p>
      <w:r>
        <w:t>Approve as-is, or adjust (e.g. budget values, R range, CV2 treatment, seeds)?</w:t>
      </w:r>
    </w:p>
    <w:p/>
    <w:p>
      <w:r>
        <w:rPr>
          <w:b/>
          <w:color w:val="0B5A2B"/>
          <w:sz w:val="22"/>
        </w:rPr>
        <w:t>🧑 User</w:t>
      </w:r>
    </w:p>
    <w:p/>
    <w:p>
      <w:r>
        <w:t>1. make it more complex, say 6 basins, and large barrier between some other than that yes psl</w:t>
      </w:r>
    </w:p>
    <w:p/>
    <w:p>
      <w:r>
        <w:rPr>
          <w:b/>
          <w:color w:val="1F4E79"/>
          <w:sz w:val="22"/>
        </w:rPr>
        <w:t>🤖 Assistant</w:t>
      </w:r>
    </w:p>
    <w:p/>
    <w:p>
      <w:r>
        <w:t>Approved with: 6 basins + a large barrier between some. Building.</w:t>
      </w:r>
    </w:p>
    <w:p/>
    <w:p>
      <w:r>
        <w:t>`rugged_1d`: 6 CV1 basins (varied depth) + an explicit large (~10 kBT) barrier between two of them + mild fast CV2 well.</w:t>
      </w:r>
    </w:p>
    <w:p/>
    <w:p>
      <w:r>
        <w:rPr>
          <w:b/>
          <w:color w:val="1F4E79"/>
          <w:sz w:val="22"/>
        </w:rPr>
        <w:t>🤖 Assistant</w:t>
      </w:r>
    </w:p>
    <w:p/>
    <w:p>
      <w:r>
        <w:rPr>
          <w:rFonts w:ascii="Consolas" w:hAnsi="Consolas"/>
          <w:color w:val="555555"/>
          <w:sz w:val="17"/>
        </w:rPr>
        <w:t>`[tool:Edit — file_path: /run/media/sulcjo/sulcjo-data/IOCB/md/2026_peptide_sampler/gareus/synth/landscapes.py]`</w:t>
      </w:r>
    </w:p>
    <w:p/>
    <w:p>
      <w:r>
        <w:rPr>
          <w:b/>
          <w:color w:val="1F4E79"/>
          <w:sz w:val="22"/>
        </w:rPr>
        <w:t>🤖 Assistant</w:t>
      </w:r>
    </w:p>
    <w:p/>
    <w:p>
      <w:r>
        <w:t>Verifying the landscape: 6 CV1 minima + large barrier height.</w:t>
      </w:r>
    </w:p>
    <w:p/>
    <w:p>
      <w:r>
        <w:rPr>
          <w:b/>
          <w:color w:val="1F4E79"/>
          <w:sz w:val="22"/>
        </w:rPr>
        <w:t>🤖 Assistant</w:t>
      </w:r>
    </w:p>
    <w:p/>
    <w:p>
      <w:r>
        <w:rPr>
          <w:rFonts w:ascii="Consolas" w:hAnsi="Consolas"/>
          <w:color w:val="555555"/>
          <w:sz w:val="17"/>
        </w:rPr>
        <w:t>`[tool:Bash — description: Inspect rugged-1d profile]`</w:t>
      </w:r>
    </w:p>
    <w:p/>
    <w:p>
      <w:r>
        <w:rPr>
          <w:b/>
          <w:color w:val="1F4E79"/>
          <w:sz w:val="22"/>
        </w:rPr>
        <w:t>🤖 Assistant</w:t>
      </w:r>
    </w:p>
    <w:p/>
    <w:p>
      <w:r>
        <w:t>6 minima at [0.07, 0.20, 0.36, 0.56, 0.73, 0.92], **14 kBT barrier** between basins 3 and 4. Now the experiment engine `replica.py` (fair-k calibration + replica_run with ESS/burn-in).</w:t>
      </w:r>
    </w:p>
    <w:p/>
    <w:p>
      <w:r>
        <w:rPr>
          <w:b/>
          <w:color w:val="1F4E79"/>
          <w:sz w:val="22"/>
        </w:rPr>
        <w:t>🤖 Assistant</w:t>
      </w:r>
    </w:p>
    <w:p/>
    <w:p>
      <w:r>
        <w:rPr>
          <w:rFonts w:ascii="Consolas" w:hAnsi="Consolas"/>
          <w:color w:val="555555"/>
          <w:sz w:val="17"/>
        </w:rPr>
        <w:t>`[tool:Write — file_path: /run/media/sulcjo/sulcjo-data/IOCB/md/2026_peptide_sampler/gareus/synth/replica.py]`</w:t>
      </w:r>
    </w:p>
    <w:p/>
    <w:p>
      <w:r>
        <w:rPr>
          <w:b/>
          <w:color w:val="1F4E79"/>
          <w:sz w:val="22"/>
        </w:rPr>
        <w:t>🤖 Assistant</w:t>
      </w:r>
    </w:p>
    <w:p/>
    <w:p>
      <w:r>
        <w:t>Smoke-testing the engine across R at a budget to confirm the U/L shape emerges + timing.</w:t>
      </w:r>
    </w:p>
    <w:p/>
    <w:p>
      <w:r>
        <w:rPr>
          <w:b/>
          <w:color w:val="1F4E79"/>
          <w:sz w:val="22"/>
        </w:rPr>
        <w:t>🤖 Assistant</w:t>
      </w:r>
    </w:p>
    <w:p/>
    <w:p>
      <w:r>
        <w:rPr>
          <w:rFonts w:ascii="Consolas" w:hAnsi="Consolas"/>
          <w:color w:val="555555"/>
          <w:sz w:val="17"/>
        </w:rPr>
        <w:t>`[tool:Bash — description: Smoke-test replica engine]`</w:t>
      </w:r>
    </w:p>
    <w:p/>
    <w:p>
      <w:r>
        <w:rPr>
          <w:b/>
          <w:color w:val="1F4E79"/>
          <w:sz w:val="22"/>
        </w:rPr>
        <w:t>🤖 Assistant</w:t>
      </w:r>
    </w:p>
    <w:p/>
    <w:p>
      <w:r>
        <w:t>Beautiful U-curve already at B=50000: **R=4 optimal (0.280)**, R=2 worse (0.446), R=12 worst (0.752, minESS only 64). min-ESS drops 4549→64 as R rises; burn-in fraction rises. And it's fast (~0.2s/run) — so I can afford the full grid easily.</w:t>
      </w:r>
    </w:p>
    <w:p/>
    <w:p>
      <w:r>
        <w:t>One fix: R=1 should be a real **unbiased-baseline** data point (it'll show high error — a single window can't bridge the 14 kBT barrier). Enabling the single-window PMF + refining the gate.</w:t>
      </w:r>
    </w:p>
    <w:p/>
    <w:p>
      <w:r>
        <w:rPr>
          <w:b/>
          <w:color w:val="1F4E79"/>
          <w:sz w:val="22"/>
        </w:rPr>
        <w:t>🤖 Assistant</w:t>
      </w:r>
    </w:p>
    <w:p/>
    <w:p>
      <w:r>
        <w:rPr>
          <w:rFonts w:ascii="Consolas" w:hAnsi="Consolas"/>
          <w:color w:val="555555"/>
          <w:sz w:val="17"/>
        </w:rPr>
        <w:t>`[tool:Edit — file_path: /run/media/sulcjo/sulcjo-data/IOCB/md/2026_peptide_sampler/gareus/synth/replica.py]`</w:t>
      </w:r>
    </w:p>
    <w:p/>
    <w:p>
      <w:r>
        <w:rPr>
          <w:b/>
          <w:color w:val="1F4E79"/>
          <w:sz w:val="22"/>
        </w:rPr>
        <w:t>🤖 Assistant</w:t>
      </w:r>
    </w:p>
    <w:p/>
    <w:p>
      <w:r>
        <w:t>Writing tests for the new landscape + replica engine.</w:t>
      </w:r>
    </w:p>
    <w:p/>
    <w:p>
      <w:r>
        <w:rPr>
          <w:b/>
          <w:color w:val="1F4E79"/>
          <w:sz w:val="22"/>
        </w:rPr>
        <w:t>🤖 Assistant</w:t>
      </w:r>
    </w:p>
    <w:p/>
    <w:p>
      <w:r>
        <w:rPr>
          <w:rFonts w:ascii="Consolas" w:hAnsi="Consolas"/>
          <w:color w:val="555555"/>
          <w:sz w:val="17"/>
        </w:rPr>
        <w:t>`[tool:Write — file_path: /run/media/sulcjo/sulcjo-data/IOCB/md/2026_peptide_sampler/tests/test_synth_replica.py]`</w:t>
      </w:r>
    </w:p>
    <w:p/>
    <w:p>
      <w:r>
        <w:rPr>
          <w:b/>
          <w:color w:val="1F4E79"/>
          <w:sz w:val="22"/>
        </w:rPr>
        <w:t>🤖 Assistant</w:t>
      </w:r>
    </w:p>
    <w:p/>
    <w:p>
      <w:r>
        <w:rPr>
          <w:rFonts w:ascii="Consolas" w:hAnsi="Consolas"/>
          <w:color w:val="555555"/>
          <w:sz w:val="17"/>
        </w:rPr>
        <w:t>`[tool:Bash — description: Run replica tests]`</w:t>
      </w:r>
    </w:p>
    <w:p/>
    <w:p>
      <w:r>
        <w:rPr>
          <w:b/>
          <w:color w:val="1F4E79"/>
          <w:sz w:val="22"/>
        </w:rPr>
        <w:t>🤖 Assistant</w:t>
      </w:r>
    </w:p>
    <w:p/>
    <w:p>
      <w:r>
        <w:t>All 4 replica tests pass (R=1 can't bridge, R=4 &lt; R=12 U-curve confirmed). Refactoring `replica.py` to expose the placement+samples for visualization, then the runner + doc.</w:t>
      </w:r>
    </w:p>
    <w:p/>
    <w:p>
      <w:r>
        <w:rPr>
          <w:b/>
          <w:color w:val="1F4E79"/>
          <w:sz w:val="22"/>
        </w:rPr>
        <w:t>🤖 Assistant</w:t>
      </w:r>
    </w:p>
    <w:p/>
    <w:p>
      <w:r>
        <w:rPr>
          <w:rFonts w:ascii="Consolas" w:hAnsi="Consolas"/>
          <w:color w:val="555555"/>
          <w:sz w:val="17"/>
        </w:rPr>
        <w:t>`[tool:Edit — file_path: /run/media/sulcjo/sulcjo-data/IOCB/md/2026_peptide_sampler/gareus/synth/replica.py]`</w:t>
      </w:r>
    </w:p>
    <w:p/>
    <w:p>
      <w:r>
        <w:rPr>
          <w:b/>
          <w:color w:val="1F4E79"/>
          <w:sz w:val="22"/>
        </w:rPr>
        <w:t>🤖 Assistant</w:t>
      </w:r>
    </w:p>
    <w:p/>
    <w:p>
      <w:r>
        <w:rPr>
          <w:rFonts w:ascii="Consolas" w:hAnsi="Consolas"/>
          <w:color w:val="555555"/>
          <w:sz w:val="17"/>
        </w:rPr>
        <w:t>`[tool:Bash — description: Recompile + retest replica]`</w:t>
      </w:r>
    </w:p>
    <w:p/>
    <w:p>
      <w:r>
        <w:rPr>
          <w:b/>
          <w:color w:val="1F4E79"/>
          <w:sz w:val="22"/>
        </w:rPr>
        <w:t>🤖 Assistant</w:t>
      </w:r>
    </w:p>
    <w:p/>
    <w:p>
      <w:r>
        <w:t>Now the runner.</w:t>
      </w:r>
    </w:p>
    <w:p/>
    <w:p>
      <w:r>
        <w:rPr>
          <w:b/>
          <w:color w:val="1F4E79"/>
          <w:sz w:val="22"/>
        </w:rPr>
        <w:t>🤖 Assistant</w:t>
      </w:r>
    </w:p>
    <w:p/>
    <w:p>
      <w:r>
        <w:rPr>
          <w:rFonts w:ascii="Consolas" w:hAnsi="Consolas"/>
          <w:color w:val="555555"/>
          <w:sz w:val="17"/>
        </w:rPr>
        <w:t>`[tool:Write — file_path: /home/sulcjo/.claude/jobs/d6741ab2/tmp/run_replica.py]`</w:t>
      </w:r>
    </w:p>
    <w:p/>
    <w:p>
      <w:r>
        <w:rPr>
          <w:b/>
          <w:color w:val="1F4E79"/>
          <w:sz w:val="22"/>
        </w:rPr>
        <w:t>🤖 Assistant</w:t>
      </w:r>
    </w:p>
    <w:p/>
    <w:p>
      <w:r>
        <w:rPr>
          <w:rFonts w:ascii="Consolas" w:hAnsi="Consolas"/>
          <w:color w:val="555555"/>
          <w:sz w:val="17"/>
        </w:rPr>
        <w:t>`[tool:Bash — description: Run replica sweep]`</w:t>
      </w:r>
    </w:p>
    <w:p/>
    <w:p>
      <w:r>
        <w:rPr>
          <w:b/>
          <w:color w:val="1F4E79"/>
          <w:sz w:val="22"/>
        </w:rPr>
        <w:t>🤖 Assistant</w:t>
      </w:r>
    </w:p>
    <w:p/>
    <w:p>
      <w:r>
        <w:t>Sweep running (180 runs, ~few min). Writing the report builder while it runs.</w:t>
      </w:r>
    </w:p>
    <w:p/>
    <w:p>
      <w:r>
        <w:rPr>
          <w:b/>
          <w:color w:val="1F4E79"/>
          <w:sz w:val="22"/>
        </w:rPr>
        <w:t>🤖 Assistant</w:t>
      </w:r>
    </w:p>
    <w:p/>
    <w:p>
      <w:r>
        <w:rPr>
          <w:rFonts w:ascii="Consolas" w:hAnsi="Consolas"/>
          <w:color w:val="555555"/>
          <w:sz w:val="17"/>
        </w:rPr>
        <w:t>`[tool:Write — file_path: /home/sulcjo/.claude/jobs/d6741ab2/tmp/make_replica_doc.py]`</w:t>
      </w:r>
    </w:p>
    <w:p/>
    <w:p>
      <w:r>
        <w:rPr>
          <w:b/>
          <w:color w:val="1F4E79"/>
          <w:sz w:val="22"/>
        </w:rPr>
        <w:t>🤖 Assistant</w:t>
      </w:r>
    </w:p>
    <w:p/>
    <w:p>
      <w:r>
        <w:rPr>
          <w:rFonts w:ascii="Consolas" w:hAnsi="Consolas"/>
          <w:color w:val="555555"/>
          <w:sz w:val="17"/>
        </w:rPr>
        <w:t>`[tool:Bash — description: Read replica sweep results]`</w:t>
      </w:r>
    </w:p>
    <w:p/>
    <w:p>
      <w:r>
        <w:rPr>
          <w:b/>
          <w:color w:val="1F4E79"/>
          <w:sz w:val="22"/>
        </w:rPr>
        <w:t>🤖 Assistant</w:t>
      </w:r>
    </w:p>
    <w:p/>
    <w:p>
      <w:r>
        <w:t>Clean result (30s): **best R grows with budget** — 6k→R1, 12k→R1, 25k→R2, 50k→R4, 100k→R4; R≥8 consistently worst. One honest subtlety: R=1 does deceptively okay because the *exact* grid sampler lacks barrier kinetics (real MD/Langevin would trap it). Adjusting the doc framing + caveat, then building.</w:t>
      </w:r>
    </w:p>
    <w:p/>
    <w:p>
      <w:r>
        <w:rPr>
          <w:b/>
          <w:color w:val="1F4E79"/>
          <w:sz w:val="22"/>
        </w:rPr>
        <w:t>🤖 Assistant</w:t>
      </w:r>
    </w:p>
    <w:p/>
    <w:p>
      <w:r>
        <w:rPr>
          <w:rFonts w:ascii="Consolas" w:hAnsi="Consolas"/>
          <w:color w:val="555555"/>
          <w:sz w:val="17"/>
        </w:rPr>
        <w:t>`[tool:Edit — file_path: /home/sulcjo/.claude/jobs/d6741ab2/tmp/make_replica_doc.py]`</w:t>
      </w:r>
    </w:p>
    <w:p/>
    <w:p>
      <w:r>
        <w:rPr>
          <w:b/>
          <w:color w:val="1F4E79"/>
          <w:sz w:val="22"/>
        </w:rPr>
        <w:t>🤖 Assistant</w:t>
      </w:r>
    </w:p>
    <w:p/>
    <w:p>
      <w:r>
        <w:rPr>
          <w:rFonts w:ascii="Consolas" w:hAnsi="Consolas"/>
          <w:color w:val="555555"/>
          <w:sz w:val="17"/>
        </w:rPr>
        <w:t>`[tool:Edit — file_path: /home/sulcjo/.claude/jobs/d6741ab2/tmp/make_replica_doc.py]`</w:t>
      </w:r>
    </w:p>
    <w:p/>
    <w:p>
      <w:r>
        <w:rPr>
          <w:b/>
          <w:color w:val="1F4E79"/>
          <w:sz w:val="22"/>
        </w:rPr>
        <w:t>🤖 Assistant</w:t>
      </w:r>
    </w:p>
    <w:p/>
    <w:p>
      <w:r>
        <w:rPr>
          <w:rFonts w:ascii="Consolas" w:hAnsi="Consolas"/>
          <w:color w:val="555555"/>
          <w:sz w:val="17"/>
        </w:rPr>
        <w:t>`[tool:Bash — description: Build + validate replica doc]`</w:t>
      </w:r>
    </w:p>
    <w:p/>
    <w:p>
      <w:r>
        <w:rPr>
          <w:b/>
          <w:color w:val="1F4E79"/>
          <w:sz w:val="22"/>
        </w:rPr>
        <w:t>🤖 Assistant</w:t>
      </w:r>
    </w:p>
    <w:p/>
    <w:p>
      <w:r>
        <w:t>`add_picture` got a `Path` (from `plot_cv_space`) not a str. Fixing.</w:t>
      </w:r>
    </w:p>
    <w:p/>
    <w:p>
      <w:r>
        <w:rPr>
          <w:b/>
          <w:color w:val="1F4E79"/>
          <w:sz w:val="22"/>
        </w:rPr>
        <w:t>🤖 Assistant</w:t>
      </w:r>
    </w:p>
    <w:p/>
    <w:p>
      <w:r>
        <w:rPr>
          <w:rFonts w:ascii="Consolas" w:hAnsi="Consolas"/>
          <w:color w:val="555555"/>
          <w:sz w:val="17"/>
        </w:rPr>
        <w:t>`[tool:Edit — file_path: /home/sulcjo/.claude/jobs/d6741ab2/tmp/make_replica_doc.py]`</w:t>
      </w:r>
    </w:p>
    <w:p/>
    <w:p>
      <w:r>
        <w:rPr>
          <w:b/>
          <w:color w:val="1F4E79"/>
          <w:sz w:val="22"/>
        </w:rPr>
        <w:t>🤖 Assistant</w:t>
      </w:r>
    </w:p>
    <w:p/>
    <w:p>
      <w:r>
        <w:rPr>
          <w:rFonts w:ascii="Consolas" w:hAnsi="Consolas"/>
          <w:color w:val="555555"/>
          <w:sz w:val="17"/>
        </w:rPr>
        <w:t>`[tool:Bash — description: Rebuild + validate replica doc]`</w:t>
      </w:r>
    </w:p>
    <w:p/>
    <w:p>
      <w:r>
        <w:rPr>
          <w:b/>
          <w:color w:val="1F4E79"/>
          <w:sz w:val="22"/>
        </w:rPr>
        <w:t>🤖 Assistant</w:t>
      </w:r>
    </w:p>
    <w:p/>
    <w:p>
      <w:r>
        <w:t>Doc built (6 sections, 6 figures). Viewing the headline heatmap.</w:t>
      </w:r>
    </w:p>
    <w:p/>
    <w:p>
      <w:r>
        <w:rPr>
          <w:b/>
          <w:color w:val="1F4E79"/>
          <w:sz w:val="22"/>
        </w:rPr>
        <w:t>🤖 Assistant</w:t>
      </w:r>
    </w:p>
    <w:p/>
    <w:p>
      <w:r>
        <w:rPr>
          <w:rFonts w:ascii="Consolas" w:hAnsi="Consolas"/>
          <w:color w:val="555555"/>
          <w:sz w:val="17"/>
        </w:rPr>
        <w:t>`[tool:Read — file_path: /home/sulcjo/.claude/jobs/d6741ab2/tmp/rep_heat.png]`</w:t>
      </w:r>
    </w:p>
    <w:p/>
    <w:p>
      <w:r>
        <w:rPr>
          <w:b/>
          <w:color w:val="1F4E79"/>
          <w:sz w:val="22"/>
        </w:rPr>
        <w:t>🤖 Assistant</w:t>
      </w:r>
    </w:p>
    <w:p/>
    <w:p>
      <w:r>
        <w:t>Heatmap is clear: invalid (starved) cells hatched upper-left, best-R red boxes climb 1→1→2→4→4 with budget, low-error region bottom-right. Running the full synth suite, then committing the new code.</w:t>
      </w:r>
    </w:p>
    <w:p/>
    <w:p>
      <w:r>
        <w:rPr>
          <w:b/>
          <w:color w:val="1F4E79"/>
          <w:sz w:val="22"/>
        </w:rPr>
        <w:t>🤖 Assistant</w:t>
      </w:r>
    </w:p>
    <w:p/>
    <w:p>
      <w:r>
        <w:rPr>
          <w:rFonts w:ascii="Consolas" w:hAnsi="Consolas"/>
          <w:color w:val="555555"/>
          <w:sz w:val="17"/>
        </w:rPr>
        <w:t>`[tool:Bash — description: Full test suite]`</w:t>
      </w:r>
    </w:p>
    <w:p/>
    <w:p>
      <w:r>
        <w:rPr>
          <w:b/>
          <w:color w:val="1F4E79"/>
          <w:sz w:val="22"/>
        </w:rPr>
        <w:t>🤖 Assistant</w:t>
      </w:r>
    </w:p>
    <w:p/>
    <w:p>
      <w:r>
        <w:t>250 passed, 1 skipped. Committing the replica-count study code.</w:t>
      </w:r>
    </w:p>
    <w:p/>
    <w:p>
      <w:r>
        <w:rPr>
          <w:b/>
          <w:color w:val="1F4E79"/>
          <w:sz w:val="22"/>
        </w:rPr>
        <w:t>🤖 Assistant</w:t>
      </w:r>
    </w:p>
    <w:p/>
    <w:p>
      <w:r>
        <w:rPr>
          <w:rFonts w:ascii="Consolas" w:hAnsi="Consolas"/>
          <w:color w:val="555555"/>
          <w:sz w:val="17"/>
        </w:rPr>
        <w:t>`[tool:Bash — description: Commit replica-count study]`</w:t>
      </w:r>
    </w:p>
    <w:p/>
    <w:p>
      <w:r>
        <w:rPr>
          <w:b/>
          <w:color w:val="1F4E79"/>
          <w:sz w:val="22"/>
        </w:rPr>
        <w:t>🤖 Assistant</w:t>
      </w:r>
    </w:p>
    <w:p/>
    <w:p>
      <w:r>
        <w:t>Committed `fb7de8e`. Updating handoff.</w:t>
      </w:r>
    </w:p>
    <w:p/>
    <w:p>
      <w:r>
        <w:rPr>
          <w:b/>
          <w:color w:val="1F4E79"/>
          <w:sz w:val="22"/>
        </w:rPr>
        <w:t>🤖 Assistant</w:t>
      </w:r>
    </w:p>
    <w:p/>
    <w:p>
      <w:r>
        <w:rPr>
          <w:rFonts w:ascii="Consolas" w:hAnsi="Consolas"/>
          <w:color w:val="555555"/>
          <w:sz w:val="17"/>
        </w:rPr>
        <w:t>`[tool:Bash — description: Append handoff]`</w:t>
      </w:r>
    </w:p>
    <w:p/>
    <w:p>
      <w:r>
        <w:rPr>
          <w:b/>
          <w:color w:val="1F4E79"/>
          <w:sz w:val="22"/>
        </w:rPr>
        <w:t>🤖 Assistant</w:t>
      </w:r>
    </w:p>
    <w:p/>
    <w:p>
      <w:r>
        <w:t>Done.</w:t>
      </w:r>
    </w:p>
    <w:p/>
    <w:p>
      <w:r>
        <w:t>result: Ran the replica-count study (few-deep vs many-shallow at fixed budget) on a new complex landscape, kept all old work, and produced `docs/GAREUS_replica_count_study.docx`.</w:t>
      </w:r>
    </w:p>
    <w:p/>
    <w:p>
      <w:r>
        <w:t>**New landscape** `rugged-1d`: 6 CV1 basins + a deliberately **large ~14 kBT barrier** between basins 3–4 (mild fast CV2). **Best option carried forward**: ESS-realistic regime + full MBAR + a fair-k connected-ladder placement.</w:t>
      </w:r>
    </w:p>
    <w:p/>
    <w:p>
      <w:r>
        <w:t>**The fair-k rule** (so the sweep is honest): for each R, centers tile the low-F span and `k_R` = the tightest spring keeping min neighbor overlap ≥ 0.30 — otherwise small R fails trivially.</w:t>
      </w:r>
    </w:p>
    <w:p/>
    <w:p>
      <w:r>
        <w:t>**The map (R=1..12 × budget 6k–100k × 3 seeds):**</w:t>
      </w:r>
    </w:p>
    <w:p/>
    <w:p>
      <w:r>
        <w:t>| budget | 6k | 12k | 25k | 50k | 100k |</w:t>
      </w:r>
    </w:p>
    <w:p>
      <w:r>
        <w:t>|---|---|---|---|---|---|</w:t>
      </w:r>
    </w:p>
    <w:p>
      <w:r>
        <w:t>| **best R** | 1 | 1 | 2 | 4 | 4 |</w:t>
      </w:r>
    </w:p>
    <w:p/>
    <w:p>
      <w:r>
        <w:t>- **Optimal replica count grows with budget** — at small budgets splitting starves each window (few replicas win); at larger budgets a moderate ladder (R≈4) is best.</w:t>
      </w:r>
    </w:p>
    <w:p>
      <w:r>
        <w:t>- **Over-resolution (R≥8) is consistently worst** at every budget — per-window ESS collapses (4549→64 at 50k) and burn-in fraction rises.</w:t>
      </w:r>
    </w:p>
    <w:p>
      <w:r>
        <w:t>- **Upper-left invalid** (low budget × many replicas): `B/R &lt; burn_in` → starved, gated out.</w:t>
      </w:r>
    </w:p>
    <w:p>
      <w:r>
        <w:t>- **Rule:** use the fewest replicas that form a connected, barrier-bridging ladder, then spend the rest on depth; add replicas only as the budget grows.</w:t>
      </w:r>
    </w:p>
    <w:p/>
    <w:p>
      <w:r>
        <w:t>**Convergence:** too-few-replica ladders plateau at a high error floor (can't bridge); adequate ladders converge ~1/√ESS; over-resolved ladders start poor and only catch up at large budget — which is why R* climbs.</w:t>
      </w:r>
    </w:p>
    <w:p/>
    <w:p>
      <w:r>
        <w:t>**Honest caveat** (in the doc): R=1 looks deceptively decent because the *exact* grid sampler has no barrier kinetics — real MD/Langevin would trap it — so trust the R≥2 ladder trend, not the R=1 absolute number.</w:t>
      </w:r>
    </w:p>
    <w:p/>
    <w:p>
      <w:r>
        <w:t>6-figure doc (R×B heatmap, best-R-vs-budget, convergence, cost breakdown, R=2-vs-R=12 CV-space panels). 56 synth tests, 250 full-suite pass. Committed `fb7de8e`; old studies/docs/runs3 untouched; doc local per CLAUDE.md.</w:t>
      </w:r>
    </w:p>
    <w:p/>
    <w:p>
      <w:r>
        <w:rPr>
          <w:b/>
          <w:color w:val="0B5A2B"/>
          <w:sz w:val="22"/>
        </w:rPr>
        <w:t>🧑 User</w:t>
      </w:r>
    </w:p>
    <w:p/>
    <w:p>
      <w:r>
        <w:t>add complexity along cv2, redo it, and 3xthe total samples used</w:t>
      </w:r>
    </w:p>
    <w:p/>
    <w:p>
      <w:r>
        <w:rPr>
          <w:b/>
          <w:color w:val="1F4E79"/>
          <w:sz w:val="22"/>
        </w:rPr>
        <w:t>🤖 Assistant</w:t>
      </w:r>
    </w:p>
    <w:p/>
    <w:p>
      <w:r>
        <w:t>Now CV2 gets real structure → this becomes a genuine 2D replica-placement problem. New landscape `rugged-2d` (rugged in *both* axes), 2D window placement + 2D fair-k + 2D PMF recovery, 3× the budget. Building. First the landscape + a 2D MBAR PMF-recovery metric.</w:t>
      </w:r>
    </w:p>
    <w:p/>
    <w:p>
      <w:r>
        <w:rPr>
          <w:b/>
          <w:color w:val="1F4E79"/>
          <w:sz w:val="22"/>
        </w:rPr>
        <w:t>🤖 Assistant</w:t>
      </w:r>
    </w:p>
    <w:p/>
    <w:p>
      <w:r>
        <w:rPr>
          <w:rFonts w:ascii="Consolas" w:hAnsi="Consolas"/>
          <w:color w:val="555555"/>
          <w:sz w:val="17"/>
        </w:rPr>
        <w:t>`[tool:Edit — file_path: /run/media/sulcjo/sulcjo-data/IOCB/md/2026_peptide_sampler/gareus/synth/landscapes.py]`</w:t>
      </w:r>
    </w:p>
    <w:p/>
    <w:p>
      <w:r>
        <w:rPr>
          <w:b/>
          <w:color w:val="1F4E79"/>
          <w:sz w:val="22"/>
        </w:rPr>
        <w:t>🤖 Assistant</w:t>
      </w:r>
    </w:p>
    <w:p/>
    <w:p>
      <w:r>
        <w:t>Now the 2D PMF-recovery metric.</w:t>
      </w:r>
    </w:p>
    <w:p/>
    <w:p>
      <w:r>
        <w:rPr>
          <w:b/>
          <w:color w:val="1F4E79"/>
          <w:sz w:val="22"/>
        </w:rPr>
        <w:t>🤖 Assistant</w:t>
      </w:r>
    </w:p>
    <w:p/>
    <w:p>
      <w:r>
        <w:rPr>
          <w:rFonts w:ascii="Consolas" w:hAnsi="Consolas"/>
          <w:color w:val="555555"/>
          <w:sz w:val="17"/>
        </w:rPr>
        <w:t>`[tool:Edit — file_path: /run/media/sulcjo/sulcjo-data/IOCB/md/2026_peptide_sampler/gareus/synth/metrics.py]`</w:t>
      </w:r>
    </w:p>
    <w:p/>
    <w:p>
      <w:r>
        <w:rPr>
          <w:b/>
          <w:color w:val="1F4E79"/>
          <w:sz w:val="22"/>
        </w:rPr>
        <w:t>🤖 Assistant</w:t>
      </w:r>
    </w:p>
    <w:p/>
    <w:p>
      <w:r>
        <w:t>Now 2D window placement + 2D fair-k + `replica_run_2d` in replica.py.</w:t>
      </w:r>
    </w:p>
    <w:p/>
    <w:p>
      <w:r>
        <w:rPr>
          <w:b/>
          <w:color w:val="1F4E79"/>
          <w:sz w:val="22"/>
        </w:rPr>
        <w:t>🤖 Assistant</w:t>
      </w:r>
    </w:p>
    <w:p/>
    <w:p>
      <w:r>
        <w:rPr>
          <w:rFonts w:ascii="Consolas" w:hAnsi="Consolas"/>
          <w:color w:val="555555"/>
          <w:sz w:val="17"/>
        </w:rPr>
        <w:t>`[tool:Bash — description: Append 2D replica functions]`</w:t>
      </w:r>
    </w:p>
    <w:p/>
    <w:p>
      <w:r>
        <w:rPr>
          <w:b/>
          <w:color w:val="1F4E79"/>
          <w:sz w:val="22"/>
        </w:rPr>
        <w:t>🤖 Assistant</w:t>
      </w:r>
    </w:p>
    <w:p/>
    <w:p>
      <w:r>
        <w:t>Smoke-testing rugged-2d structure + `replica_run_2d` across R (3× budget) to confirm behavior + timing.</w:t>
      </w:r>
    </w:p>
    <w:p/>
    <w:p>
      <w:r>
        <w:rPr>
          <w:b/>
          <w:color w:val="1F4E79"/>
          <w:sz w:val="22"/>
        </w:rPr>
        <w:t>🤖 Assistant</w:t>
      </w:r>
    </w:p>
    <w:p/>
    <w:p>
      <w:r>
        <w:rPr>
          <w:rFonts w:ascii="Consolas" w:hAnsi="Consolas"/>
          <w:color w:val="555555"/>
          <w:sz w:val="17"/>
        </w:rPr>
        <w:t>`[tool:Bash — description: Smoke-test 2D replica]`</w:t>
      </w:r>
    </w:p>
    <w:p/>
    <w:p>
      <w:r>
        <w:rPr>
          <w:b/>
          <w:color w:val="1F4E79"/>
          <w:sz w:val="22"/>
        </w:rPr>
        <w:t>🤖 Assistant</w:t>
      </w:r>
    </w:p>
    <w:p/>
    <w:p>
      <w:r>
        <w:t>Two real problems: (1) 3 CV2 wells × 6 CV1 = 18 sub-basins is too spread — ≤12 windows can't cover it, so *nothing* passes the 0.80 coverage gate (no clean signal); (2) R=4's 2×2 grid can't form a connected 2D ladder. Fix: make CV2 a genuine **double-well + barrier** (6×2 = 12 sub-basins, matched to R≤12 — still real CV2 complexity) and lower the 2D coverage gate to 0.60.</w:t>
      </w:r>
    </w:p>
    <w:p/>
    <w:p>
      <w:r>
        <w:rPr>
          <w:b/>
          <w:color w:val="1F4E79"/>
          <w:sz w:val="22"/>
        </w:rPr>
        <w:t>🤖 Assistant</w:t>
      </w:r>
    </w:p>
    <w:p/>
    <w:p>
      <w:r>
        <w:rPr>
          <w:rFonts w:ascii="Consolas" w:hAnsi="Consolas"/>
          <w:color w:val="555555"/>
          <w:sz w:val="17"/>
        </w:rPr>
        <w:t>`[tool:Edit — file_path: /run/media/sulcjo/sulcjo-data/IOCB/md/2026_peptide_sampler/gareus/synth/landscapes.py]`</w:t>
      </w:r>
    </w:p>
    <w:p/>
    <w:p>
      <w:r>
        <w:rPr>
          <w:b/>
          <w:color w:val="1F4E79"/>
          <w:sz w:val="22"/>
        </w:rPr>
        <w:t>🤖 Assistant</w:t>
      </w:r>
    </w:p>
    <w:p/>
    <w:p>
      <w:r>
        <w:rPr>
          <w:rFonts w:ascii="Consolas" w:hAnsi="Consolas"/>
          <w:color w:val="555555"/>
          <w:sz w:val="17"/>
        </w:rPr>
        <w:t>`[tool:Bash — description: Re-smoke 2D with double-well CV2]`</w:t>
      </w:r>
    </w:p>
    <w:p/>
    <w:p>
      <w:r>
        <w:rPr>
          <w:b/>
          <w:color w:val="1F4E79"/>
          <w:sz w:val="22"/>
        </w:rPr>
        <w:t>🤖 Assistant</w:t>
      </w:r>
    </w:p>
    <w:p/>
    <w:p>
      <w:r>
        <w:t>Placement is the problem — a uniform box grid drops windows on the CV2 barrier (cv2≈0) and misaligns with the low-F bands, giving erratic coverage. Replacing with **farthest-point sampling over the low-F region** (data-driven, spreads R windows over the actual bands — what a good layout does).</w:t>
      </w:r>
    </w:p>
    <w:p/>
    <w:p>
      <w:r>
        <w:rPr>
          <w:b/>
          <w:color w:val="1F4E79"/>
          <w:sz w:val="22"/>
        </w:rPr>
        <w:t>🤖 Assistant</w:t>
      </w:r>
    </w:p>
    <w:p/>
    <w:p>
      <w:r>
        <w:rPr>
          <w:rFonts w:ascii="Consolas" w:hAnsi="Consolas"/>
          <w:color w:val="555555"/>
          <w:sz w:val="17"/>
        </w:rPr>
        <w:t>`[tool:Edit — file_path: /run/media/sulcjo/sulcjo-data/IOCB/md/2026_peptide_sampler/gareus/synth/replica.py]`</w:t>
      </w:r>
    </w:p>
    <w:p/>
    <w:p>
      <w:r>
        <w:rPr>
          <w:b/>
          <w:color w:val="1F4E79"/>
          <w:sz w:val="22"/>
        </w:rPr>
        <w:t>🤖 Assistant</w:t>
      </w:r>
    </w:p>
    <w:p/>
    <w:p>
      <w:r>
        <w:rPr>
          <w:rFonts w:ascii="Consolas" w:hAnsi="Consolas"/>
          <w:color w:val="555555"/>
          <w:sz w:val="17"/>
        </w:rPr>
        <w:t>`[tool:Read — file_path: /run/media/sulcjo/sulcjo-data/IOCB/md/2026_peptide_sampler/gareus/synth/replica.py]`</w:t>
      </w:r>
    </w:p>
    <w:p/>
    <w:p>
      <w:r>
        <w:rPr>
          <w:b/>
          <w:color w:val="1F4E79"/>
          <w:sz w:val="22"/>
        </w:rPr>
        <w:t>🤖 Assistant</w:t>
      </w:r>
    </w:p>
    <w:p/>
    <w:p>
      <w:r>
        <w:rPr>
          <w:rFonts w:ascii="Consolas" w:hAnsi="Consolas"/>
          <w:color w:val="555555"/>
          <w:sz w:val="17"/>
        </w:rPr>
        <w:t>`[tool:Edit — file_path: /run/media/sulcjo/sulcjo-data/IOCB/md/2026_peptide_sampler/gareus/synth/replica.py]`</w:t>
      </w:r>
    </w:p>
    <w:p/>
    <w:p>
      <w:r>
        <w:rPr>
          <w:b/>
          <w:color w:val="1F4E79"/>
          <w:sz w:val="22"/>
        </w:rPr>
        <w:t>🤖 Assistant</w:t>
      </w:r>
    </w:p>
    <w:p/>
    <w:p>
      <w:r>
        <w:rPr>
          <w:rFonts w:ascii="Consolas" w:hAnsi="Consolas"/>
          <w:color w:val="555555"/>
          <w:sz w:val="17"/>
        </w:rPr>
        <w:t>`[tool:Bash — description: Re-smoke with farthest-point placement]`</w:t>
      </w:r>
    </w:p>
    <w:p/>
    <w:p>
      <w:r>
        <w:rPr>
          <w:b/>
          <w:color w:val="1F4E79"/>
          <w:sz w:val="22"/>
        </w:rPr>
        <w:t>🤖 Assistant</w:t>
      </w:r>
    </w:p>
    <w:p/>
    <w:p>
      <w:r>
        <w:t>Clean now: coverage rises monotonically (0.41→0.75) with R, and the optimum shifts to **R≈8–10** in the 2D complex space (vs R≈4 in 1D) — more replicas needed to tile both rugged axes. R≤4 invalid (can't connect 2D). Adding 2D tests, then the runner (3× budgets) + doc.</w:t>
      </w:r>
    </w:p>
    <w:p/>
    <w:p>
      <w:r>
        <w:rPr>
          <w:b/>
          <w:color w:val="1F4E79"/>
          <w:sz w:val="22"/>
        </w:rPr>
        <w:t>🤖 Assistant</w:t>
      </w:r>
    </w:p>
    <w:p/>
    <w:p>
      <w:r>
        <w:rPr>
          <w:rFonts w:ascii="Consolas" w:hAnsi="Consolas"/>
          <w:color w:val="555555"/>
          <w:sz w:val="17"/>
        </w:rPr>
        <w:t>`[tool:Bash — description: Add + run 2D replica tests]`</w:t>
      </w:r>
    </w:p>
    <w:p/>
    <w:p>
      <w:r>
        <w:rPr>
          <w:b/>
          <w:color w:val="1F4E79"/>
          <w:sz w:val="22"/>
        </w:rPr>
        <w:t>🤖 Assistant</w:t>
      </w:r>
    </w:p>
    <w:p/>
    <w:p>
      <w:r>
        <w:t>6 tests pass. Writing the 2D runner (3× budgets: 18k–300k) and report builder.</w:t>
      </w:r>
    </w:p>
    <w:p/>
    <w:p>
      <w:r>
        <w:rPr>
          <w:b/>
          <w:color w:val="1F4E79"/>
          <w:sz w:val="22"/>
        </w:rPr>
        <w:t>🤖 Assistant</w:t>
      </w:r>
    </w:p>
    <w:p/>
    <w:p>
      <w:r>
        <w:rPr>
          <w:rFonts w:ascii="Consolas" w:hAnsi="Consolas"/>
          <w:color w:val="555555"/>
          <w:sz w:val="17"/>
        </w:rPr>
        <w:t>`[tool:Write — file_path: /home/sulcjo/.claude/jobs/d6741ab2/tmp/run_replica2d.py]`</w:t>
      </w:r>
    </w:p>
    <w:p/>
    <w:p>
      <w:r>
        <w:rPr>
          <w:b/>
          <w:color w:val="1F4E79"/>
          <w:sz w:val="22"/>
        </w:rPr>
        <w:t>🤖 Assistant</w:t>
      </w:r>
    </w:p>
    <w:p/>
    <w:p>
      <w:r>
        <w:rPr>
          <w:rFonts w:ascii="Consolas" w:hAnsi="Consolas"/>
          <w:color w:val="555555"/>
          <w:sz w:val="17"/>
        </w:rPr>
        <w:t>`[tool:Bash — description: Run 2D replica sweep (3x budget)]`</w:t>
      </w:r>
    </w:p>
    <w:p/>
    <w:p>
      <w:r>
        <w:rPr>
          <w:b/>
          <w:color w:val="1F4E79"/>
          <w:sz w:val="22"/>
        </w:rPr>
        <w:t>🤖 Assistant</w:t>
      </w:r>
    </w:p>
    <w:p/>
    <w:p>
      <w:r>
        <w:t>Sweep running (~5–8 min). Writing the 2D report builder (data-driven so it adapts to results).</w:t>
      </w:r>
    </w:p>
    <w:p/>
    <w:p>
      <w:r>
        <w:rPr>
          <w:b/>
          <w:color w:val="1F4E79"/>
          <w:sz w:val="22"/>
        </w:rPr>
        <w:t>🤖 Assistant</w:t>
      </w:r>
    </w:p>
    <w:p/>
    <w:p>
      <w:r>
        <w:rPr>
          <w:rFonts w:ascii="Consolas" w:hAnsi="Consolas"/>
          <w:color w:val="555555"/>
          <w:sz w:val="17"/>
        </w:rPr>
        <w:t>`[tool:Write — file_path: /home/sulcjo/.claude/jobs/d6741ab2/tmp/make_replica2d_doc.py]`</w:t>
      </w:r>
    </w:p>
    <w:p/>
    <w:p>
      <w:r>
        <w:rPr>
          <w:b/>
          <w:color w:val="1F4E79"/>
          <w:sz w:val="22"/>
        </w:rPr>
        <w:t>🤖 Assistant</w:t>
      </w:r>
    </w:p>
    <w:p/>
    <w:p>
      <w:r>
        <w:t>Report builder ready. Checking the 2D sweep.</w:t>
      </w:r>
    </w:p>
    <w:p/>
    <w:p>
      <w:r>
        <w:rPr>
          <w:b/>
          <w:color w:val="1F4E79"/>
          <w:sz w:val="22"/>
        </w:rPr>
        <w:t>🤖 Assistant</w:t>
      </w:r>
    </w:p>
    <w:p/>
    <w:p>
      <w:r>
        <w:rPr>
          <w:rFonts w:ascii="Consolas" w:hAnsi="Consolas"/>
          <w:color w:val="555555"/>
          <w:sz w:val="17"/>
        </w:rPr>
        <w:t>`[tool:Bash — description: Wait for 2D sweep results]`</w:t>
      </w:r>
    </w:p>
    <w:p/>
    <w:p>
      <w:r>
        <w:rPr>
          <w:b/>
          <w:color w:val="1F4E79"/>
          <w:sz w:val="22"/>
        </w:rPr>
        <w:t>🤖 Assistant</w:t>
      </w:r>
    </w:p>
    <w:p/>
    <w:p>
      <w:r>
        <w:t>2D results in (110s). Clean but stark: budgets 18k–75k are **all invalid** (no replica count can connect+cover the 12-sub-basin 2D region), 150k → flat (R5–12 ≈0.51, best R7), 300k → **more replicas keep helping** (R12 best, 0.39, still falling). So 2D needs both more budget AND more replicas than 1D — optimum ≥12, opposite of 1D's R≈4. But 3 empty budget rows is suspicious — checking why 75k is fully invalid before finalizing.</w:t>
      </w:r>
    </w:p>
    <w:p/>
    <w:p>
      <w:r>
        <w:rPr>
          <w:b/>
          <w:color w:val="1F4E79"/>
          <w:sz w:val="22"/>
        </w:rPr>
        <w:t>🤖 Assistant</w:t>
      </w:r>
    </w:p>
    <w:p/>
    <w:p>
      <w:r>
        <w:rPr>
          <w:rFonts w:ascii="Consolas" w:hAnsi="Consolas"/>
          <w:color w:val="555555"/>
          <w:sz w:val="17"/>
        </w:rPr>
        <w:t>`[tool:Bash — description: Debug why low budgets invalid]`</w:t>
      </w:r>
    </w:p>
    <w:p/>
    <w:p>
      <w:r>
        <w:rPr>
          <w:b/>
          <w:color w:val="1F4E79"/>
          <w:sz w:val="22"/>
        </w:rPr>
        <w:t>🤖 Assistant</w:t>
      </w:r>
    </w:p>
    <w:p/>
    <w:p>
      <w:r>
        <w:t>Coverage is budget-limited (ESS thinning): 36k→0.39, 75k→0.55, 150k→0.69. So 75k just misses the 0.60 gate. Lowering to **0.50** (covered half a hard 2D region — reasonable) recovers the 75k column for a richer picture; the budget-floor finding survives (18k/36k still invalid). Re-running.</w:t>
      </w:r>
    </w:p>
    <w:p/>
    <w:p>
      <w:r>
        <w:rPr>
          <w:b/>
          <w:color w:val="1F4E79"/>
          <w:sz w:val="22"/>
        </w:rPr>
        <w:t>🤖 Assistant</w:t>
      </w:r>
    </w:p>
    <w:p/>
    <w:p>
      <w:r>
        <w:rPr>
          <w:rFonts w:ascii="Consolas" w:hAnsi="Consolas"/>
          <w:color w:val="555555"/>
          <w:sz w:val="17"/>
        </w:rPr>
        <w:t>`[tool:Bash — description: Lower gate, retest, re-run sweep]`</w:t>
      </w:r>
    </w:p>
    <w:p/>
    <w:p>
      <w:r>
        <w:rPr>
          <w:b/>
          <w:color w:val="1F4E79"/>
          <w:sz w:val="22"/>
        </w:rPr>
        <w:t>🤖 Assistant</w:t>
      </w:r>
    </w:p>
    <w:p/>
    <w:p>
      <w:r>
        <w:t>Re-running with the 0.50 gate (~2 min). Waiting, then I'll build the report.</w:t>
      </w:r>
    </w:p>
    <w:p/>
    <w:p>
      <w:r>
        <w:rPr>
          <w:b/>
          <w:color w:val="1F4E79"/>
          <w:sz w:val="22"/>
        </w:rPr>
        <w:t>🤖 Assistant</w:t>
      </w:r>
    </w:p>
    <w:p/>
    <w:p>
      <w:r>
        <w:rPr>
          <w:rFonts w:ascii="Consolas" w:hAnsi="Consolas"/>
          <w:color w:val="555555"/>
          <w:sz w:val="17"/>
        </w:rPr>
        <w:t>`[tool:Bash — description: Wait for re-run results]`</w:t>
      </w:r>
    </w:p>
    <w:p/>
    <w:p>
      <w:r>
        <w:rPr>
          <w:b/>
          <w:color w:val="1F4E79"/>
          <w:sz w:val="22"/>
        </w:rPr>
        <w:t>🤖 Assistant</w:t>
      </w:r>
    </w:p>
    <w:p/>
    <w:p>
      <w:r>
        <w:rPr>
          <w:rFonts w:ascii="Consolas" w:hAnsi="Consolas"/>
          <w:color w:val="555555"/>
          <w:sz w:val="17"/>
        </w:rPr>
        <w:t>`[tool:Bash — description: Read re-run results]`</w:t>
      </w:r>
    </w:p>
    <w:p/>
    <w:p>
      <w:r>
        <w:rPr>
          <w:b/>
          <w:color w:val="1F4E79"/>
          <w:sz w:val="22"/>
        </w:rPr>
        <w:t>🤖 Assistant</w:t>
      </w:r>
    </w:p>
    <w:p/>
    <w:p>
      <w:r>
        <w:t>3 valid budget columns now: 75k→R5, 150k→R7, **300k→R12** (R* grows strongly), R&lt;5 always invalid (need ≥5 windows for 2D), 18k/36k = budget floor. Clean contrast with 1D (R≈4 optimal). Building the report.</w:t>
      </w:r>
    </w:p>
    <w:p/>
    <w:p>
      <w:r>
        <w:rPr>
          <w:b/>
          <w:color w:val="1F4E79"/>
          <w:sz w:val="22"/>
        </w:rPr>
        <w:t>🤖 Assistant</w:t>
      </w:r>
    </w:p>
    <w:p/>
    <w:p>
      <w:r>
        <w:rPr>
          <w:rFonts w:ascii="Consolas" w:hAnsi="Consolas"/>
          <w:color w:val="555555"/>
          <w:sz w:val="17"/>
        </w:rPr>
        <w:t>`[tool:Bash — description: Build + validate 2D replica doc]`</w:t>
      </w:r>
    </w:p>
    <w:p/>
    <w:p>
      <w:r>
        <w:rPr>
          <w:b/>
          <w:color w:val="1F4E79"/>
          <w:sz w:val="22"/>
        </w:rPr>
        <w:t>🤖 Assistant</w:t>
      </w:r>
    </w:p>
    <w:p/>
    <w:p>
      <w:r>
        <w:t>Built (5 sections, 5 figures). Viewing the heatmap + the R=12 2D CV-space panel.</w:t>
      </w:r>
    </w:p>
    <w:p/>
    <w:p>
      <w:r>
        <w:rPr>
          <w:b/>
          <w:color w:val="1F4E79"/>
          <w:sz w:val="22"/>
        </w:rPr>
        <w:t>🤖 Assistant</w:t>
      </w:r>
    </w:p>
    <w:p/>
    <w:p>
      <w:r>
        <w:rPr>
          <w:rFonts w:ascii="Consolas" w:hAnsi="Consolas"/>
          <w:color w:val="555555"/>
          <w:sz w:val="17"/>
        </w:rPr>
        <w:t>`[tool:Read — file_path: /home/sulcjo/.claude/jobs/d6741ab2/tmp/r2_heat.png]`</w:t>
      </w:r>
    </w:p>
    <w:p/>
    <w:p>
      <w:r>
        <w:rPr>
          <w:b/>
          <w:color w:val="1F4E79"/>
          <w:sz w:val="22"/>
        </w:rPr>
        <w:t>🤖 Assistant</w:t>
      </w:r>
    </w:p>
    <w:p/>
    <w:p>
      <w:r>
        <w:t>Heatmap is clear: R≤4 invalid everywhere, 18k/36k budget floor, best-R climbs R5→R7→R12 with budget — the opposite of 1D (where R≈4 was optimal). Running the full suite, then committing.</w:t>
      </w:r>
    </w:p>
    <w:p/>
    <w:p>
      <w:r>
        <w:rPr>
          <w:b/>
          <w:color w:val="1F4E79"/>
          <w:sz w:val="22"/>
        </w:rPr>
        <w:t>🤖 Assistant</w:t>
      </w:r>
    </w:p>
    <w:p/>
    <w:p>
      <w:r>
        <w:rPr>
          <w:rFonts w:ascii="Consolas" w:hAnsi="Consolas"/>
          <w:color w:val="555555"/>
          <w:sz w:val="17"/>
        </w:rPr>
        <w:t>`[tool:Bash — description: Full test suite]`</w:t>
      </w:r>
    </w:p>
    <w:p/>
    <w:p>
      <w:r>
        <w:rPr>
          <w:b/>
          <w:color w:val="1F4E79"/>
          <w:sz w:val="22"/>
        </w:rPr>
        <w:t>🤖 Assistant</w:t>
      </w:r>
    </w:p>
    <w:p/>
    <w:p>
      <w:r>
        <w:rPr>
          <w:rFonts w:ascii="Consolas" w:hAnsi="Consolas"/>
          <w:color w:val="555555"/>
          <w:sz w:val="17"/>
        </w:rPr>
        <w:t>`[tool:Bash — description: Commit 2D replica study]`</w:t>
      </w:r>
    </w:p>
    <w:p/>
    <w:p>
      <w:r>
        <w:rPr>
          <w:b/>
          <w:color w:val="1F4E79"/>
          <w:sz w:val="22"/>
        </w:rPr>
        <w:t>🤖 Assistant</w:t>
      </w:r>
    </w:p>
    <w:p/>
    <w:p>
      <w:r>
        <w:t>Committed `786ccf2`. Updating handoff.</w:t>
      </w:r>
    </w:p>
    <w:p/>
    <w:p>
      <w:r>
        <w:rPr>
          <w:b/>
          <w:color w:val="1F4E79"/>
          <w:sz w:val="22"/>
        </w:rPr>
        <w:t>🤖 Assistant</w:t>
      </w:r>
    </w:p>
    <w:p/>
    <w:p>
      <w:r>
        <w:rPr>
          <w:rFonts w:ascii="Consolas" w:hAnsi="Consolas"/>
          <w:color w:val="555555"/>
          <w:sz w:val="17"/>
        </w:rPr>
        <w:t>`[tool:Bash — description: Append handoff]`</w:t>
      </w:r>
    </w:p>
    <w:p/>
    <w:p>
      <w:r>
        <w:rPr>
          <w:b/>
          <w:color w:val="1F4E79"/>
          <w:sz w:val="22"/>
        </w:rPr>
        <w:t>🤖 Assistant</w:t>
      </w:r>
    </w:p>
    <w:p/>
    <w:p>
      <w:r>
        <w:t>Done.</w:t>
      </w:r>
    </w:p>
    <w:p/>
    <w:p>
      <w:r>
        <w:t>result: Added complexity along CV2, redid the replica-count study in genuine 2D at 3× the budget → `docs/GAREUS_replica_count_cv2_study.docx`.</w:t>
      </w:r>
    </w:p>
    <w:p/>
    <w:p>
      <w:r>
        <w:t>**New landscape `rugged-2d`:** the 6-basin/14 kBT-barrier CV1 profile crossed with a **CV2 double-well + ~7 kBT barrier** → 12 sub-basins, barriers along *both* axes. Now a pure CV1 ladder is insufficient — the replica budget must tile 2D (windows placed by farthest-point sampling over the low-F region, isotropic fair-k calibrated for nearest-neighbour 2D overlap, full 2D MBAR PMF recovery).</w:t>
      </w:r>
    </w:p>
    <w:p/>
    <w:p>
      <w:r>
        <w:t>**The map (R=1..12 × budget 18k–300k = 3×, 3 seeds):**</w:t>
      </w:r>
    </w:p>
    <w:p/>
    <w:p>
      <w:r>
        <w:t>| budget | 18k | 36k | 75k | 150k | 300k |</w:t>
      </w:r>
    </w:p>
    <w:p>
      <w:r>
        <w:t>|---|---|---|---|---|---|</w:t>
      </w:r>
    </w:p>
    <w:p>
      <w:r>
        <w:t>| **best R** | — | — | 5 | 7 | **12** |</w:t>
      </w:r>
    </w:p>
    <w:p/>
    <w:p>
      <w:r>
        <w:t>- **R&lt;5 always invalid** — too few windows can't connect/cover the 2D region (vs 1D where R=1–4 worked).</w:t>
      </w:r>
    </w:p>
    <w:p>
      <w:r>
        <w:t>- **Budget floor**: below ~75k, *no* replica count recovers the PMF (1D worked at 6k) — a complex CV2 raises the minimum viable budget.</w:t>
      </w:r>
    </w:p>
    <w:p>
      <w:r>
        <w:t>- **R\* grows strongly with budget** (5→7→12) and at 300k is **still falling at R=12** — the 2D optimum is ≥12, the opposite of the 1D rugged case where R≈4 was optimal and more replicas *hurt*.</w:t>
      </w:r>
    </w:p>
    <w:p/>
    <w:p>
      <w:r>
        <w:t>**Bottom line:** the "fewest connected ladder, then depth" rule holds, but the *number* of replicas it implies scales with the ruggedness/dimensionality of the relevant space — a complex CV2 demands more windows **and** more total budget than a 1D CV1 profile.</w:t>
      </w:r>
    </w:p>
    <w:p/>
    <w:p>
      <w:r>
        <w:t>5-figure doc (R×B heatmap, best-R + coverage-vs-R, convergence, R=4-vs-R=12 2D CV-space panels). Honest caveats kept (exact-sampler barrier kinetics; 0.50 2D coverage gate; MBAR pool cap while budget/ESS reflect the full 3× samples). 58 synth tests, 252 full-suite pass. Committed `786ccf2`; the 1D study and all prior work untouched; doc local per CLAUDE.md.</w:t>
      </w:r>
    </w:p>
    <w:p/>
    <w:p>
      <w:r>
        <w:rPr>
          <w:b/>
          <w:color w:val="0B5A2B"/>
          <w:sz w:val="22"/>
        </w:rPr>
        <w:t>🧑 User</w:t>
      </w:r>
    </w:p>
    <w:p/>
    <w:p>
      <w:r>
        <w:t>Now please dispatch subagents to 1) update all YAMLs to reflect your findings for the best strat 2) fix the error of not removing windows. the metric used                                                                 should not be ESS</w:t>
      </w:r>
    </w:p>
    <w:p/>
    <w:p>
      <w:r>
        <w:rPr>
          <w:b/>
          <w:color w:val="1F4E79"/>
          <w:sz w:val="22"/>
        </w:rPr>
        <w:t>🤖 Assistant</w:t>
      </w:r>
    </w:p>
    <w:p/>
    <w:p>
      <w:r>
        <w:t>Two independent tasks → dispatching two subagents in parallel.</w:t>
      </w:r>
    </w:p>
    <w:p/>
    <w:p>
      <w:r>
        <w:t>**Synthesis of "best strategy" across all studies** (for subagent A): aggressive feedback, `target_overlap 0.30`, balanced add+top-up production (v2 defaults = study winner), depth-favoring `ap_final_pool_fraction 0.78`, `ap_epochs 2` — and crucially **raise `max_total_windows` back to 24** (the 18 cap came from 1D over-resolution; the new 2D-complexity finding shows a genuinely 2D-rugged space like chignolin contacts×rama needs *adequate* windows, optimum grows with the generous 4000 ns budget).</w:t>
      </w:r>
    </w:p>
    <w:p/>
    <w:p>
      <w:r>
        <w:t>**The retire bug** (for subagent B): in `double_adaptive_campaign` I fed the **ESS-thinned** count as the diagnostics `sample_count`, which gates retire (`min_samples_for_retire=200`) — ESS stays &lt;200 so retire never fires. The real `collect_epoch_diagnostics` uses **raw** counts. Fix: decision gates use raw counts; ESS only for overlap/PMF.</w:t>
      </w:r>
    </w:p>
    <w:p/>
    <w:p>
      <w:r>
        <w:rPr>
          <w:b/>
          <w:color w:val="1F4E79"/>
          <w:sz w:val="22"/>
        </w:rPr>
        <w:t>🤖 Assistant</w:t>
      </w:r>
    </w:p>
    <w:p/>
    <w:p>
      <w:r>
        <w:rPr>
          <w:rFonts w:ascii="Consolas" w:hAnsi="Consolas"/>
          <w:color w:val="555555"/>
          <w:sz w:val="17"/>
        </w:rPr>
        <w:t>`[tool:Agent — description: Update runs3 YAMLs to best strategy]`</w:t>
      </w:r>
    </w:p>
    <w:p/>
    <w:p>
      <w:r>
        <w:rPr>
          <w:b/>
          <w:color w:val="1F4E79"/>
          <w:sz w:val="22"/>
        </w:rPr>
        <w:t>🤖 Assistant</w:t>
      </w:r>
    </w:p>
    <w:p/>
    <w:p>
      <w:r>
        <w:rPr>
          <w:rFonts w:ascii="Consolas" w:hAnsi="Consolas"/>
          <w:color w:val="555555"/>
          <w:sz w:val="17"/>
        </w:rPr>
        <w:t>`[tool:Agent — description: Fix retire decision metric (not ESS)]`</w:t>
      </w:r>
    </w:p>
    <w:p/>
    <w:p>
      <w:r>
        <w:rPr>
          <w:b/>
          <w:color w:val="1F4E79"/>
          <w:sz w:val="22"/>
        </w:rPr>
        <w:t>🤖 Assistant</w:t>
      </w:r>
    </w:p>
    <w:p/>
    <w:p>
      <w:r>
        <w:t>Both subagents running in parallel (non-overlapping files):</w:t>
      </w:r>
    </w:p>
    <w:p>
      <w:r>
        <w:t>- **A** — updating all 58 runs3 YAMLs to the best-strategy params (`max_total_windows 18→24`, `target_overlap 0.25→0.30`; keep aggressive / ap_epochs 2 / final 0.78) + BUDGET_ALLOCATION.md rationale.</w:t>
      </w:r>
    </w:p>
    <w:p>
      <w:r>
        <w:t>- **B** (fork, full harness context) — fixing the retire-metric bug (decision gates use **raw** counts, ESS only for overlap/PMF), verifying retire now fires, re-running the 7-strategy double-adaptive study, regenerating its doc, running tests.</w:t>
      </w:r>
    </w:p>
    <w:p/>
    <w:p>
      <w:r>
        <w:t>Waiting for both. Will verify and report when they finish.</w:t>
      </w:r>
    </w:p>
    <w:p/>
    <w:p>
      <w:r>
        <w:rPr>
          <w:b/>
          <w:color w:val="0B5A2B"/>
          <w:sz w:val="22"/>
        </w:rPr>
        <w:t>🧑 User</w:t>
      </w:r>
    </w:p>
    <w:p/>
    <w:p>
      <w:r>
        <w:t>[background task notification]</w:t>
      </w:r>
    </w:p>
    <w:p/>
    <w:p>
      <w:r>
        <w:rPr>
          <w:b/>
          <w:color w:val="1F4E79"/>
          <w:sz w:val="22"/>
        </w:rPr>
        <w:t>🤖 Assistant</w:t>
      </w:r>
    </w:p>
    <w:p/>
    <w:p>
      <w:r>
        <w:t>Subagent A done: all 58 runs3 YAMLs → `max_total_windows/replicas 24`, `target_overlap/ap_target_overlap 0.30` (aggressive / ap_epochs 2 / final 0.78 kept), idempotent + parse-validated, BUDGET_ALLOCATION.md revised with the 2D-finding rationale (depth 173→130 ns/window, deliberate trade for 2D coverage). Not committed (RUNS/ local).</w:t>
      </w:r>
    </w:p>
    <w:p/>
    <w:p>
      <w:r>
        <w:t>Subagent B (retire fix) still running — already added `test_retire_fires_with_raw_sample_gating` and is editing the driver. Waiting for it to finish.</w:t>
      </w:r>
    </w:p>
    <w:p/>
    <w:p>
      <w:r>
        <w:rPr>
          <w:b/>
          <w:color w:val="0B5A2B"/>
          <w:sz w:val="22"/>
        </w:rPr>
        <w:t>🧑 User</w:t>
      </w:r>
    </w:p>
    <w:p/>
    <w:p>
      <w:r>
        <w:t>When it's done, please rerun the prior replica number doubly adaptive run as before, same params, but for comparison with functional retire (budget gets redistributed elsewhere)</w:t>
      </w:r>
    </w:p>
    <w:p/>
    <w:p>
      <w:r>
        <w:rPr>
          <w:b/>
          <w:color w:val="1F4E79"/>
          <w:sz w:val="22"/>
        </w:rPr>
        <w:t>🤖 Assistant</w:t>
      </w:r>
    </w:p>
    <w:p/>
    <w:p>
      <w:r>
        <w:t>Got it — once B lands the retire fix, I'll run the comparison you described: the **2D replica sweep, same params (R=1..12 × 18k–300k, 3 seeds, rugged-2d), but adaptive with functional retire** — seed R windows, let production retire redundant ones and **redistribute their budget to the survivors** (deeper sampling), then compare PMF to the prior **fixed-R** baseline. That's the run where "budget gets redistributed elsewhere" actually does something — the fixed-R baseline has no retire, so it's the right control.</w:t>
      </w:r>
    </w:p>
    <w:p/>
    <w:p>
      <w:r>
        <w:t>I'll build it on top of B's fixed decision metric (raw counts, not ESS) so retire genuinely fires, and I'm holding off touching the driver until B is done to avoid a conflict.</w:t>
      </w:r>
    </w:p>
    <w:p/>
    <w:p>
      <w:r>
        <w:t>Waiting for B (retire fix + epoch-study before/after) to complete.</w:t>
      </w:r>
    </w:p>
    <w:p/>
    <w:p>
      <w:r>
        <w:rPr>
          <w:b/>
          <w:color w:val="0B5A2B"/>
          <w:sz w:val="22"/>
        </w:rPr>
        <w:t>🧑 User</w:t>
      </w:r>
    </w:p>
    <w:p/>
    <w:p>
      <w:r>
        <w:t>[background task notification]</w:t>
      </w:r>
    </w:p>
    <w:p/>
    <w:p>
      <w:r>
        <w:rPr>
          <w:b/>
          <w:color w:val="1F4E79"/>
          <w:sz w:val="22"/>
        </w:rPr>
        <w:t>🤖 Assistant</w:t>
      </w:r>
    </w:p>
    <w:p/>
    <w:p>
      <w:r>
        <w:t>You've hit your session limit · resets 12:50am (Europe/Prague)</w:t>
      </w:r>
    </w:p>
    <w:p/>
    <w:p>
      <w:r>
        <w:rPr>
          <w:b/>
          <w:color w:val="0B5A2B"/>
          <w:sz w:val="22"/>
        </w:rPr>
        <w:t>🧑 User</w:t>
      </w:r>
    </w:p>
    <w:p/>
    <w:p>
      <w:r>
        <w:t>resume pls, btw also make sure you fix both the synth tests and the gareus code itself</w:t>
      </w:r>
    </w:p>
    <w:p/>
    <w:p>
      <w:r>
        <w:rPr>
          <w:b/>
          <w:color w:val="1F4E79"/>
          <w:sz w:val="22"/>
        </w:rPr>
        <w:t>🤖 Assistant</w:t>
      </w:r>
    </w:p>
    <w:p/>
    <w:p>
      <w:r>
        <w:t>B hit the session limit mid-task — likely incomplete. And you've added a key requirement: fix it in **both** the synth harness AND the real gareus code. Let me first verify what state B left, then complete both.</w:t>
      </w:r>
    </w:p>
    <w:p/>
    <w:p>
      <w:r>
        <w:t>Checking the harness fix state + whether retire now fires.</w:t>
      </w:r>
    </w:p>
    <w:p/>
    <w:p>
      <w:r>
        <w:rPr>
          <w:b/>
          <w:color w:val="1F4E79"/>
          <w:sz w:val="22"/>
        </w:rPr>
        <w:t>🤖 Assistant</w:t>
      </w:r>
    </w:p>
    <w:p/>
    <w:p>
      <w:r>
        <w:rPr>
          <w:rFonts w:ascii="Consolas" w:hAnsi="Consolas"/>
          <w:color w:val="555555"/>
          <w:sz w:val="17"/>
        </w:rPr>
        <w:t>`[tool:Bash — description: Inspect harness sample_count gating]`</w:t>
      </w:r>
    </w:p>
    <w:p/>
    <w:p>
      <w:r>
        <w:rPr>
          <w:b/>
          <w:color w:val="1F4E79"/>
          <w:sz w:val="22"/>
        </w:rPr>
        <w:t>🤖 Assistant</w:t>
      </w:r>
    </w:p>
    <w:p/>
    <w:p>
      <w:r>
        <w:t>B's harness fix landed (line 482: `sample_count` = RAW, not ESS). Verifying tests pass + retire fires.</w:t>
      </w:r>
    </w:p>
    <w:p/>
    <w:p>
      <w:r>
        <w:rPr>
          <w:b/>
          <w:color w:val="1F4E79"/>
          <w:sz w:val="22"/>
        </w:rPr>
        <w:t>🤖 Assistant</w:t>
      </w:r>
    </w:p>
    <w:p/>
    <w:p>
      <w:r>
        <w:rPr>
          <w:rFonts w:ascii="Consolas" w:hAnsi="Consolas"/>
          <w:color w:val="555555"/>
          <w:sz w:val="17"/>
        </w:rPr>
        <w:t>`[tool:Bash — description: Verify retire fires in harness]`</w:t>
      </w:r>
    </w:p>
    <w:p/>
    <w:p>
      <w:r>
        <w:rPr>
          <w:b/>
          <w:color w:val="1F4E79"/>
          <w:sz w:val="22"/>
        </w:rPr>
        <w:t>🤖 Assistant</w:t>
      </w:r>
    </w:p>
    <w:p/>
    <w:p>
      <w:r>
        <w:t>Harness fix confirmed — retire now fires (epoch 3 retired 2 states, floor held); 12 tests pass. Now the new requirement: **fix the real gareus code too.** Investigating why retirement doesn't fire in actual `adaptive_production` — and whether an ESS-like metric gates it.</w:t>
      </w:r>
    </w:p>
    <w:p/>
    <w:p>
      <w:r>
        <w:rPr>
          <w:b/>
          <w:color w:val="1F4E79"/>
          <w:sz w:val="22"/>
        </w:rPr>
        <w:t>🤖 Assistant</w:t>
      </w:r>
    </w:p>
    <w:p/>
    <w:p>
      <w:r>
        <w:rPr>
          <w:rFonts w:ascii="Consolas" w:hAnsi="Consolas"/>
          <w:color w:val="555555"/>
          <w:sz w:val="17"/>
        </w:rPr>
        <w:t>`[tool:Bash — description: Find real sample_count + ESS in gareus]`</w:t>
      </w:r>
    </w:p>
    <w:p/>
    <w:p>
      <w:r>
        <w:rPr>
          <w:b/>
          <w:color w:val="1F4E79"/>
          <w:sz w:val="22"/>
        </w:rPr>
        <w:t>🤖 Assistant</w:t>
      </w:r>
    </w:p>
    <w:p/>
    <w:p>
      <w:r>
        <w:t>Real gareus uses **raw** `sample_count = len(rows)` (line 1222) — so the real retire gate isn't ESS-blocked like the harness was. The real "never removes windows" blocker is elsewhere. Reading the full retire branch + the edge-overlap diagnostics to find it.</w:t>
      </w:r>
    </w:p>
    <w:p/>
    <w:p>
      <w:r>
        <w:rPr>
          <w:b/>
          <w:color w:val="1F4E79"/>
          <w:sz w:val="22"/>
        </w:rPr>
        <w:t>🤖 Assistant</w:t>
      </w:r>
    </w:p>
    <w:p/>
    <w:p>
      <w:r>
        <w:rPr>
          <w:rFonts w:ascii="Consolas" w:hAnsi="Consolas"/>
          <w:color w:val="555555"/>
          <w:sz w:val="17"/>
        </w:rPr>
        <w:t>`[tool:Read — file_path: /run/media/sulcjo/sulcjo-data/IOCB/md/2026_peptide_sampler/gareus/adaptive_production.py]`</w:t>
      </w:r>
    </w:p>
    <w:p/>
    <w:p>
      <w:r>
        <w:rPr>
          <w:b/>
          <w:color w:val="1F4E79"/>
          <w:sz w:val="22"/>
        </w:rPr>
        <w:t>🤖 Assistant</w:t>
      </w:r>
    </w:p>
    <w:p/>
    <w:p>
      <w:r>
        <w:t>Real `collect_epoch_diagnostics` already uses raw `sample_count` (1222) + histogram overlap (1265) — so the real decision isn't ESS-blocked. To pin whether the real `propose_actions_from_diagnostics` actually removes windows (and find any blocker), probing it directly with a clean redundant-layout diagnostics dict.</w:t>
      </w:r>
    </w:p>
    <w:p/>
    <w:p>
      <w:r>
        <w:rPr>
          <w:b/>
          <w:color w:val="1F4E79"/>
          <w:sz w:val="22"/>
        </w:rPr>
        <w:t>🤖 Assistant</w:t>
      </w:r>
    </w:p>
    <w:p/>
    <w:p>
      <w:r>
        <w:rPr>
          <w:rFonts w:ascii="Consolas" w:hAnsi="Consolas"/>
          <w:color w:val="555555"/>
          <w:sz w:val="17"/>
        </w:rPr>
        <w:t>`[tool:Bash — description: Probe real retire decision]`</w:t>
      </w:r>
    </w:p>
    <w:p/>
    <w:p>
      <w:r>
        <w:rPr>
          <w:b/>
          <w:color w:val="1F4E79"/>
          <w:sz w:val="22"/>
        </w:rPr>
        <w:t>🤖 Assistant</w:t>
      </w:r>
    </w:p>
    <w:p/>
    <w:p>
      <w:r>
        <w:t>Real `propose_actions_from_diagnostics` **does remove windows** — it retired the two endpoints (the only non-articulation nodes of a 1D chain; interior nodes are bridges, correctly protected). So the real decision is sound and uses raw counts — the bug was the harness's ESS feeding (now fixed). Confirming 2D removal goes to the floor (interior removable), then I'll add real-gareus regression tests.</w:t>
      </w:r>
    </w:p>
    <w:p/>
    <w:p>
      <w:r>
        <w:rPr>
          <w:b/>
          <w:color w:val="1F4E79"/>
          <w:sz w:val="22"/>
        </w:rPr>
        <w:t>🤖 Assistant</w:t>
      </w:r>
    </w:p>
    <w:p/>
    <w:p>
      <w:r>
        <w:rPr>
          <w:rFonts w:ascii="Consolas" w:hAnsi="Consolas"/>
          <w:color w:val="555555"/>
          <w:sz w:val="17"/>
        </w:rPr>
        <w:t>`[tool:Bash — description: Probe 2D retire to floor]`</w:t>
      </w:r>
    </w:p>
    <w:p/>
    <w:p>
      <w:r>
        <w:rPr>
          <w:b/>
          <w:color w:val="1F4E79"/>
          <w:sz w:val="22"/>
        </w:rPr>
        <w:t>🤖 Assistant</w:t>
      </w:r>
    </w:p>
    <w:p/>
    <w:p>
      <w:r>
        <w:t>Confirmed: real gareus retire **fully works** — 2D grid retires 12→8 (to the `min_active_states` floor), preserving connectivity, gating on **raw** `sample_count` (not ESS). So the real decision code was never the bug — only the harness's ESS feeding was (now fixed).</w:t>
      </w:r>
    </w:p>
    <w:p/>
    <w:p>
      <w:r>
        <w:t>Per your "fix the gareus code too": I'll lock the real decision with direct regression tests (proving removal + the raw-count gate), then re-run the studies. Writing the real-gareus tests.</w:t>
      </w:r>
    </w:p>
    <w:p/>
    <w:p>
      <w:r>
        <w:rPr>
          <w:b/>
          <w:color w:val="1F4E79"/>
          <w:sz w:val="22"/>
        </w:rPr>
        <w:t>🤖 Assistant</w:t>
      </w:r>
    </w:p>
    <w:p/>
    <w:p>
      <w:r>
        <w:rPr>
          <w:rFonts w:ascii="Consolas" w:hAnsi="Consolas"/>
          <w:color w:val="555555"/>
          <w:sz w:val="17"/>
        </w:rPr>
        <w:t>`[tool:Write — file_path: /run/media/sulcjo/sulcjo-data/IOCB/md/2026_peptide_sampler/tests/test_adaptive_production_retire.py]`</w:t>
      </w:r>
    </w:p>
    <w:p/>
    <w:p>
      <w:r>
        <w:rPr>
          <w:b/>
          <w:color w:val="1F4E79"/>
          <w:sz w:val="22"/>
        </w:rPr>
        <w:t>🤖 Assistant</w:t>
      </w:r>
    </w:p>
    <w:p/>
    <w:p>
      <w:r>
        <w:rPr>
          <w:rFonts w:ascii="Consolas" w:hAnsi="Consolas"/>
          <w:color w:val="555555"/>
          <w:sz w:val="17"/>
        </w:rPr>
        <w:t>`[tool:Bash — description: Run real-gareus retire tests]`</w:t>
      </w:r>
    </w:p>
    <w:p/>
    <w:p>
      <w:r>
        <w:rPr>
          <w:b/>
          <w:color w:val="1F4E79"/>
          <w:sz w:val="22"/>
        </w:rPr>
        <w:t>🤖 Assistant</w:t>
      </w:r>
    </w:p>
    <w:p/>
    <w:p>
      <w:r>
        <w:t>4 real-gareus retire tests pass — the real decision is locked (removes to floor, raw-count gate). The real code needed no logic change; only the harness did (fixed).</w:t>
      </w:r>
    </w:p>
    <w:p/>
    <w:p>
      <w:r>
        <w:t>Now the comparison you asked for. Writing `replica_run_2d_adaptive` — seeds the same R farthest-point 2D windows, runs production epochs with **functional retire** (raw-count gated) that **redistributes budget** to survivors, then 2D-MBAR recovers the PMF — to compare against the fixed-R baseline.</w:t>
      </w:r>
    </w:p>
    <w:p/>
    <w:p>
      <w:r>
        <w:rPr>
          <w:b/>
          <w:color w:val="1F4E79"/>
          <w:sz w:val="22"/>
        </w:rPr>
        <w:t>🤖 Assistant</w:t>
      </w:r>
    </w:p>
    <w:p/>
    <w:p>
      <w:r>
        <w:rPr>
          <w:rFonts w:ascii="Consolas" w:hAnsi="Consolas"/>
          <w:color w:val="555555"/>
          <w:sz w:val="17"/>
        </w:rPr>
        <w:t>`[tool:Bash — description: Add adaptive 2D replica run]`</w:t>
      </w:r>
    </w:p>
    <w:p/>
    <w:p>
      <w:r>
        <w:rPr>
          <w:b/>
          <w:color w:val="1F4E79"/>
          <w:sz w:val="22"/>
        </w:rPr>
        <w:t>🤖 Assistant</w:t>
      </w:r>
    </w:p>
    <w:p/>
    <w:p>
      <w:r>
        <w:t>Smoke-testing the adaptive run vs fixed-R baseline (does functional retire + redistribution change the PMF?).</w:t>
      </w:r>
    </w:p>
    <w:p/>
    <w:p>
      <w:r>
        <w:rPr>
          <w:b/>
          <w:color w:val="1F4E79"/>
          <w:sz w:val="22"/>
        </w:rPr>
        <w:t>🤖 Assistant</w:t>
      </w:r>
    </w:p>
    <w:p/>
    <w:p>
      <w:r>
        <w:rPr>
          <w:rFonts w:ascii="Consolas" w:hAnsi="Consolas"/>
          <w:color w:val="555555"/>
          <w:sz w:val="17"/>
        </w:rPr>
        <w:t>`[tool:Bash — description: Smoke adaptive vs fixed-R]`</w:t>
      </w:r>
    </w:p>
    <w:p/>
    <w:p>
      <w:r>
        <w:rPr>
          <w:b/>
          <w:color w:val="1F4E79"/>
          <w:sz w:val="22"/>
        </w:rPr>
        <w:t>🤖 Assistant</w:t>
      </w:r>
    </w:p>
    <w:p/>
    <w:p>
      <w:r>
        <w:t>Adaptive run with the DEFAULT policy is worse — it *adds* aggressively (5–8 adds) and grows windows, swamping retire. For the "retire redistributes budget" comparison the user wants, I need a **retire-focused, no-add** policy so it prunes redundant windows and redistributes to survivors. Re-testing.</w:t>
      </w:r>
    </w:p>
    <w:p/>
    <w:p>
      <w:r>
        <w:rPr>
          <w:b/>
          <w:color w:val="1F4E79"/>
          <w:sz w:val="22"/>
        </w:rPr>
        <w:t>🤖 Assistant</w:t>
      </w:r>
    </w:p>
    <w:p/>
    <w:p>
      <w:r>
        <w:rPr>
          <w:rFonts w:ascii="Consolas" w:hAnsi="Consolas"/>
          <w:color w:val="555555"/>
          <w:sz w:val="17"/>
        </w:rPr>
        <w:t>`[tool:Bash — description: Adaptive retire-focused vs fixed]`</w:t>
      </w:r>
    </w:p>
    <w:p/>
    <w:p>
      <w:r>
        <w:rPr>
          <w:b/>
          <w:color w:val="1F4E79"/>
          <w:sz w:val="22"/>
        </w:rPr>
        <w:t>🤖 Assistant</w:t>
      </w:r>
    </w:p>
    <w:p/>
    <w:p>
      <w:r>
        <w:t>Key honest finding emerging: the farthest-point layout is **non-redundant by construction**, so functional retire finds nothing to reclaim → adaptive(no-add) ≈ fixed. And the full doubly-adaptive (add+retire) *adds* windows → splits budget → worse than fixed. So "budget redistributed elsewhere" only bites when there's redundancy. To characterize this fully, running all three at the same params: **fixed-R**, **adaptive add+retire**, and **adaptive retire-focused** — across R×budget.</w:t>
      </w:r>
    </w:p>
    <w:p/>
    <w:p>
      <w:r>
        <w:rPr>
          <w:b/>
          <w:color w:val="1F4E79"/>
          <w:sz w:val="22"/>
        </w:rPr>
        <w:t>🤖 Assistant</w:t>
      </w:r>
    </w:p>
    <w:p/>
    <w:p>
      <w:r>
        <w:rPr>
          <w:rFonts w:ascii="Consolas" w:hAnsi="Consolas"/>
          <w:color w:val="555555"/>
          <w:sz w:val="17"/>
        </w:rPr>
        <w:t>`[tool:Write — file_path: /home/sulcjo/.claude/jobs/d6741ab2/tmp/run_retire_compare.py]`</w:t>
      </w:r>
    </w:p>
    <w:p/>
    <w:p>
      <w:r>
        <w:rPr>
          <w:b/>
          <w:color w:val="1F4E79"/>
          <w:sz w:val="22"/>
        </w:rPr>
        <w:t>🤖 Assistant</w:t>
      </w:r>
    </w:p>
    <w:p/>
    <w:p>
      <w:r>
        <w:rPr>
          <w:rFonts w:ascii="Consolas" w:hAnsi="Consolas"/>
          <w:color w:val="555555"/>
          <w:sz w:val="17"/>
        </w:rPr>
        <w:t>`[tool:Bash — description: Run retire comparison sweep]`</w:t>
      </w:r>
    </w:p>
    <w:p/>
    <w:p>
      <w:r>
        <w:rPr>
          <w:b/>
          <w:color w:val="1F4E79"/>
          <w:sz w:val="22"/>
        </w:rPr>
        <w:t>🤖 Assistant</w:t>
      </w:r>
    </w:p>
    <w:p/>
    <w:p>
      <w:r>
        <w:t>Compare sweep running (~3 min). Waiting; then I'll re-run the 7-strategy double-adaptive study (B's unfinished part) so its doc reflects functional retire, run the full suite, and build the comparison doc.</w:t>
      </w:r>
    </w:p>
    <w:p/>
    <w:p>
      <w:r>
        <w:rPr>
          <w:b/>
          <w:color w:val="1F4E79"/>
          <w:sz w:val="22"/>
        </w:rPr>
        <w:t>🤖 Assistant</w:t>
      </w:r>
    </w:p>
    <w:p/>
    <w:p>
      <w:r>
        <w:rPr>
          <w:rFonts w:ascii="Consolas" w:hAnsi="Consolas"/>
          <w:color w:val="555555"/>
          <w:sz w:val="17"/>
        </w:rPr>
        <w:t>`[tool:Bash — description: Wait for compare sweep results]`</w:t>
      </w:r>
    </w:p>
    <w:p/>
    <w:p>
      <w:r>
        <w:rPr>
          <w:b/>
          <w:color w:val="1F4E79"/>
          <w:sz w:val="22"/>
        </w:rPr>
        <w:t>🤖 Assistant</w:t>
      </w:r>
    </w:p>
    <w:p/>
    <w:p>
      <w:r>
        <w:rPr>
          <w:rFonts w:ascii="Consolas" w:hAnsi="Consolas"/>
          <w:color w:val="555555"/>
          <w:sz w:val="17"/>
        </w:rPr>
        <w:t>`[tool:Bash — description: Read compare sweep results]`</w:t>
      </w:r>
    </w:p>
    <w:p/>
    <w:p>
      <w:r>
        <w:rPr>
          <w:b/>
          <w:color w:val="1F4E79"/>
          <w:sz w:val="22"/>
        </w:rPr>
        <w:t>🤖 Assistant</w:t>
      </w:r>
    </w:p>
    <w:p/>
    <w:p>
      <w:r>
        <w:t>Clear comparison (same params):</w:t>
      </w:r>
    </w:p>
    <w:p>
      <w:r>
        <w:t>- **fixed-R** (deep-sample the layout): best everywhere (300k: R12=0.39).</w:t>
      </w:r>
    </w:p>
    <w:p>
      <w:r>
        <w:t>- **adaptive add+retire**: worse (0.49–0.65) — adding splits the budget + burn-in.</w:t>
      </w:r>
    </w:p>
    <w:p>
      <w:r>
        <w:t>- **retire-focused**: ≈ fixed (300k R12=0.40 vs 0.39) — because the farthest-point layout is **non-redundant**, so functional retire correctly finds nothing to reclaim.</w:t>
      </w:r>
    </w:p>
    <w:p/>
    <w:p>
      <w:r>
        <w:t>So "budget redistributed elsewhere" only bites under redundancy — which a good layout doesn't have. To *show* retire's value, adding a redundant-seed demonstration (prune duplicates → redistribute → beat keeping them). Adding `explicit_centers` to both run functions.</w:t>
      </w:r>
    </w:p>
    <w:p/>
    <w:p>
      <w:r>
        <w:rPr>
          <w:b/>
          <w:color w:val="1F4E79"/>
          <w:sz w:val="22"/>
        </w:rPr>
        <w:t>🤖 Assistant</w:t>
      </w:r>
    </w:p>
    <w:p/>
    <w:p>
      <w:r>
        <w:rPr>
          <w:rFonts w:ascii="Consolas" w:hAnsi="Consolas"/>
          <w:color w:val="555555"/>
          <w:sz w:val="17"/>
        </w:rPr>
        <w:t>`[tool:Bash — description: Add explicit_centers param to both run funcs]`</w:t>
      </w:r>
    </w:p>
    <w:p/>
    <w:p>
      <w:r>
        <w:rPr>
          <w:b/>
          <w:color w:val="1F4E79"/>
          <w:sz w:val="22"/>
        </w:rPr>
        <w:t>🤖 Assistant</w:t>
      </w:r>
    </w:p>
    <w:p/>
    <w:p>
      <w:r>
        <w:t>Running the redundant-seed demonstration (8 good windows each duplicated → 16; fixed-keep-all vs retire-prune+redistribute).</w:t>
      </w:r>
    </w:p>
    <w:p/>
    <w:p>
      <w:r>
        <w:rPr>
          <w:b/>
          <w:color w:val="1F4E79"/>
          <w:sz w:val="22"/>
        </w:rPr>
        <w:t>🤖 Assistant</w:t>
      </w:r>
    </w:p>
    <w:p/>
    <w:p>
      <w:r>
        <w:rPr>
          <w:rFonts w:ascii="Consolas" w:hAnsi="Consolas"/>
          <w:color w:val="555555"/>
          <w:sz w:val="17"/>
        </w:rPr>
        <w:t>`[tool:Bash — description: Redundant-seed retire demonstration]`</w:t>
      </w:r>
    </w:p>
    <w:p/>
    <w:p>
      <w:r>
        <w:rPr>
          <w:b/>
          <w:color w:val="1F4E79"/>
          <w:sz w:val="22"/>
        </w:rPr>
        <w:t>🤖 Assistant</w:t>
      </w:r>
    </w:p>
    <w:p/>
    <w:p>
      <w:r>
        <w:t>The redundant demo broke calibrate_k (near-duplicates → degenerate k, PMF 3.1) — and there's a deeper reason: **fair-k tunes every layout to exactly the 0.30 overlap floor, so no window is ever ≥0.45-redundant → retire never has work in the swept layouts.** That's precisely why retire≈fixed. I'll drop the broken demo; the real-code unit test (`test_retire_removes_redundant_2d_windows_to_floor`: 12→8 on a fixed-k redundant grid) is the clean "retire reclaims" evidence. Building the comparison doc from the clean 3-way sweep.</w:t>
      </w:r>
    </w:p>
    <w:p/>
    <w:p>
      <w:r>
        <w:rPr>
          <w:b/>
          <w:color w:val="1F4E79"/>
          <w:sz w:val="22"/>
        </w:rPr>
        <w:t>🤖 Assistant</w:t>
      </w:r>
    </w:p>
    <w:p/>
    <w:p>
      <w:r>
        <w:rPr>
          <w:rFonts w:ascii="Consolas" w:hAnsi="Consolas"/>
          <w:color w:val="555555"/>
          <w:sz w:val="17"/>
        </w:rPr>
        <w:t>`[tool:Write — file_path: /home/sulcjo/.claude/jobs/d6741ab2/tmp/make_retire_compare_doc.py]`</w:t>
      </w:r>
    </w:p>
    <w:p/>
    <w:p>
      <w:r>
        <w:rPr>
          <w:b/>
          <w:color w:val="1F4E79"/>
          <w:sz w:val="22"/>
        </w:rPr>
        <w:t>🤖 Assistant</w:t>
      </w:r>
    </w:p>
    <w:p/>
    <w:p>
      <w:r>
        <w:rPr>
          <w:rFonts w:ascii="Consolas" w:hAnsi="Consolas"/>
          <w:color w:val="555555"/>
          <w:sz w:val="17"/>
        </w:rPr>
        <w:t>`[tool:Bash — description: Build comparison doc]`</w:t>
      </w:r>
    </w:p>
    <w:p/>
    <w:p>
      <w:r>
        <w:rPr>
          <w:b/>
          <w:color w:val="1F4E79"/>
          <w:sz w:val="22"/>
        </w:rPr>
        <w:t>🤖 Assistant</w:t>
      </w:r>
    </w:p>
    <w:p/>
    <w:p>
      <w:r>
        <w:t>Matplotlib format-string typo (`"k o-"`). Fixing.</w:t>
      </w:r>
    </w:p>
    <w:p/>
    <w:p>
      <w:r>
        <w:rPr>
          <w:b/>
          <w:color w:val="1F4E79"/>
          <w:sz w:val="22"/>
        </w:rPr>
        <w:t>🤖 Assistant</w:t>
      </w:r>
    </w:p>
    <w:p/>
    <w:p>
      <w:r>
        <w:rPr>
          <w:rFonts w:ascii="Consolas" w:hAnsi="Consolas"/>
          <w:color w:val="555555"/>
          <w:sz w:val="17"/>
        </w:rPr>
        <w:t>`[tool:Bash — description: Rebuild comparison doc]`</w:t>
      </w:r>
    </w:p>
    <w:p/>
    <w:p>
      <w:r>
        <w:rPr>
          <w:b/>
          <w:color w:val="1F4E79"/>
          <w:sz w:val="22"/>
        </w:rPr>
        <w:t>🤖 Assistant</w:t>
      </w:r>
    </w:p>
    <w:p/>
    <w:p>
      <w:r>
        <w:t>Comparison doc built. Running the full suite + checking what's uncommitted.</w:t>
      </w:r>
    </w:p>
    <w:p/>
    <w:p>
      <w:r>
        <w:rPr>
          <w:b/>
          <w:color w:val="1F4E79"/>
          <w:sz w:val="22"/>
        </w:rPr>
        <w:t>🤖 Assistant</w:t>
      </w:r>
    </w:p>
    <w:p/>
    <w:p>
      <w:r>
        <w:rPr>
          <w:rFonts w:ascii="Consolas" w:hAnsi="Consolas"/>
          <w:color w:val="555555"/>
          <w:sz w:val="17"/>
        </w:rPr>
        <w:t>`[tool:Bash — description: Full suite + git status]`</w:t>
      </w:r>
    </w:p>
    <w:p/>
    <w:p>
      <w:r>
        <w:rPr>
          <w:b/>
          <w:color w:val="1F4E79"/>
          <w:sz w:val="22"/>
        </w:rPr>
        <w:t>🤖 Assistant</w:t>
      </w:r>
    </w:p>
    <w:p/>
    <w:p>
      <w:r>
        <w:t>257 passed, 1 skipped — all green. Committing the retire fix (harness + real-code regression tests) + the comparison machinery (excluding the pre-existing untracked test that isn't mine).</w:t>
      </w:r>
    </w:p>
    <w:p/>
    <w:p>
      <w:r>
        <w:rPr>
          <w:b/>
          <w:color w:val="1F4E79"/>
          <w:sz w:val="22"/>
        </w:rPr>
        <w:t>🤖 Assistant</w:t>
      </w:r>
    </w:p>
    <w:p/>
    <w:p>
      <w:r>
        <w:rPr>
          <w:rFonts w:ascii="Consolas" w:hAnsi="Consolas"/>
          <w:color w:val="555555"/>
          <w:sz w:val="17"/>
        </w:rPr>
        <w:t>`[tool:Bash — description: Commit retire fix + real-code tests]`</w:t>
      </w:r>
    </w:p>
    <w:p/>
    <w:p>
      <w:r>
        <w:rPr>
          <w:b/>
          <w:color w:val="1F4E79"/>
          <w:sz w:val="22"/>
        </w:rPr>
        <w:t>🤖 Assistant</w:t>
      </w:r>
    </w:p>
    <w:p/>
    <w:p>
      <w:r>
        <w:t>Committed `f270af7`. Now re-running the 7-strategy double-adaptive epoch study (B's unfinished piece) with functional retire, so that study reflects working retirement (does retire_happy now diverge from baseline?).</w:t>
      </w:r>
    </w:p>
    <w:p/>
    <w:p>
      <w:r>
        <w:rPr>
          <w:b/>
          <w:color w:val="1F4E79"/>
          <w:sz w:val="22"/>
        </w:rPr>
        <w:t>🤖 Assistant</w:t>
      </w:r>
    </w:p>
    <w:p/>
    <w:p>
      <w:r>
        <w:rPr>
          <w:rFonts w:ascii="Consolas" w:hAnsi="Consolas"/>
          <w:color w:val="555555"/>
          <w:sz w:val="17"/>
        </w:rPr>
        <w:t>`[tool:Bash — description: Re-run 7-strategy da study with functional retire]`</w:t>
      </w:r>
    </w:p>
    <w:p/>
    <w:p>
      <w:r>
        <w:rPr>
          <w:b/>
          <w:color w:val="1F4E79"/>
          <w:sz w:val="22"/>
        </w:rPr>
        <w:t>🤖 Assistant</w:t>
      </w:r>
    </w:p>
    <w:p/>
    <w:p>
      <w:r>
        <w:t>Waiting for the da-study re-run (~2 min), then I'll regenerate its doc.</w:t>
      </w:r>
    </w:p>
    <w:p/>
    <w:p>
      <w:r>
        <w:rPr>
          <w:b/>
          <w:color w:val="1F4E79"/>
          <w:sz w:val="22"/>
        </w:rPr>
        <w:t>🤖 Assistant</w:t>
      </w:r>
    </w:p>
    <w:p/>
    <w:p>
      <w:r>
        <w:rPr>
          <w:rFonts w:ascii="Consolas" w:hAnsi="Consolas"/>
          <w:color w:val="555555"/>
          <w:sz w:val="17"/>
        </w:rPr>
        <w:t>`[tool:Bash — description: Wait for da re-run]`</w:t>
      </w:r>
    </w:p>
    <w:p/>
    <w:p>
      <w:r>
        <w:rPr>
          <w:b/>
          <w:color w:val="1F4E79"/>
          <w:sz w:val="22"/>
        </w:rPr>
        <w:t>🤖 Assistant</w:t>
      </w:r>
    </w:p>
    <w:p/>
    <w:p>
      <w:r>
        <w:t>Da-study re-run done — reading it. Then I'll address the 50× retire-comparison request (noting: I'll raise the MBAR sample cap so the extra samples actually feed MBAR, else the cap would negate the point).</w:t>
      </w:r>
    </w:p>
    <w:p/>
    <w:p>
      <w:r>
        <w:rPr>
          <w:b/>
          <w:color w:val="1F4E79"/>
          <w:sz w:val="22"/>
        </w:rPr>
        <w:t>🤖 Assistant</w:t>
      </w:r>
    </w:p>
    <w:p/>
    <w:p>
      <w:r>
        <w:rPr>
          <w:rFonts w:ascii="Consolas" w:hAnsi="Consolas"/>
          <w:color w:val="555555"/>
          <w:sz w:val="17"/>
        </w:rPr>
        <w:t>`[tool:Bash — description: Read da re-run output]`</w:t>
      </w:r>
    </w:p>
    <w:p/>
    <w:p>
      <w:r>
        <w:rPr>
          <w:b/>
          <w:color w:val="1F4E79"/>
          <w:sz w:val="22"/>
        </w:rPr>
        <w:t>🤖 Assistant</w:t>
      </w:r>
    </w:p>
    <w:p/>
    <w:p>
      <w:r>
        <w:t>Important: retire now **fires** in the 7-strategy study, and the ranking **flipped** — `topup_heavy` is now **best** (0.383, fewest windows 20.9), where it was *worst* under the ESS bug. The corrected gating (raw counts) makes the lean, few-add strategy win on depth; aggressive-adders end shallow. Checking the doc's analysis text reflects this before regenerating.</w:t>
      </w:r>
    </w:p>
    <w:p/>
    <w:p>
      <w:r>
        <w:rPr>
          <w:b/>
          <w:color w:val="1F4E79"/>
          <w:sz w:val="22"/>
        </w:rPr>
        <w:t>🤖 Assistant</w:t>
      </w:r>
    </w:p>
    <w:p/>
    <w:p>
      <w:r>
        <w:rPr>
          <w:rFonts w:ascii="Consolas" w:hAnsi="Consolas"/>
          <w:color w:val="555555"/>
          <w:sz w:val="17"/>
        </w:rPr>
        <w:t>`[tool:Bash — description: Check da doc analysis text]`</w:t>
      </w:r>
    </w:p>
    <w:p/>
    <w:p>
      <w:r>
        <w:rPr>
          <w:b/>
          <w:color w:val="1F4E79"/>
          <w:sz w:val="22"/>
        </w:rPr>
        <w:t>🤖 Assistant</w:t>
      </w:r>
    </w:p>
    <w:p/>
    <w:p>
      <w:r>
        <w:t>B's doc rewrite is data-driven and already frames topup_heavy as best + retire as a minor lever — consistent. Regenerating the da doc.</w:t>
      </w:r>
    </w:p>
    <w:p/>
    <w:p>
      <w:r>
        <w:rPr>
          <w:b/>
          <w:color w:val="1F4E79"/>
          <w:sz w:val="22"/>
        </w:rPr>
        <w:t>🤖 Assistant</w:t>
      </w:r>
    </w:p>
    <w:p/>
    <w:p>
      <w:r>
        <w:rPr>
          <w:rFonts w:ascii="Consolas" w:hAnsi="Consolas"/>
          <w:color w:val="555555"/>
          <w:sz w:val="17"/>
        </w:rPr>
        <w:t>`[tool:Bash — description: Regen da doc]`</w:t>
      </w:r>
    </w:p>
    <w:p/>
    <w:p>
      <w:r>
        <w:rPr>
          <w:b/>
          <w:color w:val="1F4E79"/>
          <w:sz w:val="22"/>
        </w:rPr>
        <w:t>🤖 Assistant</w:t>
      </w:r>
    </w:p>
    <w:p/>
    <w:p>
      <w:r>
        <w:t>Da doc regenerated (functional retire; topup_heavy now best).</w:t>
      </w:r>
    </w:p>
    <w:p/>
    <w:p>
      <w:r>
        <w:t>Now the 50× retire comparison. Key caveat I'll handle: the MBAR sample cap (3000/window) would otherwise negate "50× more samples" — raising it to 15000 so the extra samples actually improve the PMF estimate (fully uncapped MBAR on millions × 12 windows would be hours). Budgets ×50 = 900k→15M, 1 seed (compute). Writing + launching.</w:t>
      </w:r>
    </w:p>
    <w:p/>
    <w:p>
      <w:r>
        <w:rPr>
          <w:b/>
          <w:color w:val="1F4E79"/>
          <w:sz w:val="22"/>
        </w:rPr>
        <w:t>🤖 Assistant</w:t>
      </w:r>
    </w:p>
    <w:p/>
    <w:p>
      <w:r>
        <w:rPr>
          <w:rFonts w:ascii="Consolas" w:hAnsi="Consolas"/>
          <w:color w:val="555555"/>
          <w:sz w:val="17"/>
        </w:rPr>
        <w:t>`[tool:Bash — description: Build + launch 50x retire comparison]`</w:t>
      </w:r>
    </w:p>
    <w:p/>
    <w:p>
      <w:r>
        <w:rPr>
          <w:b/>
          <w:color w:val="1F4E79"/>
          <w:sz w:val="22"/>
        </w:rPr>
        <w:t>🤖 Assistant</w:t>
      </w:r>
    </w:p>
    <w:p/>
    <w:p>
      <w:r>
        <w:rPr>
          <w:rFonts w:ascii="Consolas" w:hAnsi="Consolas"/>
          <w:color w:val="555555"/>
          <w:sz w:val="17"/>
        </w:rPr>
        <w:t>`[tool:Bash — description: Check 50x run state]`</w:t>
      </w:r>
    </w:p>
    <w:p/>
    <w:p>
      <w:r>
        <w:rPr>
          <w:b/>
          <w:color w:val="1F4E79"/>
          <w:sz w:val="22"/>
        </w:rPr>
        <w:t>🤖 Assistant</w:t>
      </w:r>
    </w:p>
    <w:p/>
    <w:p>
      <w:r>
        <w:t>The sed botched the BUDGETS line (`#` collided with the `s#...#` delimiter). Killing whatever launched and writing the 50× runner cleanly.</w:t>
      </w:r>
    </w:p>
    <w:p/>
    <w:p>
      <w:r>
        <w:rPr>
          <w:b/>
          <w:color w:val="1F4E79"/>
          <w:sz w:val="22"/>
        </w:rPr>
        <w:t>🤖 Assistant</w:t>
      </w:r>
    </w:p>
    <w:p/>
    <w:p>
      <w:r>
        <w:rPr>
          <w:rFonts w:ascii="Consolas" w:hAnsi="Consolas"/>
          <w:color w:val="555555"/>
          <w:sz w:val="17"/>
        </w:rPr>
        <w:t>`[tool:Bash — description: Kill + inspect botched 50x script]`</w:t>
      </w:r>
    </w:p>
    <w:p/>
    <w:p>
      <w:r>
        <w:rPr>
          <w:b/>
          <w:color w:val="1F4E79"/>
          <w:sz w:val="22"/>
        </w:rPr>
        <w:t>🤖 Assistant</w:t>
      </w:r>
    </w:p>
    <w:p/>
    <w:p>
      <w:r>
        <w:rPr>
          <w:rFonts w:ascii="Consolas" w:hAnsi="Consolas"/>
          <w:color w:val="555555"/>
          <w:sz w:val="17"/>
        </w:rPr>
        <w:t>`[tool:Bash — description: Inspect 50x script state]`</w:t>
      </w:r>
    </w:p>
    <w:p/>
    <w:p>
      <w:r>
        <w:rPr>
          <w:b/>
          <w:color w:val="1F4E79"/>
          <w:sz w:val="22"/>
        </w:rPr>
        <w:t>🤖 Assistant</w:t>
      </w:r>
    </w:p>
    <w:p/>
    <w:p>
      <w:r>
        <w:t>Empty file (sed aborted). Writing the 50× runner cleanly.</w:t>
      </w:r>
    </w:p>
    <w:p/>
    <w:p>
      <w:r>
        <w:rPr>
          <w:b/>
          <w:color w:val="1F4E79"/>
          <w:sz w:val="22"/>
        </w:rPr>
        <w:t>🤖 Assistant</w:t>
      </w:r>
    </w:p>
    <w:p/>
    <w:p>
      <w:r>
        <w:rPr>
          <w:rFonts w:ascii="Consolas" w:hAnsi="Consolas"/>
          <w:color w:val="555555"/>
          <w:sz w:val="17"/>
        </w:rPr>
        <w:t>`[tool:Write — file_path: /home/sulcjo/.claude/jobs/d6741ab2/tmp/run_retire_compare_50x.py]`</w:t>
      </w:r>
    </w:p>
    <w:p/>
    <w:p>
      <w:r>
        <w:rPr>
          <w:b/>
          <w:color w:val="1F4E79"/>
          <w:sz w:val="22"/>
        </w:rPr>
        <w:t>🤖 Assistant</w:t>
      </w:r>
    </w:p>
    <w:p/>
    <w:p>
      <w:r>
        <w:rPr>
          <w:rFonts w:ascii="Consolas" w:hAnsi="Consolas"/>
          <w:color w:val="555555"/>
          <w:sz w:val="17"/>
        </w:rPr>
        <w:t>`[tool:Read — file_path: /home/sulcjo/.claude/jobs/d6741ab2/tmp/run_retire_compare_50x.py]`</w:t>
      </w:r>
    </w:p>
    <w:p/>
    <w:p>
      <w:r>
        <w:rPr>
          <w:b/>
          <w:color w:val="1F4E79"/>
          <w:sz w:val="22"/>
        </w:rPr>
        <w:t>🤖 Assistant</w:t>
      </w:r>
    </w:p>
    <w:p/>
    <w:p>
      <w:r>
        <w:rPr>
          <w:rFonts w:ascii="Consolas" w:hAnsi="Consolas"/>
          <w:color w:val="555555"/>
          <w:sz w:val="17"/>
        </w:rPr>
        <w:t>`[tool:Write — file_path: /home/sulcjo/.claude/jobs/d6741ab2/tmp/run_retire_compare_50x.py]`</w:t>
      </w:r>
    </w:p>
    <w:p/>
    <w:p>
      <w:r>
        <w:rPr>
          <w:b/>
          <w:color w:val="1F4E79"/>
          <w:sz w:val="22"/>
        </w:rPr>
        <w:t>🤖 Assistant</w:t>
      </w:r>
    </w:p>
    <w:p/>
    <w:p>
      <w:r>
        <w:t>Cleanly written. Per the under-estimation lesson, timing one 15M-budget run (fixed + adaptive) before launching the full sweep.</w:t>
      </w:r>
    </w:p>
    <w:p/>
    <w:p>
      <w:r>
        <w:rPr>
          <w:b/>
          <w:color w:val="1F4E79"/>
          <w:sz w:val="22"/>
        </w:rPr>
        <w:t>🤖 Assistant</w:t>
      </w:r>
    </w:p>
    <w:p/>
    <w:p>
      <w:r>
        <w:rPr>
          <w:rFonts w:ascii="Consolas" w:hAnsi="Consolas"/>
          <w:color w:val="555555"/>
          <w:sz w:val="17"/>
        </w:rPr>
        <w:t>`[tool:Bash — description: Time one 15M-budget run]`</w:t>
      </w:r>
    </w:p>
    <w:p/>
    <w:p>
      <w:r>
        <w:rPr>
          <w:b/>
          <w:color w:val="1F4E79"/>
          <w:sz w:val="22"/>
        </w:rPr>
        <w:t>🤖 Assistant</w:t>
      </w:r>
    </w:p>
    <w:p/>
    <w:p>
      <w:r>
        <w:t>15M run = 3.5s (MBAR cap bounds it; grid-sampling is fast). Notably at 50× budget adapt R8 (0.218) ≈ fixed (0.223) — the adaptive penalty shrinks at high budget. Full sweep ~10–15 min. Launching.</w:t>
      </w:r>
    </w:p>
    <w:p/>
    <w:p>
      <w:r>
        <w:rPr>
          <w:b/>
          <w:color w:val="1F4E79"/>
          <w:sz w:val="22"/>
        </w:rPr>
        <w:t>🤖 Assistant</w:t>
      </w:r>
    </w:p>
    <w:p/>
    <w:p>
      <w:r>
        <w:rPr>
          <w:rFonts w:ascii="Consolas" w:hAnsi="Consolas"/>
          <w:color w:val="555555"/>
          <w:sz w:val="17"/>
        </w:rPr>
        <w:t>`[tool:Bash — description: Run 50x retire comparison]`</w:t>
      </w:r>
    </w:p>
    <w:p/>
    <w:p>
      <w:r>
        <w:rPr>
          <w:b/>
          <w:color w:val="1F4E79"/>
          <w:sz w:val="22"/>
        </w:rPr>
        <w:t>🤖 Assistant</w:t>
      </w:r>
    </w:p>
    <w:p/>
    <w:p>
      <w:r>
        <w:t>50× sweep running (~10–15 min). Preparing the 50× comparison-doc builder while it runs.</w:t>
      </w:r>
    </w:p>
    <w:p/>
    <w:p>
      <w:r>
        <w:rPr>
          <w:b/>
          <w:color w:val="1F4E79"/>
          <w:sz w:val="22"/>
        </w:rPr>
        <w:t>🤖 Assistant</w:t>
      </w:r>
    </w:p>
    <w:p/>
    <w:p>
      <w:r>
        <w:rPr>
          <w:rFonts w:ascii="Consolas" w:hAnsi="Consolas"/>
          <w:color w:val="555555"/>
          <w:sz w:val="17"/>
        </w:rPr>
        <w:t>`[tool:Bash — description: Prepare 50x doc builder]`</w:t>
      </w:r>
    </w:p>
    <w:p/>
    <w:p>
      <w:r>
        <w:rPr>
          <w:b/>
          <w:color w:val="1F4E79"/>
          <w:sz w:val="22"/>
        </w:rPr>
        <w:t>🤖 Assistant</w:t>
      </w:r>
    </w:p>
    <w:p/>
    <w:p>
      <w:r>
        <w:t>50× doc builder ready (I'll adjust its prose after seeing results — at high budget the adaptive penalty may vanish, per the probe). Waiting for the sweep.</w:t>
      </w:r>
    </w:p>
    <w:p/>
    <w:p>
      <w:r>
        <w:rPr>
          <w:b/>
          <w:color w:val="1F4E79"/>
          <w:sz w:val="22"/>
        </w:rPr>
        <w:t>🤖 Assistant</w:t>
      </w:r>
    </w:p>
    <w:p/>
    <w:p>
      <w:r>
        <w:rPr>
          <w:rFonts w:ascii="Consolas" w:hAnsi="Consolas"/>
          <w:color w:val="555555"/>
          <w:sz w:val="17"/>
        </w:rPr>
        <w:t>`[tool:Bash — description: Wait for 50x sweep]`</w:t>
      </w:r>
    </w:p>
    <w:p/>
    <w:p>
      <w:r>
        <w:rPr>
          <w:b/>
          <w:color w:val="1F4E79"/>
          <w:sz w:val="22"/>
        </w:rPr>
        <w:t>🤖 Assistant</w:t>
      </w:r>
    </w:p>
    <w:p/>
    <w:p>
      <w:r>
        <w:t>Noted — I'll add a PMF-recovery (recovered-FES) plot to the 50× comparison. Checking the 50× sweep state.</w:t>
      </w:r>
    </w:p>
    <w:p/>
    <w:p>
      <w:r>
        <w:rPr>
          <w:b/>
          <w:color w:val="1F4E79"/>
          <w:sz w:val="22"/>
        </w:rPr>
        <w:t>🤖 Assistant</w:t>
      </w:r>
    </w:p>
    <w:p/>
    <w:p>
      <w:r>
        <w:rPr>
          <w:rFonts w:ascii="Consolas" w:hAnsi="Consolas"/>
          <w:color w:val="555555"/>
          <w:sz w:val="17"/>
        </w:rPr>
        <w:t>`[tool:Bash — description: Check 50x sweep progress]`</w:t>
      </w:r>
    </w:p>
    <w:p/>
    <w:p>
      <w:r>
        <w:rPr>
          <w:b/>
          <w:color w:val="1F4E79"/>
          <w:sz w:val="22"/>
        </w:rPr>
        <w:t>🤖 Assistant</w:t>
      </w:r>
    </w:p>
    <w:p/>
    <w:p>
      <w:r>
        <w:t>Nearly done (last budget). At 50× budget the three converge: fixed≈retire (non-redundant), and the adaptive penalty largely vanishes (adapt ≈ fixed, occasionally better) — high budget makes added windows still deep enough. Waiting for completion, then building the doc with a recovered-PMF plot added.</w:t>
      </w:r>
    </w:p>
    <w:p/>
    <w:p>
      <w:r>
        <w:rPr>
          <w:b/>
          <w:color w:val="1F4E79"/>
          <w:sz w:val="22"/>
        </w:rPr>
        <w:t>🤖 Assistant</w:t>
      </w:r>
    </w:p>
    <w:p/>
    <w:p>
      <w:r>
        <w:rPr>
          <w:rFonts w:ascii="Consolas" w:hAnsi="Consolas"/>
          <w:color w:val="555555"/>
          <w:sz w:val="17"/>
        </w:rPr>
        <w:t>`[tool:Bash — description: Wait for 50x json]`</w:t>
      </w:r>
    </w:p>
    <w:p/>
    <w:p>
      <w:r>
        <w:rPr>
          <w:b/>
          <w:color w:val="1F4E79"/>
          <w:sz w:val="22"/>
        </w:rPr>
        <w:t>🤖 Assistant</w:t>
      </w:r>
    </w:p>
    <w:p/>
    <w:p>
      <w:r>
        <w:t>50× sweep done (11 min). Inspecting the full pattern across budgets to write accurate prose, then I'll build the doc with the PMF-recovery plot added.</w:t>
      </w:r>
    </w:p>
    <w:p/>
    <w:p>
      <w:r>
        <w:rPr>
          <w:b/>
          <w:color w:val="1F4E79"/>
          <w:sz w:val="22"/>
        </w:rPr>
        <w:t>🤖 Assistant</w:t>
      </w:r>
    </w:p>
    <w:p/>
    <w:p>
      <w:r>
        <w:rPr>
          <w:rFonts w:ascii="Consolas" w:hAnsi="Consolas"/>
          <w:color w:val="555555"/>
          <w:sz w:val="17"/>
        </w:rPr>
        <w:t>`[tool:Bash — description: Summarize 50x pattern]`</w:t>
      </w:r>
    </w:p>
    <w:p/>
    <w:p>
      <w:r>
        <w:rPr>
          <w:b/>
          <w:color w:val="1F4E79"/>
          <w:sz w:val="22"/>
        </w:rPr>
        <w:t>🤖 Assistant</w:t>
      </w:r>
    </w:p>
    <w:p/>
    <w:p>
      <w:r>
        <w:t>Clean 50× findings: **PMF plateaus at ~0.2 kBT beyond ~1.8M samples** (resolution/coverage floor — diminishing returns); **retire ≈ fixed everywhere** (Δ~0.003, nothing to reclaim); **adaptive penalty shrinks with budget** (+0.10 at 0.9M → +0.009 at 15M). Writing a fresh 50× doc builder with the convergence plot **and** the recovered-PMF plot you asked for.</w:t>
      </w:r>
    </w:p>
    <w:p/>
    <w:p>
      <w:r>
        <w:rPr>
          <w:b/>
          <w:color w:val="1F4E79"/>
          <w:sz w:val="22"/>
        </w:rPr>
        <w:t>🤖 Assistant</w:t>
      </w:r>
    </w:p>
    <w:p/>
    <w:p>
      <w:r>
        <w:rPr>
          <w:rFonts w:ascii="Consolas" w:hAnsi="Consolas"/>
          <w:color w:val="555555"/>
          <w:sz w:val="17"/>
        </w:rPr>
        <w:t>`[tool:Write — file_path: /home/sulcjo/.claude/jobs/d6741ab2/tmp/make_retire_50x_doc.py]`</w:t>
      </w:r>
    </w:p>
    <w:p/>
    <w:p>
      <w:r>
        <w:rPr>
          <w:b/>
          <w:color w:val="1F4E79"/>
          <w:sz w:val="22"/>
        </w:rPr>
        <w:t>🤖 Assistant</w:t>
      </w:r>
    </w:p>
    <w:p/>
    <w:p>
      <w:r>
        <w:rPr>
          <w:rFonts w:ascii="Consolas" w:hAnsi="Consolas"/>
          <w:color w:val="555555"/>
          <w:sz w:val="17"/>
        </w:rPr>
        <w:t>`[tool:Bash — description: Build 50x doc with pmf-recovery plot]`</w:t>
      </w:r>
    </w:p>
    <w:p/>
    <w:p>
      <w:r>
        <w:rPr>
          <w:b/>
          <w:color w:val="1F4E79"/>
          <w:sz w:val="22"/>
        </w:rPr>
        <w:t>🤖 Assistant</w:t>
      </w:r>
    </w:p>
    <w:p/>
    <w:p>
      <w:r>
        <w:rPr>
          <w:rFonts w:ascii="Consolas" w:hAnsi="Consolas"/>
          <w:color w:val="555555"/>
          <w:sz w:val="17"/>
        </w:rPr>
        <w:t>`[tool:Bash — description: Check 50x doc build result]`</w:t>
      </w:r>
    </w:p>
    <w:p/>
    <w:p>
      <w:r>
        <w:rPr>
          <w:b/>
          <w:color w:val="1F4E79"/>
          <w:sz w:val="22"/>
        </w:rPr>
        <w:t>🤖 Assistant</w:t>
      </w:r>
    </w:p>
    <w:p/>
    <w:p>
      <w:r>
        <w:rPr>
          <w:rFonts w:ascii="Consolas" w:hAnsi="Consolas"/>
          <w:color w:val="555555"/>
          <w:sz w:val="17"/>
        </w:rPr>
        <w:t>`[tool:Bash — description: Read 50x doc build output]`</w:t>
      </w:r>
    </w:p>
    <w:p/>
    <w:p>
      <w:r>
        <w:rPr>
          <w:b/>
          <w:color w:val="1F4E79"/>
          <w:sz w:val="22"/>
        </w:rPr>
        <w:t>🤖 Assistant</w:t>
      </w:r>
    </w:p>
    <w:p/>
    <w:p>
      <w:r>
        <w:t>50× doc built (5 sections, 4 figures incl. the recovered-PMF panel). Viewing the recovered-PMF plot.</w:t>
      </w:r>
    </w:p>
    <w:p/>
    <w:p>
      <w:r>
        <w:rPr>
          <w:b/>
          <w:color w:val="1F4E79"/>
          <w:sz w:val="22"/>
        </w:rPr>
        <w:t>🤖 Assistant</w:t>
      </w:r>
    </w:p>
    <w:p/>
    <w:p>
      <w:r>
        <w:rPr>
          <w:rFonts w:ascii="Consolas" w:hAnsi="Consolas"/>
          <w:color w:val="555555"/>
          <w:sz w:val="17"/>
        </w:rPr>
        <w:t>`[tool:Read — file_path: /home/sulcjo/.claude/jobs/d6741ab2/tmp/rc50_recovered.png]`</w:t>
      </w:r>
    </w:p>
    <w:p/>
    <w:p>
      <w:r>
        <w:rPr>
          <w:b/>
          <w:color w:val="1F4E79"/>
          <w:sz w:val="22"/>
        </w:rPr>
        <w:t>🤖 Assistant</w:t>
      </w:r>
    </w:p>
    <w:p/>
    <w:p>
      <w:r>
        <w:t>Recovered-PMF panel at 50× looks clean — both CV2 bands across the barrier recovered, low error. That's the "plot pmf recovery" you asked for.</w:t>
      </w:r>
    </w:p>
    <w:p/>
    <w:p>
      <w:r>
        <w:t>Updating the handoff, then final report.</w:t>
      </w:r>
    </w:p>
    <w:p/>
    <w:p>
      <w:r>
        <w:rPr>
          <w:b/>
          <w:color w:val="1F4E79"/>
          <w:sz w:val="22"/>
        </w:rPr>
        <w:t>🤖 Assistant</w:t>
      </w:r>
    </w:p>
    <w:p/>
    <w:p>
      <w:r>
        <w:rPr>
          <w:rFonts w:ascii="Consolas" w:hAnsi="Consolas"/>
          <w:color w:val="555555"/>
          <w:sz w:val="17"/>
        </w:rPr>
        <w:t>`[tool:Bash — description: Update handoff]`</w:t>
      </w:r>
    </w:p>
    <w:p/>
    <w:p>
      <w:r>
        <w:rPr>
          <w:b/>
          <w:color w:val="1F4E79"/>
          <w:sz w:val="22"/>
        </w:rPr>
        <w:t>🤖 Assistant</w:t>
      </w:r>
    </w:p>
    <w:p/>
    <w:p>
      <w:r>
        <w:t>All requests addressed.</w:t>
      </w:r>
    </w:p>
    <w:p/>
    <w:p>
      <w:r>
        <w:t>result: Retire fixed (harness + real-code verified), studies re-run with functional retire, and the 50× retire comparison built with the recovered-PMF plot.</w:t>
      </w:r>
    </w:p>
    <w:p/>
    <w:p>
      <w:r>
        <w:t>**Retire bug — fixed in both places, as you asked:**</w:t>
      </w:r>
    </w:p>
    <w:p>
      <w:r>
        <w:t>- **Harness** (commit `f270af7`): the decision diagnostics fed the ESS-thinned count into the retire gate (`min_samples_for_retire=200`); ESS stays &lt;200, so retire could never fire. Fixed: decision gates now use the **raw** accumulated count (matching shipped `collect_epoch_diagnostics`), ESS only for overlap/PMF. Retire now fires (verified).</w:t>
      </w:r>
    </w:p>
    <w:p>
      <w:r>
        <w:t>- **Real gareus**: already used raw counts and *does* remove windows — `propose_actions_from_diagnostics` retires a redundant 2D grid 12→8 to the `min_active_states` floor. No logic bug; locked with 4 direct regression tests (`tests/test_adaptive_production_retire.py`). So the real code was correct; only the harness's metric was wrong (ESS).</w:t>
      </w:r>
    </w:p>
    <w:p/>
    <w:p>
      <w:r>
        <w:t>**Consequence — 7-strategy study ranking flipped:** with correct (raw) gating, `topup_heavy` is now **best** (0.383, fewest windows ~21) — it was *worst* under the bug. Lean/few-add wins on depth; retire fires modestly. Doc regenerated.</w:t>
      </w:r>
    </w:p>
    <w:p/>
    <w:p>
      <w:r>
        <w:t>**Retire comparison (rugged-2d, same params), fixed-R vs adaptive(add+retire) vs retire-focused:**</w:t>
      </w:r>
    </w:p>
    <w:p>
      <w:r>
        <w:t>- Fixed-R (deep-sample the layout) is best; **retire-focused ≈ fixed** because the fair-k layout is non-redundant → functional retire finds nothing to reclaim (no budget redistributed); full add+retire is worse (adds split the budget). `GAREUS_retire_comparison.docx`.</w:t>
      </w:r>
    </w:p>
    <w:p/>
    <w:p>
      <w:r>
        <w:t>**50× budget (0.9M–15M, MBAR cap raised 3000→15000 so the samples count) + PMF-recovery plot** → `GAREUS_retire_comparison_50x.docx`:</w:t>
      </w:r>
    </w:p>
    <w:p>
      <w:r>
        <w:t>- **PMF recovery plateaus at ~0.2 kBT beyond ~1.8M samples** — a resolution/coverage floor, not a sampling limit (50× mostly confirms convergence).</w:t>
      </w:r>
    </w:p>
    <w:p>
      <w:r>
        <w:t>- **Retire ≈ fixed at every budget** (Δ≈0.003 kBT) — robustly nothing to reclaim on a non-redundant layout.</w:t>
      </w:r>
    </w:p>
    <w:p>
      <w:r>
        <w:t>- **Adaptive penalty shrinks with budget** (+0.10 kBT @0.9M → +0.009 @15M): at high budget the three modes converge; the "adaptation is worse" result is budget-dependent.</w:t>
      </w:r>
    </w:p>
    <w:p>
      <w:r>
        <w:t>- **Recovered-PMF plot** (Fig 4): MBAR reconstruction at 15M, fixed R=12 — both CV2 bands across the barrier cleanly recovered, low error.</w:t>
      </w:r>
    </w:p>
    <w:p/>
    <w:p>
      <w:r>
        <w:t>257 tests pass. Code committed (`f270af7`); the 58 runs3 YAMLs (24/0.30) and all docx are local per CLAUDE.md.</w:t>
      </w:r>
    </w:p>
    <w:p/>
    <w:p>
      <w:r>
        <w:rPr>
          <w:b/>
          <w:color w:val="0B5A2B"/>
          <w:sz w:val="22"/>
        </w:rPr>
        <w:t>🧑 User</w:t>
      </w:r>
    </w:p>
    <w:p/>
    <w:p>
      <w:r>
        <w:t>[background task notification]</w:t>
      </w:r>
    </w:p>
    <w:p/>
    <w:p>
      <w:r>
        <w:rPr>
          <w:b/>
          <w:color w:val="0B5A2B"/>
          <w:sz w:val="22"/>
        </w:rPr>
        <w:t>🧑 User</w:t>
      </w:r>
    </w:p>
    <w:p/>
    <w:p>
      <w:r>
        <w:t>[background task notification]</w:t>
      </w:r>
    </w:p>
    <w:p/>
    <w:p>
      <w:r>
        <w:rPr>
          <w:b/>
          <w:color w:val="0B5A2B"/>
          <w:sz w:val="22"/>
        </w:rPr>
        <w:t>🧑 User</w:t>
      </w:r>
    </w:p>
    <w:p/>
    <w:p>
      <w:r>
        <w:t>[background task notification]</w:t>
      </w:r>
    </w:p>
    <w:p/>
    <w:p>
      <w:r>
        <w:rPr>
          <w:b/>
          <w:color w:val="0B5A2B"/>
          <w:sz w:val="22"/>
        </w:rPr>
        <w:t>🧑 User</w:t>
      </w:r>
    </w:p>
    <w:p/>
    <w:p>
      <w:r>
        <w:t>[background task notification]</w:t>
      </w:r>
    </w:p>
    <w:p/>
    <w:p>
      <w:r>
        <w:rPr>
          <w:b/>
          <w:color w:val="0B5A2B"/>
          <w:sz w:val="22"/>
        </w:rPr>
        <w:t>🧑 User</w:t>
      </w:r>
    </w:p>
    <w:p/>
    <w:p>
      <w:r>
        <w:t>[background task notification]</w:t>
      </w:r>
    </w:p>
    <w:p/>
    <w:p>
      <w:r>
        <w:rPr>
          <w:b/>
          <w:color w:val="1F4E79"/>
          <w:sz w:val="22"/>
        </w:rPr>
        <w:t>🤖 Assistant</w:t>
      </w:r>
    </w:p>
    <w:p/>
    <w:p>
      <w:r>
        <w:t>Those are stale wait-loop jobs from the prior session (orphaned on exit) — the real compute all finished. Quick check that last session's deliverables are intact.</w:t>
      </w:r>
    </w:p>
    <w:p/>
    <w:p>
      <w:r>
        <w:rPr>
          <w:b/>
          <w:color w:val="1F4E79"/>
          <w:sz w:val="22"/>
        </w:rPr>
        <w:t>🤖 Assistant</w:t>
      </w:r>
    </w:p>
    <w:p/>
    <w:p>
      <w:r>
        <w:rPr>
          <w:rFonts w:ascii="Consolas" w:hAnsi="Consolas"/>
          <w:color w:val="555555"/>
          <w:sz w:val="17"/>
        </w:rPr>
        <w:t>`[tool:Bash — description: Verify deliverables intact]`</w:t>
      </w:r>
    </w:p>
    <w:p/>
    <w:p>
      <w:r>
        <w:rPr>
          <w:b/>
          <w:color w:val="1F4E79"/>
          <w:sz w:val="22"/>
        </w:rPr>
        <w:t>🤖 Assistant</w:t>
      </w:r>
    </w:p>
    <w:p/>
    <w:p>
      <w:r>
        <w:t>You've hit your session limit · resets 2:20pm (Europe/Prague)</w:t>
      </w:r>
    </w:p>
    <w:p/>
    <w:p>
      <w:r>
        <w:rPr>
          <w:b/>
          <w:color w:val="0B5A2B"/>
          <w:sz w:val="22"/>
        </w:rPr>
        <w:t>🧑 User</w:t>
      </w:r>
    </w:p>
    <w:p/>
    <w:p>
      <w:r>
        <w:t>&lt;bash-input&gt;reboot&lt;/bash-input&gt;</w:t>
      </w:r>
    </w:p>
    <w:p/>
    <w:p>
      <w:r>
        <w:rPr>
          <w:b/>
          <w:color w:val="0B5A2B"/>
          <w:sz w:val="22"/>
        </w:rPr>
        <w:t>🧑 User</w:t>
      </w:r>
    </w:p>
    <w:p/>
    <w:p>
      <w:r>
        <w:t>&lt;bash-stdout&gt;(Bash completed with no output)&lt;/bash-stdout&gt;&lt;bash-stderr&gt;&lt;/bash-stderr&gt;</w:t>
      </w:r>
    </w:p>
    <w:p/>
    <w:p>
      <w:r>
        <w:rPr>
          <w:b/>
          <w:color w:val="1F4E79"/>
          <w:sz w:val="22"/>
        </w:rPr>
        <w:t>🤖 Assistant</w:t>
      </w:r>
    </w:p>
    <w:p/>
    <w:p>
      <w:r>
        <w:t>You've hit your session limit · resets 2:20pm (Europe/Prague)</w:t>
      </w:r>
    </w:p>
    <w:p/>
    <w:p>
      <w:r>
        <w:rPr>
          <w:b/>
          <w:color w:val="0B5A2B"/>
          <w:sz w:val="22"/>
        </w:rPr>
        <w:t>🧑 User</w:t>
      </w:r>
    </w:p>
    <w:p/>
    <w:p>
      <w:r>
        <w:t>&lt;bash-stdout&gt;(Bash completed with no output)&lt;/bash-stdout&gt;&lt;bash-stderr&gt;&lt;/bash-stderr&gt;</w:t>
      </w:r>
    </w:p>
    <w:p/>
    <w:p>
      <w:r>
        <w:rPr>
          <w:b/>
          <w:color w:val="1F4E79"/>
          <w:sz w:val="22"/>
        </w:rPr>
        <w:t>🤖 Assistant</w:t>
      </w:r>
    </w:p>
    <w:p/>
    <w:p>
      <w:r>
        <w:t>You've hit your session limit · resets 2:20pm (Europe/Prague)</w:t>
      </w:r>
    </w:p>
    <w:p/>
    <w:p>
      <w:r>
        <w:rPr>
          <w:b/>
          <w:color w:val="0B5A2B"/>
          <w:sz w:val="22"/>
        </w:rPr>
        <w:t>🧑 User</w:t>
      </w:r>
    </w:p>
    <w:p/>
    <w:p>
      <w:r>
        <w:t>Continue from where you left off.</w:t>
      </w:r>
    </w:p>
    <w:p/>
    <w:p>
      <w:r>
        <w:rPr>
          <w:b/>
          <w:color w:val="1F4E79"/>
          <w:sz w:val="22"/>
        </w:rPr>
        <w:t>🤖 Assistant</w:t>
      </w:r>
    </w:p>
    <w:p/>
    <w:p>
      <w:r>
        <w:t>No response requested.</w:t>
      </w:r>
    </w:p>
    <w:p/>
    <w:p>
      <w:r>
        <w:rPr>
          <w:b/>
          <w:color w:val="0B5A2B"/>
          <w:sz w:val="22"/>
        </w:rPr>
        <w:t>🧑 User</w:t>
      </w:r>
    </w:p>
    <w:p/>
    <w:p>
      <w:r>
        <w:t>continue</w:t>
      </w:r>
    </w:p>
    <w:p/>
    <w:p>
      <w:r>
        <w:rPr>
          <w:b/>
          <w:color w:val="1F4E79"/>
          <w:sz w:val="22"/>
        </w:rPr>
        <w:t>🤖 Assistant</w:t>
      </w:r>
    </w:p>
    <w:p/>
    <w:p>
      <w:r>
        <w:t>You've hit your session limit · resets 2:20pm (Europe/Prague)</w:t>
      </w:r>
    </w:p>
    <w:p/>
    <w:p>
      <w:r>
        <w:rPr>
          <w:b/>
          <w:color w:val="0B5A2B"/>
          <w:sz w:val="22"/>
        </w:rPr>
        <w:t>🧑 User</w:t>
      </w:r>
    </w:p>
    <w:p/>
    <w:p>
      <w:r>
        <w:t>continue</w:t>
      </w:r>
    </w:p>
    <w:p/>
    <w:p>
      <w:r>
        <w:rPr>
          <w:b/>
          <w:color w:val="1F4E79"/>
          <w:sz w:val="22"/>
        </w:rPr>
        <w:t>🤖 Assistant</w:t>
      </w:r>
    </w:p>
    <w:p/>
    <w:p>
      <w:r>
        <w:t>Task: save the whole conversation to a document. Best source = the session transcript JSONL. Locating it.</w:t>
      </w:r>
    </w:p>
    <w:p/>
    <w:p>
      <w:r>
        <w:rPr>
          <w:b/>
          <w:color w:val="1F4E79"/>
          <w:sz w:val="22"/>
        </w:rPr>
        <w:t>🤖 Assistant</w:t>
      </w:r>
    </w:p>
    <w:p/>
    <w:p>
      <w:r>
        <w:rPr>
          <w:rFonts w:ascii="Consolas" w:hAnsi="Consolas"/>
          <w:color w:val="555555"/>
          <w:sz w:val="17"/>
        </w:rPr>
        <w:t>`[tool:Bash — description: Find session transcript JSONL]`</w:t>
      </w:r>
    </w:p>
    <w:p/>
    <w:p>
      <w:r>
        <w:rPr>
          <w:b/>
          <w:color w:val="1F4E79"/>
          <w:sz w:val="22"/>
        </w:rPr>
        <w:t>🤖 Assistant</w:t>
      </w:r>
    </w:p>
    <w:p/>
    <w:p>
      <w:r>
        <w:t>Current session = `d6741ab2-...jsonl` (7.3M — this whole synth-harness saga). Parsing it into a readable transcript document (user prompts + assistant responses + compact tool-call markers).</w:t>
      </w:r>
    </w:p>
    <w:p/>
    <w:p>
      <w:r>
        <w:rPr>
          <w:b/>
          <w:color w:val="1F4E79"/>
          <w:sz w:val="22"/>
        </w:rPr>
        <w:t>🤖 Assistant</w:t>
      </w:r>
    </w:p>
    <w:p/>
    <w:p>
      <w:r>
        <w:rPr>
          <w:rFonts w:ascii="Consolas" w:hAnsi="Consolas"/>
          <w:color w:val="555555"/>
          <w:sz w:val="17"/>
        </w:rPr>
        <w:t>`[tool:Write — file_path: /home/sulcjo/.claude/jobs/d6741ab2/tmp/save_convo.py]`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